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76D6B" w14:textId="1FDDF0A9" w:rsidR="007B6D60" w:rsidRDefault="00DA4150">
      <w:pPr>
        <w:jc w:val="center"/>
        <w:rPr>
          <w:rFonts w:ascii="Khmer OS Muol Light" w:hAnsi="Khmer OS Muol Light" w:cs="Khmer OS Muol Light"/>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49024" behindDoc="1" locked="0" layoutInCell="1" allowOverlap="1" wp14:anchorId="248C21D7" wp14:editId="1A97776F">
            <wp:simplePos x="0" y="0"/>
            <wp:positionH relativeFrom="page">
              <wp:posOffset>-54321</wp:posOffset>
            </wp:positionH>
            <wp:positionV relativeFrom="paragraph">
              <wp:posOffset>-748722</wp:posOffset>
            </wp:positionV>
            <wp:extent cx="7821826" cy="10299122"/>
            <wp:effectExtent l="0" t="0" r="8255"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007" cy="103098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6D60" w:rsidRPr="00716569">
        <w:rPr>
          <w:noProof/>
        </w:rPr>
        <w:drawing>
          <wp:anchor distT="0" distB="0" distL="114300" distR="114300" simplePos="0" relativeHeight="251665408" behindDoc="1" locked="0" layoutInCell="1" allowOverlap="1" wp14:anchorId="43C1CA18" wp14:editId="0D25A27C">
            <wp:simplePos x="0" y="0"/>
            <wp:positionH relativeFrom="margin">
              <wp:posOffset>1786270</wp:posOffset>
            </wp:positionH>
            <wp:positionV relativeFrom="paragraph">
              <wp:posOffset>112882</wp:posOffset>
            </wp:positionV>
            <wp:extent cx="2743200" cy="1282065"/>
            <wp:effectExtent l="0" t="0" r="0" b="0"/>
            <wp:wrapTight wrapText="bothSides">
              <wp:wrapPolygon edited="0">
                <wp:start x="6600" y="642"/>
                <wp:lineTo x="1950" y="1284"/>
                <wp:lineTo x="1800" y="3851"/>
                <wp:lineTo x="2100" y="6419"/>
                <wp:lineTo x="0" y="10591"/>
                <wp:lineTo x="0" y="13480"/>
                <wp:lineTo x="7050" y="16689"/>
                <wp:lineTo x="10800" y="16689"/>
                <wp:lineTo x="7200" y="18294"/>
                <wp:lineTo x="7200" y="19578"/>
                <wp:lineTo x="10350" y="20541"/>
                <wp:lineTo x="12750" y="20541"/>
                <wp:lineTo x="14850" y="19899"/>
                <wp:lineTo x="14550" y="18936"/>
                <wp:lineTo x="10800" y="16689"/>
                <wp:lineTo x="16500" y="16689"/>
                <wp:lineTo x="21450" y="14443"/>
                <wp:lineTo x="21450" y="10270"/>
                <wp:lineTo x="20250" y="8987"/>
                <wp:lineTo x="17400" y="6419"/>
                <wp:lineTo x="19350" y="5456"/>
                <wp:lineTo x="19650" y="1926"/>
                <wp:lineTo x="18900" y="642"/>
                <wp:lineTo x="6600" y="642"/>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2743200" cy="1282065"/>
                    </a:xfrm>
                    <a:prstGeom prst="rect">
                      <a:avLst/>
                    </a:prstGeom>
                    <a:noFill/>
                  </pic:spPr>
                </pic:pic>
              </a:graphicData>
            </a:graphic>
            <wp14:sizeRelH relativeFrom="page">
              <wp14:pctWidth>0</wp14:pctWidth>
            </wp14:sizeRelH>
            <wp14:sizeRelV relativeFrom="page">
              <wp14:pctHeight>0</wp14:pctHeight>
            </wp14:sizeRelV>
          </wp:anchor>
        </w:drawing>
      </w:r>
    </w:p>
    <w:p w14:paraId="4D63C604" w14:textId="7F31BE89" w:rsidR="007B6D60" w:rsidRDefault="007B6D60">
      <w:pPr>
        <w:jc w:val="center"/>
        <w:rPr>
          <w:rFonts w:ascii="Khmer OS Muol Light" w:hAnsi="Khmer OS Muol Light" w:cs="Khmer OS Muol Light"/>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9393E" w14:textId="24754679" w:rsidR="007B6D60" w:rsidRDefault="007B6D60">
      <w:pPr>
        <w:jc w:val="center"/>
        <w:rPr>
          <w:rFonts w:ascii="Khmer OS Muol Light" w:hAnsi="Khmer OS Muol Light" w:cs="Khmer OS Muol Light"/>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1C17">
        <w:rPr>
          <w:rFonts w:ascii="Khmer OS Muol Light" w:hAnsi="Khmer OS Muol Light" w:cs="Khmer OS Muol Light"/>
          <w:noProof/>
          <w:color w:val="000000" w:themeColor="text1"/>
        </w:rPr>
        <w:drawing>
          <wp:anchor distT="0" distB="0" distL="114300" distR="114300" simplePos="0" relativeHeight="251675648" behindDoc="1" locked="0" layoutInCell="1" allowOverlap="1" wp14:anchorId="2C86FD52" wp14:editId="5F992798">
            <wp:simplePos x="0" y="0"/>
            <wp:positionH relativeFrom="margin">
              <wp:posOffset>150495</wp:posOffset>
            </wp:positionH>
            <wp:positionV relativeFrom="paragraph">
              <wp:posOffset>339725</wp:posOffset>
            </wp:positionV>
            <wp:extent cx="1066800" cy="1051560"/>
            <wp:effectExtent l="0" t="0" r="0" b="0"/>
            <wp:wrapTight wrapText="bothSides">
              <wp:wrapPolygon edited="0">
                <wp:start x="8486" y="391"/>
                <wp:lineTo x="6171" y="1565"/>
                <wp:lineTo x="1157" y="5870"/>
                <wp:lineTo x="771" y="9391"/>
                <wp:lineTo x="1157" y="15261"/>
                <wp:lineTo x="6557" y="19957"/>
                <wp:lineTo x="8486" y="20739"/>
                <wp:lineTo x="12729" y="20739"/>
                <wp:lineTo x="14657" y="19957"/>
                <wp:lineTo x="20057" y="15261"/>
                <wp:lineTo x="20443" y="8609"/>
                <wp:lineTo x="20443" y="6261"/>
                <wp:lineTo x="15043" y="1565"/>
                <wp:lineTo x="12729" y="391"/>
                <wp:lineTo x="8486" y="391"/>
              </wp:wrapPolygon>
            </wp:wrapTight>
            <wp:docPr id="1431352307" name="Picture 143135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6800" cy="1051560"/>
                    </a:xfrm>
                    <a:prstGeom prst="rect">
                      <a:avLst/>
                    </a:prstGeom>
                  </pic:spPr>
                </pic:pic>
              </a:graphicData>
            </a:graphic>
          </wp:anchor>
        </w:drawing>
      </w:r>
    </w:p>
    <w:p w14:paraId="0DEE3014" w14:textId="1D8578BA" w:rsidR="007B6D60" w:rsidRDefault="007B6D60" w:rsidP="007B6D60">
      <w:pPr>
        <w:rPr>
          <w:b/>
          <w:sz w:val="48"/>
        </w:rPr>
      </w:pPr>
    </w:p>
    <w:p w14:paraId="415EDDD6" w14:textId="77777777" w:rsidR="007B6D60" w:rsidRPr="00897924" w:rsidRDefault="007B6D60" w:rsidP="007B6D60">
      <w:pPr>
        <w:ind w:firstLine="720"/>
        <w:rPr>
          <w:rFonts w:ascii="Khmer OS Muol Light" w:hAnsi="Khmer OS Muol Light" w:cs="Khmer OS Muol Light"/>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35797730"/>
      <w:r w:rsidRPr="00897924">
        <w:rPr>
          <w:rFonts w:ascii="Khmer OS Muol Light" w:hAnsi="Khmer OS Muol Light" w:cs="Khmer OS Muol Light"/>
          <w:noProof/>
          <w:color w:val="000000" w:themeColor="text1"/>
          <w:sz w:val="28"/>
          <w:szCs w:val="28"/>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សាកលវិទ្យាល័យភ្នំពេញអន្តរជាតិ</w:t>
      </w:r>
    </w:p>
    <w:p w14:paraId="6F713A93" w14:textId="77777777" w:rsidR="007B6D60" w:rsidRDefault="007B6D60" w:rsidP="007B6D60">
      <w:pPr>
        <w:rPr>
          <w:rFonts w:cs="Times New Roman"/>
          <w:b/>
          <w:bCs/>
          <w:noProof/>
          <w:color w:val="000000" w:themeColor="text1"/>
          <w:sz w:val="2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924">
        <w:rPr>
          <w:rFonts w:cs="Times New Roman"/>
          <w:b/>
          <w:bCs/>
          <w:noProof/>
          <w:color w:val="000000" w:themeColor="text1"/>
          <w:sz w:val="2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PHONM PENH INTERNATIONAL UNIVERSITY   </w:t>
      </w:r>
    </w:p>
    <w:bookmarkEnd w:id="0"/>
    <w:p w14:paraId="65E0FF74" w14:textId="77777777" w:rsidR="007B6D60" w:rsidRDefault="007B6D60" w:rsidP="007B6D60">
      <w:pPr>
        <w:jc w:val="center"/>
        <w:rPr>
          <w:rFonts w:cs="Times New Roman"/>
          <w:b/>
          <w:bCs/>
          <w:noProof/>
          <w:color w:val="000000" w:themeColor="text1"/>
          <w:sz w:val="2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4EE45" w14:textId="77777777" w:rsidR="007B6D60" w:rsidRDefault="007B6D60" w:rsidP="007B6D60">
      <w:pPr>
        <w:jc w:val="center"/>
        <w:rPr>
          <w:rFonts w:eastAsia="Times New Roman" w:cs="Times New Roman"/>
          <w:b/>
          <w:bCs/>
          <w:sz w:val="32"/>
          <w:szCs w:val="32"/>
        </w:rPr>
      </w:pPr>
      <w:bookmarkStart w:id="1" w:name="_Hlk235797765"/>
      <w:r>
        <w:rPr>
          <w:rFonts w:eastAsia="Times New Roman" w:cs="Times New Roman"/>
          <w:b/>
          <w:bCs/>
          <w:sz w:val="32"/>
          <w:szCs w:val="32"/>
        </w:rPr>
        <w:t xml:space="preserve">Topic: </w:t>
      </w:r>
      <w:proofErr w:type="spellStart"/>
      <w:r w:rsidRPr="003F6C4C">
        <w:rPr>
          <w:rFonts w:eastAsia="Times New Roman" w:cs="Times New Roman"/>
          <w:b/>
          <w:bCs/>
          <w:sz w:val="32"/>
          <w:szCs w:val="32"/>
        </w:rPr>
        <w:t>UrbanCart</w:t>
      </w:r>
      <w:proofErr w:type="spellEnd"/>
      <w:r w:rsidRPr="003F6C4C">
        <w:rPr>
          <w:rFonts w:eastAsia="Times New Roman" w:cs="Times New Roman"/>
          <w:b/>
          <w:bCs/>
          <w:sz w:val="32"/>
          <w:szCs w:val="32"/>
        </w:rPr>
        <w:t xml:space="preserve"> Big Data Analytics</w:t>
      </w:r>
      <w:r>
        <w:rPr>
          <w:rFonts w:eastAsia="Times New Roman" w:cs="Times New Roman"/>
          <w:b/>
          <w:bCs/>
          <w:sz w:val="32"/>
          <w:szCs w:val="32"/>
        </w:rPr>
        <w:t xml:space="preserve"> </w:t>
      </w:r>
    </w:p>
    <w:p w14:paraId="4F257A79" w14:textId="77777777" w:rsidR="007B6D60" w:rsidRPr="00897924" w:rsidRDefault="007B6D60" w:rsidP="007B6D60">
      <w:pPr>
        <w:jc w:val="center"/>
        <w:rPr>
          <w:rFonts w:ascii="Khmer OS Moul Light" w:eastAsia="Times New Roman" w:hAnsi="Khmer OS Moul Light" w:cs="Khmer OS Moul Light"/>
          <w:sz w:val="28"/>
          <w:szCs w:val="28"/>
          <w:cs/>
        </w:rPr>
      </w:pPr>
      <w:r w:rsidRPr="00897924">
        <w:rPr>
          <w:rFonts w:ascii="Khmer OS Moul Light" w:eastAsia="Times New Roman" w:hAnsi="Khmer OS Moul Light" w:cs="Khmer OS Moul Light" w:hint="cs"/>
          <w:sz w:val="28"/>
          <w:szCs w:val="28"/>
          <w:cs/>
        </w:rPr>
        <w:t>កិច្ចការស្រាវជ្រាវនិសិ្សតថ្នាក់បរិញ្ញាបត្រ</w:t>
      </w:r>
    </w:p>
    <w:p w14:paraId="6BD850A4" w14:textId="77777777" w:rsidR="007B6D60" w:rsidRPr="003F6C4C" w:rsidRDefault="007B6D60" w:rsidP="007B6D60">
      <w:pPr>
        <w:jc w:val="center"/>
        <w:rPr>
          <w:rFonts w:ascii="Cambria" w:hAnsi="Cambria" w:cs="Times New Roman"/>
          <w:b/>
          <w:bCs/>
          <w:noProof/>
          <w:color w:val="000000" w:themeColor="text1"/>
          <w:sz w:val="2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7924">
        <w:rPr>
          <w:rFonts w:ascii="Khmer OS Moul Light" w:eastAsia="Khmer" w:hAnsi="Khmer OS Moul Light" w:cs="Khmer OS Moul Light"/>
          <w:color w:val="000000"/>
          <w:sz w:val="28"/>
          <w:szCs w:val="28"/>
          <w:cs/>
        </w:rPr>
        <w:t>ឯកទេស៖</w:t>
      </w:r>
      <w:r>
        <w:rPr>
          <w:rFonts w:ascii="Khmer OS Moul Light" w:eastAsia="Khmer" w:hAnsi="Khmer OS Moul Light" w:cs="Khmer OS Moul Light"/>
          <w:color w:val="000000"/>
          <w:sz w:val="28"/>
          <w:szCs w:val="28"/>
        </w:rPr>
        <w:t xml:space="preserve"> </w:t>
      </w:r>
      <w:r w:rsidRPr="003F6C4C">
        <w:rPr>
          <w:rFonts w:ascii="Times New Roman" w:eastAsia="Khmer" w:hAnsi="Times New Roman" w:cs="Times New Roman"/>
          <w:b/>
          <w:bCs/>
          <w:color w:val="000000"/>
          <w:sz w:val="28"/>
          <w:szCs w:val="28"/>
        </w:rPr>
        <w:t>Big Data Analytics</w:t>
      </w:r>
    </w:p>
    <w:p w14:paraId="649A97DD" w14:textId="77777777" w:rsidR="007B6D60" w:rsidRPr="003F6C4C" w:rsidRDefault="007B6D60" w:rsidP="007B6D60">
      <w:pPr>
        <w:jc w:val="center"/>
        <w:rPr>
          <w:rFonts w:ascii="Cambria" w:hAnsi="Cambria" w:cs="Khmer OS Moul Light"/>
          <w:noProof/>
          <w:color w:val="000000" w:themeColor="text1"/>
          <w:sz w:val="1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E0F">
        <w:rPr>
          <w:rFonts w:ascii="Khmer OS Moul Light" w:hAnsi="Khmer OS Moul Light" w:cs="Khmer OS Moul Light"/>
          <w:noProof/>
          <w:color w:val="000000" w:themeColor="text1"/>
          <w:sz w:val="16"/>
          <w:szCs w:val="28"/>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សាស្រ្តាចារ្យ</w:t>
      </w:r>
      <w:r>
        <w:rPr>
          <w:rFonts w:ascii="Khmer OS Moul Light" w:hAnsi="Khmer OS Moul Light" w:cs="Khmer OS Moul Light" w:hint="cs"/>
          <w:noProof/>
          <w:color w:val="000000" w:themeColor="text1"/>
          <w:sz w:val="16"/>
          <w:szCs w:val="28"/>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Khmer OS Moul Light" w:hAnsi="Khmer OS Moul Light" w:cs="Khmer OS Moul Light"/>
          <w:noProof/>
          <w:color w:val="000000" w:themeColor="text1"/>
          <w:sz w:val="1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C4C">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 Sothearith</w:t>
      </w:r>
    </w:p>
    <w:p w14:paraId="1AA6084B" w14:textId="30CED478" w:rsidR="007B6D60" w:rsidRDefault="007B6D60" w:rsidP="007B6D60">
      <w:pPr>
        <w:jc w:val="center"/>
        <w:rPr>
          <w:rFonts w:ascii="Khmer OS Moul Light" w:hAnsi="Khmer OS Moul Light" w:cs="Khmer OS Moul Light"/>
          <w:noProof/>
          <w:color w:val="000000" w:themeColor="text1"/>
          <w:sz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oul Light" w:hAnsi="Khmer OS Moul Light" w:cs="Khmer OS Moul Light" w:hint="cs"/>
          <w:noProof/>
          <w:color w:val="000000" w:themeColor="text1"/>
          <w:sz w:val="16"/>
          <w:szCs w:val="28"/>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ក្រុមទី</w:t>
      </w:r>
      <w:r w:rsidRPr="00333193">
        <w:rPr>
          <w:rFonts w:ascii="Khmer OS Moul Light" w:hAnsi="Khmer OS Moul Light" w:cs="Khmer OS Moul Light" w:hint="cs"/>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Khmer OS Moul Light" w:hAnsi="Khmer OS Moul Light" w:cs="Khmer OS Moul Light"/>
          <w:noProof/>
          <w:color w:val="000000" w:themeColor="text1"/>
          <w:sz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Khmer OS Moul Light" w:hAnsi="Khmer OS Moul Light" w:cs="Khmer OS Moul Light" w:hint="cs"/>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០៩</w:t>
      </w:r>
    </w:p>
    <w:bookmarkEnd w:id="1"/>
    <w:p w14:paraId="6E98DE44" w14:textId="77777777" w:rsidR="007B6D60" w:rsidRDefault="007B6D60" w:rsidP="007B6D60">
      <w:pPr>
        <w:rPr>
          <w:rFonts w:ascii="Khmer OS Moul Light" w:hAnsi="Khmer OS Moul Light" w:cs="Khmer OS Moul Light"/>
          <w:noProof/>
          <w:color w:val="000000" w:themeColor="text1"/>
          <w:sz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oul Light" w:hAnsi="Khmer OS Moul Light" w:cs="Khmer OS Moul Light"/>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bookmarkStart w:id="2" w:name="_Hlk235797799"/>
      <w:r>
        <w:rPr>
          <w:rFonts w:ascii="Khmer OS Moul Light" w:hAnsi="Khmer OS Moul Light" w:cs="Khmer OS Moul Light" w:hint="cs"/>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សមាជិកក្រុម ៖ </w:t>
      </w:r>
    </w:p>
    <w:p w14:paraId="7993B94E" w14:textId="407E8E8F" w:rsidR="007B6D60" w:rsidRDefault="007B6D60" w:rsidP="007B6D60">
      <w:pP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Khmer OS Moul Light" w:hAnsi="Khmer OS Moul Light" w:cs="Khmer OS Moul Light"/>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Khmer OS Moul Light" w:hAnsi="Khmer OS Moul Light" w:cs="Khmer OS Moul Light"/>
          <w:noProof/>
          <w:color w:val="000000" w:themeColor="text1"/>
          <w:sz w:val="14"/>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F6C4C">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Keo Samnang</w:t>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CSE20242200</w:t>
      </w:r>
      <w:r w:rsidR="00DA4150">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p>
    <w:p w14:paraId="3338E70A" w14:textId="77777777" w:rsidR="007B6D60" w:rsidRDefault="007B6D60" w:rsidP="007B6D60">
      <w:pP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Sue Theara        ID: MIS2024220028</w:t>
      </w:r>
    </w:p>
    <w:p w14:paraId="29042E4B" w14:textId="352DAB04" w:rsidR="007B6D60" w:rsidRPr="003F6C4C" w:rsidRDefault="007B6D60" w:rsidP="007B6D60">
      <w:pPr>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Teng Nyka </w:t>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CSE20242200</w:t>
      </w:r>
      <w:r w:rsidR="00DA4150">
        <w:rPr>
          <w:rFonts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bookmarkEnd w:id="2"/>
    <w:p w14:paraId="2070CDE9" w14:textId="77777777" w:rsidR="007B6D60" w:rsidRDefault="007B6D60" w:rsidP="007B6D60">
      <w:pPr>
        <w:jc w:val="center"/>
        <w:rPr>
          <w:rFonts w:ascii="Khmer OS Moul Light" w:hAnsi="Khmer OS Moul Light" w:cs="Khmer OS Moul Light"/>
          <w:noProof/>
          <w:color w:val="000000" w:themeColor="text1"/>
          <w:sz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F5DF2" w14:textId="77777777" w:rsidR="007B6D60" w:rsidRPr="00694D5A" w:rsidRDefault="007B6D60" w:rsidP="007B6D60">
      <w:pPr>
        <w:jc w:val="center"/>
        <w:rPr>
          <w:rFonts w:ascii="Khmer OS Moul Light" w:hAnsi="Khmer OS Moul Light" w:cs="Khmer OS Moul Light"/>
          <w:noProof/>
          <w:color w:val="000000" w:themeColor="text1"/>
          <w:sz w:val="1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Hlk235797904"/>
      <w:r>
        <w:rPr>
          <w:rFonts w:ascii="Khmer OS Moul Light" w:hAnsi="Khmer OS Moul Light" w:cs="Khmer OS Moul Light" w:hint="cs"/>
          <w:noProof/>
          <w:color w:val="000000" w:themeColor="text1"/>
          <w:sz w:val="16"/>
          <w:szCs w:val="28"/>
          <w: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ឆ្នាំសិក្សា៖ ២០២៦</w:t>
      </w:r>
    </w:p>
    <w:bookmarkEnd w:id="3"/>
    <w:p w14:paraId="07C14281" w14:textId="77777777" w:rsidR="00FD511E" w:rsidRDefault="00FD511E">
      <w:pPr>
        <w:pStyle w:val="Heading1"/>
        <w:spacing w:before="160" w:after="100"/>
        <w:rPr>
          <w:rFonts w:ascii="Times New Roman" w:hAnsi="Times New Roman" w:cs="Times New Roman"/>
          <w:sz w:val="36"/>
          <w:szCs w:val="36"/>
        </w:rPr>
      </w:pPr>
    </w:p>
    <w:p w14:paraId="3BD07958" w14:textId="77777777" w:rsidR="00FD511E" w:rsidRDefault="00FD511E" w:rsidP="00FD511E">
      <w:pPr>
        <w:pStyle w:val="Heading1"/>
        <w:spacing w:before="160" w:after="100"/>
        <w:jc w:val="center"/>
        <w:rPr>
          <w:rFonts w:ascii="Times New Roman" w:hAnsi="Times New Roman" w:cs="Times New Roman"/>
          <w:sz w:val="36"/>
          <w:szCs w:val="36"/>
        </w:rPr>
      </w:pPr>
    </w:p>
    <w:p w14:paraId="09B71791" w14:textId="1C211287" w:rsidR="00F47D75" w:rsidRDefault="00000000" w:rsidP="00FD511E">
      <w:pPr>
        <w:pStyle w:val="Heading1"/>
        <w:spacing w:before="160" w:after="100"/>
        <w:jc w:val="center"/>
        <w:rPr>
          <w:rFonts w:ascii="Times New Roman" w:hAnsi="Times New Roman" w:cs="Times New Roman"/>
          <w:sz w:val="36"/>
          <w:szCs w:val="36"/>
        </w:rPr>
      </w:pPr>
      <w:r w:rsidRPr="007B6D60">
        <w:rPr>
          <w:rFonts w:ascii="Times New Roman" w:hAnsi="Times New Roman" w:cs="Times New Roman"/>
          <w:sz w:val="36"/>
          <w:szCs w:val="36"/>
        </w:rPr>
        <w:t>Table of Contents</w:t>
      </w:r>
    </w:p>
    <w:p w14:paraId="63B3D9AC" w14:textId="77777777" w:rsidR="00FD511E" w:rsidRDefault="00FD511E" w:rsidP="00FD511E"/>
    <w:p w14:paraId="2BC731C1" w14:textId="77777777" w:rsidR="00FD511E" w:rsidRPr="00FD511E" w:rsidRDefault="00FD511E" w:rsidP="00FD511E"/>
    <w:p w14:paraId="500FD9C9" w14:textId="77777777"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Executive Summary</w:t>
      </w:r>
    </w:p>
    <w:p w14:paraId="0B22D222" w14:textId="380E819C"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Introduction and Business Context</w:t>
      </w:r>
    </w:p>
    <w:p w14:paraId="51E41B39" w14:textId="1F8F0083"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Data Description</w:t>
      </w:r>
    </w:p>
    <w:p w14:paraId="36F52E60" w14:textId="4C1355F7"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SQL Extraction and Methodology</w:t>
      </w:r>
    </w:p>
    <w:p w14:paraId="7700FC74" w14:textId="7D99EF5D"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Data Cleaning and Integration</w:t>
      </w:r>
    </w:p>
    <w:p w14:paraId="7BE1D756" w14:textId="51A508A1"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NumPy Analytical Methods</w:t>
      </w:r>
    </w:p>
    <w:p w14:paraId="220EFF59" w14:textId="407A630D"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Findings and Business Insights</w:t>
      </w:r>
    </w:p>
    <w:p w14:paraId="3466AB9C" w14:textId="79781AFB"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Limitations and Threats to Validity</w:t>
      </w:r>
    </w:p>
    <w:p w14:paraId="61D254F0" w14:textId="16C7F5A7"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Recommendations and Next Steps</w:t>
      </w:r>
    </w:p>
    <w:p w14:paraId="5D117026" w14:textId="2FA6102A"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Reusable Pipeline</w:t>
      </w:r>
    </w:p>
    <w:p w14:paraId="01085067" w14:textId="77777777" w:rsidR="00F47D75" w:rsidRPr="007B6D60" w:rsidRDefault="00000000" w:rsidP="00FD511E">
      <w:pPr>
        <w:pStyle w:val="ListNumber"/>
        <w:tabs>
          <w:tab w:val="clear" w:pos="360"/>
        </w:tabs>
        <w:rPr>
          <w:rFonts w:ascii="Times New Roman" w:hAnsi="Times New Roman" w:cs="Times New Roman"/>
          <w:sz w:val="36"/>
          <w:szCs w:val="36"/>
        </w:rPr>
      </w:pPr>
      <w:r w:rsidRPr="007B6D60">
        <w:rPr>
          <w:rFonts w:ascii="Times New Roman" w:hAnsi="Times New Roman" w:cs="Times New Roman"/>
          <w:sz w:val="36"/>
          <w:szCs w:val="36"/>
        </w:rPr>
        <w:t>Appendix A - SQL Listing</w:t>
      </w:r>
    </w:p>
    <w:p w14:paraId="370136CA" w14:textId="77777777" w:rsidR="00F47D75" w:rsidRPr="007B6D60" w:rsidRDefault="00000000">
      <w:pPr>
        <w:pStyle w:val="ListNumber"/>
        <w:rPr>
          <w:rFonts w:ascii="Times New Roman" w:hAnsi="Times New Roman" w:cs="Times New Roman"/>
          <w:sz w:val="36"/>
          <w:szCs w:val="36"/>
        </w:rPr>
      </w:pPr>
      <w:r w:rsidRPr="007B6D60">
        <w:rPr>
          <w:rFonts w:ascii="Times New Roman" w:hAnsi="Times New Roman" w:cs="Times New Roman"/>
          <w:sz w:val="36"/>
          <w:szCs w:val="36"/>
        </w:rPr>
        <w:t>Appendix B - Data Dictionary and Contribution Statement</w:t>
      </w:r>
    </w:p>
    <w:p w14:paraId="449FC624" w14:textId="77777777" w:rsidR="00F47D75" w:rsidRDefault="00000000">
      <w:r>
        <w:br w:type="page"/>
      </w:r>
    </w:p>
    <w:p w14:paraId="40812174" w14:textId="77777777" w:rsidR="00F47D75" w:rsidRPr="00FD511E" w:rsidRDefault="00000000" w:rsidP="00FD511E">
      <w:pPr>
        <w:pStyle w:val="Heading1"/>
        <w:spacing w:before="160" w:after="100"/>
        <w:jc w:val="center"/>
        <w:rPr>
          <w:rFonts w:ascii="Times New Roman" w:hAnsi="Times New Roman" w:cs="Times New Roman"/>
          <w:sz w:val="32"/>
          <w:szCs w:val="32"/>
        </w:rPr>
      </w:pPr>
      <w:r w:rsidRPr="00FD511E">
        <w:rPr>
          <w:rFonts w:ascii="Times New Roman" w:hAnsi="Times New Roman" w:cs="Times New Roman"/>
          <w:sz w:val="32"/>
          <w:szCs w:val="32"/>
        </w:rPr>
        <w:lastRenderedPageBreak/>
        <w:t>Executive Summary</w:t>
      </w:r>
    </w:p>
    <w:p w14:paraId="34ED38D5" w14:textId="77777777" w:rsidR="00F47D75" w:rsidRPr="00FD511E" w:rsidRDefault="00000000" w:rsidP="00FD511E">
      <w:pPr>
        <w:spacing w:after="120"/>
        <w:ind w:firstLine="720"/>
        <w:rPr>
          <w:rFonts w:ascii="Times New Roman" w:hAnsi="Times New Roman" w:cs="Times New Roman"/>
          <w:sz w:val="32"/>
          <w:szCs w:val="32"/>
        </w:rPr>
      </w:pPr>
      <w:r w:rsidRPr="00FD511E">
        <w:rPr>
          <w:rFonts w:ascii="Times New Roman" w:hAnsi="Times New Roman" w:cs="Times New Roman"/>
          <w:sz w:val="32"/>
          <w:szCs w:val="32"/>
        </w:rPr>
        <w:t>UrbanCart's cleaned completed-order transactions generated net revenue across six categories. Books &amp; Media was the strongest category at $2,288,541.26, while the leading customer spent $145,169.05. The strongest RFM segment was Champions, contributing $2,455,158.51. The supplier reconciliation identified 12 supplier-only products and 45 database-only products.</w:t>
      </w:r>
    </w:p>
    <w:p w14:paraId="0BAA071E" w14:textId="77777777" w:rsidR="00F47D75" w:rsidRPr="00FD511E" w:rsidRDefault="00000000" w:rsidP="00FD511E">
      <w:pPr>
        <w:spacing w:after="120"/>
        <w:ind w:firstLine="720"/>
        <w:rPr>
          <w:rFonts w:ascii="Times New Roman" w:hAnsi="Times New Roman" w:cs="Times New Roman"/>
          <w:sz w:val="32"/>
          <w:szCs w:val="32"/>
        </w:rPr>
      </w:pPr>
      <w:r w:rsidRPr="00FD511E">
        <w:rPr>
          <w:rFonts w:ascii="Times New Roman" w:hAnsi="Times New Roman" w:cs="Times New Roman"/>
          <w:sz w:val="32"/>
          <w:szCs w:val="32"/>
        </w:rPr>
        <w:t>The Normal Equation regression achieved R-squared 0.680. It projected revenue of $334,584.22 and $339,289.52 for the next two months. The review-rating/repeat-purchase correlation was 0.035, indicating that ratings alone provide little explanatory power for customer loyalty.</w:t>
      </w:r>
    </w:p>
    <w:p w14:paraId="14DFC52B"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Top five findings</w:t>
      </w:r>
    </w:p>
    <w:p w14:paraId="679BD018"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Books &amp; Media generated the highest category revenue.</w:t>
      </w:r>
    </w:p>
    <w:p w14:paraId="5F8B21E0"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Champions customers generated the largest RFM-segment revenue.</w:t>
      </w:r>
    </w:p>
    <w:p w14:paraId="779F838F"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Beauty &amp; Health had the highest return-unit rate at 2.45%.</w:t>
      </w:r>
    </w:p>
    <w:p w14:paraId="3D870873"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The supplier catalog contained 12 supplier-only SKUs and the database contained 45 database-only products.</w:t>
      </w:r>
    </w:p>
    <w:p w14:paraId="005BF53B"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Rating and repeat-purchase correlation was weak (0.035).</w:t>
      </w:r>
    </w:p>
    <w:p w14:paraId="62DB768E"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Priority recommendations</w:t>
      </w:r>
    </w:p>
    <w:p w14:paraId="1860002E"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Protect availability for the strongest categories and highest-revenue products.</w:t>
      </w:r>
    </w:p>
    <w:p w14:paraId="35F3975D"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Target Champions and high-value churn-risk customers with differentiated retention campaigns.</w:t>
      </w:r>
    </w:p>
    <w:p w14:paraId="5D029C88"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Investigate product quality and content accuracy in high-return categories.</w:t>
      </w:r>
    </w:p>
    <w:p w14:paraId="483BEDC4"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Create a governed product-master process to reconcile internal and supplier catalogs.</w:t>
      </w:r>
    </w:p>
    <w:p w14:paraId="3E1D424F"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Use the revenue forecast as a planning range rather than a guaranteed point estimate.</w:t>
      </w:r>
    </w:p>
    <w:p w14:paraId="03859CD5" w14:textId="77777777" w:rsidR="00F47D75" w:rsidRDefault="00000000">
      <w:r>
        <w:br w:type="page"/>
      </w:r>
    </w:p>
    <w:p w14:paraId="37DE3979"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1. Introduction and Business Context</w:t>
      </w:r>
    </w:p>
    <w:p w14:paraId="634FA33B"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UrbanCart is a fictional online retailer operating across fifteen cities and six product categories. Leadership requires an evidence-based view of customer value, product profitability, demand, and data quality. The project builds a complete pipeline from raw operational data and messy external files to reusable tables, NumPy models, charts, and management recommendations.</w:t>
      </w:r>
    </w:p>
    <w:p w14:paraId="01360B31"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1.1 Business questions</w:t>
      </w:r>
    </w:p>
    <w:p w14:paraId="11581AD7" w14:textId="77777777" w:rsidR="00F47D75" w:rsidRPr="00FD511E" w:rsidRDefault="00000000">
      <w:pPr>
        <w:pStyle w:val="ListNumber"/>
        <w:rPr>
          <w:rFonts w:ascii="Times New Roman" w:hAnsi="Times New Roman" w:cs="Times New Roman"/>
          <w:sz w:val="32"/>
          <w:szCs w:val="32"/>
        </w:rPr>
      </w:pPr>
      <w:r w:rsidRPr="00FD511E">
        <w:rPr>
          <w:rFonts w:ascii="Times New Roman" w:hAnsi="Times New Roman" w:cs="Times New Roman"/>
          <w:sz w:val="32"/>
          <w:szCs w:val="32"/>
        </w:rPr>
        <w:t>Who are UrbanCart's most valuable customers, and what indicates loyalty or churn?</w:t>
      </w:r>
    </w:p>
    <w:p w14:paraId="7C0A5AE2" w14:textId="77777777" w:rsidR="00F47D75" w:rsidRPr="00FD511E" w:rsidRDefault="00000000">
      <w:pPr>
        <w:pStyle w:val="ListNumber"/>
        <w:rPr>
          <w:rFonts w:ascii="Times New Roman" w:hAnsi="Times New Roman" w:cs="Times New Roman"/>
          <w:sz w:val="32"/>
          <w:szCs w:val="32"/>
        </w:rPr>
      </w:pPr>
      <w:r w:rsidRPr="00FD511E">
        <w:rPr>
          <w:rFonts w:ascii="Times New Roman" w:hAnsi="Times New Roman" w:cs="Times New Roman"/>
          <w:sz w:val="32"/>
          <w:szCs w:val="32"/>
        </w:rPr>
        <w:t>Which products and categories remain profitable after discounts, costs, and returns, and what is the near-term demand outlook?</w:t>
      </w:r>
    </w:p>
    <w:p w14:paraId="344D7EF6" w14:textId="77777777" w:rsidR="00F47D75" w:rsidRPr="00FD511E" w:rsidRDefault="00000000">
      <w:pPr>
        <w:pStyle w:val="ListNumber"/>
        <w:rPr>
          <w:rFonts w:ascii="Times New Roman" w:hAnsi="Times New Roman" w:cs="Times New Roman"/>
          <w:sz w:val="32"/>
          <w:szCs w:val="32"/>
        </w:rPr>
      </w:pPr>
      <w:r w:rsidRPr="00FD511E">
        <w:rPr>
          <w:rFonts w:ascii="Times New Roman" w:hAnsi="Times New Roman" w:cs="Times New Roman"/>
          <w:sz w:val="32"/>
          <w:szCs w:val="32"/>
        </w:rPr>
        <w:t>Can the marketing and supplier data be trusted, and what controls are needed to improve it?</w:t>
      </w:r>
    </w:p>
    <w:p w14:paraId="1C0C5FFD"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1.2 Analytical approach</w:t>
      </w:r>
    </w:p>
    <w:p w14:paraId="21CB1E5D"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Phase 1 extracts decision-ready results with SQL. Phase 2 cleans and reconciles data with pandas. Phase 3 demonstrates underlying numerical methods directly with NumPy. Phase 4 converts model output into eight business insights, while Phase 5 packages the workflow so it can be rerun with one command.</w:t>
      </w:r>
    </w:p>
    <w:p w14:paraId="0858AB2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br w:type="page"/>
      </w:r>
    </w:p>
    <w:p w14:paraId="4CA9E68E"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2. Data Description</w:t>
      </w:r>
    </w:p>
    <w:p w14:paraId="2CFEC00F" w14:textId="77777777" w:rsidR="00F47D75" w:rsidRPr="00FD511E" w:rsidRDefault="00000000" w:rsidP="00FD511E">
      <w:pPr>
        <w:spacing w:after="120"/>
        <w:ind w:firstLine="720"/>
        <w:rPr>
          <w:rFonts w:ascii="Times New Roman" w:hAnsi="Times New Roman" w:cs="Times New Roman"/>
          <w:sz w:val="32"/>
          <w:szCs w:val="32"/>
        </w:rPr>
      </w:pPr>
      <w:r w:rsidRPr="00FD511E">
        <w:rPr>
          <w:rFonts w:ascii="Times New Roman" w:hAnsi="Times New Roman" w:cs="Times New Roman"/>
          <w:sz w:val="32"/>
          <w:szCs w:val="32"/>
        </w:rPr>
        <w:t>The operational SQLite database contains customers, products, orders, order_items, reviews, and web_sessions. Two external spreadsheets represent a legacy marketing export and a supplier catalog. The source data intentionally contains missing values, duplicate or near-duplicate records, inconsistent date formats, invalid ratings, extreme prices, and partially overlapping product coverage.</w:t>
      </w:r>
    </w:p>
    <w:tbl>
      <w:tblPr>
        <w:tblStyle w:val="TableGrid"/>
        <w:tblW w:w="0" w:type="auto"/>
        <w:jc w:val="center"/>
        <w:tblLook w:val="04A0" w:firstRow="1" w:lastRow="0" w:firstColumn="1" w:lastColumn="0" w:noHBand="0" w:noVBand="1"/>
      </w:tblPr>
      <w:tblGrid>
        <w:gridCol w:w="3310"/>
        <w:gridCol w:w="3309"/>
        <w:gridCol w:w="3307"/>
      </w:tblGrid>
      <w:tr w:rsidR="00F47D75" w:rsidRPr="00FD511E" w14:paraId="7071259A" w14:textId="77777777">
        <w:trPr>
          <w:tblHeader/>
          <w:jc w:val="center"/>
        </w:trPr>
        <w:tc>
          <w:tcPr>
            <w:tcW w:w="3312" w:type="dxa"/>
            <w:shd w:val="clear" w:color="auto" w:fill="D9EAF7"/>
            <w:vAlign w:val="center"/>
          </w:tcPr>
          <w:p w14:paraId="441ADD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Dataset</w:t>
            </w:r>
          </w:p>
        </w:tc>
        <w:tc>
          <w:tcPr>
            <w:tcW w:w="3312" w:type="dxa"/>
            <w:shd w:val="clear" w:color="auto" w:fill="D9EAF7"/>
            <w:vAlign w:val="center"/>
          </w:tcPr>
          <w:p w14:paraId="55B2962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Purpose</w:t>
            </w:r>
          </w:p>
        </w:tc>
        <w:tc>
          <w:tcPr>
            <w:tcW w:w="3312" w:type="dxa"/>
            <w:shd w:val="clear" w:color="auto" w:fill="D9EAF7"/>
            <w:vAlign w:val="center"/>
          </w:tcPr>
          <w:p w14:paraId="3F385DB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Clean rows</w:t>
            </w:r>
          </w:p>
        </w:tc>
      </w:tr>
      <w:tr w:rsidR="00F47D75" w:rsidRPr="00FD511E" w14:paraId="6EAF5717" w14:textId="77777777">
        <w:trPr>
          <w:jc w:val="center"/>
        </w:trPr>
        <w:tc>
          <w:tcPr>
            <w:tcW w:w="3312" w:type="dxa"/>
          </w:tcPr>
          <w:p w14:paraId="3FBC6E2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customers</w:t>
            </w:r>
          </w:p>
        </w:tc>
        <w:tc>
          <w:tcPr>
            <w:tcW w:w="3312" w:type="dxa"/>
          </w:tcPr>
          <w:p w14:paraId="3ADA5C2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Customer identity and demographics</w:t>
            </w:r>
          </w:p>
        </w:tc>
        <w:tc>
          <w:tcPr>
            <w:tcW w:w="3312" w:type="dxa"/>
          </w:tcPr>
          <w:p w14:paraId="660F294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2500</w:t>
            </w:r>
          </w:p>
        </w:tc>
      </w:tr>
      <w:tr w:rsidR="00F47D75" w:rsidRPr="00FD511E" w14:paraId="66B17421" w14:textId="77777777">
        <w:trPr>
          <w:jc w:val="center"/>
        </w:trPr>
        <w:tc>
          <w:tcPr>
            <w:tcW w:w="3312" w:type="dxa"/>
          </w:tcPr>
          <w:p w14:paraId="57AD067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products</w:t>
            </w:r>
          </w:p>
        </w:tc>
        <w:tc>
          <w:tcPr>
            <w:tcW w:w="3312" w:type="dxa"/>
          </w:tcPr>
          <w:p w14:paraId="23DCE4E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Product master and price/cost</w:t>
            </w:r>
          </w:p>
        </w:tc>
        <w:tc>
          <w:tcPr>
            <w:tcW w:w="3312" w:type="dxa"/>
          </w:tcPr>
          <w:p w14:paraId="6C46798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312</w:t>
            </w:r>
          </w:p>
        </w:tc>
      </w:tr>
      <w:tr w:rsidR="00F47D75" w:rsidRPr="00FD511E" w14:paraId="494C8FA5" w14:textId="77777777">
        <w:trPr>
          <w:jc w:val="center"/>
        </w:trPr>
        <w:tc>
          <w:tcPr>
            <w:tcW w:w="3312" w:type="dxa"/>
          </w:tcPr>
          <w:p w14:paraId="40C0FD7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orders</w:t>
            </w:r>
          </w:p>
        </w:tc>
        <w:tc>
          <w:tcPr>
            <w:tcW w:w="3312" w:type="dxa"/>
          </w:tcPr>
          <w:p w14:paraId="46C8922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Order headers and payment status</w:t>
            </w:r>
          </w:p>
        </w:tc>
        <w:tc>
          <w:tcPr>
            <w:tcW w:w="3312" w:type="dxa"/>
          </w:tcPr>
          <w:p w14:paraId="179BA66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9000</w:t>
            </w:r>
          </w:p>
        </w:tc>
      </w:tr>
      <w:tr w:rsidR="00F47D75" w:rsidRPr="00FD511E" w14:paraId="6EEB35CC" w14:textId="77777777">
        <w:trPr>
          <w:jc w:val="center"/>
        </w:trPr>
        <w:tc>
          <w:tcPr>
            <w:tcW w:w="3312" w:type="dxa"/>
          </w:tcPr>
          <w:p w14:paraId="192F83F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order_items</w:t>
            </w:r>
          </w:p>
        </w:tc>
        <w:tc>
          <w:tcPr>
            <w:tcW w:w="3312" w:type="dxa"/>
          </w:tcPr>
          <w:p w14:paraId="4EE53D3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Product-level transactions and returns</w:t>
            </w:r>
          </w:p>
        </w:tc>
        <w:tc>
          <w:tcPr>
            <w:tcW w:w="3312" w:type="dxa"/>
          </w:tcPr>
          <w:p w14:paraId="4B6B500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20176</w:t>
            </w:r>
          </w:p>
        </w:tc>
      </w:tr>
      <w:tr w:rsidR="00F47D75" w:rsidRPr="00FD511E" w14:paraId="4B60B2A0" w14:textId="77777777">
        <w:trPr>
          <w:jc w:val="center"/>
        </w:trPr>
        <w:tc>
          <w:tcPr>
            <w:tcW w:w="3312" w:type="dxa"/>
          </w:tcPr>
          <w:p w14:paraId="507BD7F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reviews</w:t>
            </w:r>
          </w:p>
        </w:tc>
        <w:tc>
          <w:tcPr>
            <w:tcW w:w="3312" w:type="dxa"/>
          </w:tcPr>
          <w:p w14:paraId="3A18ADC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Ratings and review text</w:t>
            </w:r>
          </w:p>
        </w:tc>
        <w:tc>
          <w:tcPr>
            <w:tcW w:w="3312" w:type="dxa"/>
          </w:tcPr>
          <w:p w14:paraId="5FD00BC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4000</w:t>
            </w:r>
          </w:p>
        </w:tc>
      </w:tr>
      <w:tr w:rsidR="00F47D75" w:rsidRPr="00FD511E" w14:paraId="4B2ED45B" w14:textId="77777777">
        <w:trPr>
          <w:jc w:val="center"/>
        </w:trPr>
        <w:tc>
          <w:tcPr>
            <w:tcW w:w="3312" w:type="dxa"/>
          </w:tcPr>
          <w:p w14:paraId="57B17C1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web_sessions</w:t>
            </w:r>
          </w:p>
        </w:tc>
        <w:tc>
          <w:tcPr>
            <w:tcW w:w="3312" w:type="dxa"/>
          </w:tcPr>
          <w:p w14:paraId="4EF261A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Engagement by device</w:t>
            </w:r>
          </w:p>
        </w:tc>
        <w:tc>
          <w:tcPr>
            <w:tcW w:w="3312" w:type="dxa"/>
          </w:tcPr>
          <w:p w14:paraId="4398778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12000</w:t>
            </w:r>
          </w:p>
        </w:tc>
      </w:tr>
    </w:tbl>
    <w:p w14:paraId="5E957E20"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2.1 Known data limitations</w:t>
      </w:r>
    </w:p>
    <w:p w14:paraId="28146E03"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Missing age, city, gender, and review text require field-specific policies.</w:t>
      </w:r>
    </w:p>
    <w:p w14:paraId="32CD4182"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Returns are represented by negative quantities rather than a separate returns table.</w:t>
      </w:r>
    </w:p>
    <w:p w14:paraId="0756D898"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Supplier and database products have incomplete overlap.</w:t>
      </w:r>
    </w:p>
    <w:p w14:paraId="29BFF3D2" w14:textId="77777777" w:rsidR="00F47D75" w:rsidRPr="00FD511E" w:rsidRDefault="00000000">
      <w:pPr>
        <w:pStyle w:val="ListBullet"/>
        <w:rPr>
          <w:rFonts w:ascii="Times New Roman" w:hAnsi="Times New Roman" w:cs="Times New Roman"/>
          <w:sz w:val="32"/>
          <w:szCs w:val="32"/>
        </w:rPr>
      </w:pPr>
      <w:r w:rsidRPr="00FD511E">
        <w:rPr>
          <w:rFonts w:ascii="Times New Roman" w:hAnsi="Times New Roman" w:cs="Times New Roman"/>
          <w:sz w:val="32"/>
          <w:szCs w:val="32"/>
        </w:rPr>
        <w:t>Forecasting is based on a limited historical window and assumes recent relationships continue.</w:t>
      </w:r>
    </w:p>
    <w:p w14:paraId="487ABBF9" w14:textId="77777777" w:rsidR="00FD511E" w:rsidRDefault="00FD511E">
      <w:pPr>
        <w:pStyle w:val="Heading1"/>
        <w:spacing w:before="160" w:after="100"/>
        <w:rPr>
          <w:rFonts w:ascii="Times New Roman" w:hAnsi="Times New Roman" w:cs="Times New Roman"/>
          <w:sz w:val="32"/>
          <w:szCs w:val="32"/>
        </w:rPr>
      </w:pPr>
    </w:p>
    <w:p w14:paraId="7AA84B5E" w14:textId="77777777" w:rsidR="00FD511E" w:rsidRDefault="00FD511E">
      <w:pPr>
        <w:pStyle w:val="Heading1"/>
        <w:spacing w:before="160" w:after="100"/>
        <w:rPr>
          <w:rFonts w:ascii="Times New Roman" w:hAnsi="Times New Roman" w:cs="Times New Roman"/>
          <w:sz w:val="32"/>
          <w:szCs w:val="32"/>
        </w:rPr>
      </w:pPr>
    </w:p>
    <w:p w14:paraId="7841F931" w14:textId="77777777" w:rsidR="00FD511E" w:rsidRDefault="00FD511E">
      <w:pPr>
        <w:pStyle w:val="Heading1"/>
        <w:spacing w:before="160" w:after="100"/>
        <w:rPr>
          <w:rFonts w:ascii="Times New Roman" w:hAnsi="Times New Roman" w:cs="Times New Roman"/>
          <w:sz w:val="32"/>
          <w:szCs w:val="32"/>
        </w:rPr>
      </w:pPr>
    </w:p>
    <w:p w14:paraId="43F98665" w14:textId="59BE6553"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t>3. SQL Extraction and Methodology</w:t>
      </w:r>
    </w:p>
    <w:p w14:paraId="6B905D67" w14:textId="77777777" w:rsidR="00FD511E" w:rsidRDefault="00000000" w:rsidP="00FD511E">
      <w:pPr>
        <w:spacing w:after="120"/>
        <w:rPr>
          <w:rFonts w:ascii="Times New Roman" w:hAnsi="Times New Roman" w:cs="Times New Roman"/>
          <w:sz w:val="32"/>
          <w:szCs w:val="32"/>
        </w:rPr>
      </w:pPr>
      <w:r w:rsidRPr="00FD511E">
        <w:rPr>
          <w:rFonts w:ascii="Times New Roman" w:hAnsi="Times New Roman" w:cs="Times New Roman"/>
          <w:sz w:val="32"/>
          <w:szCs w:val="32"/>
        </w:rPr>
        <w:t>All ten SQL queries are stored in queries.sql and are run directly against ecommerce.db. Results are loaded into pandas and exported to outputs/tables.</w:t>
      </w:r>
    </w:p>
    <w:p w14:paraId="335BAE8E" w14:textId="76E93482" w:rsidR="00F47D75" w:rsidRPr="00FD511E" w:rsidRDefault="00000000" w:rsidP="00FD511E">
      <w:pPr>
        <w:spacing w:after="120"/>
        <w:rPr>
          <w:rFonts w:ascii="Times New Roman" w:hAnsi="Times New Roman" w:cs="Times New Roman"/>
          <w:sz w:val="32"/>
          <w:szCs w:val="32"/>
        </w:rPr>
      </w:pPr>
      <w:r w:rsidRPr="00FD511E">
        <w:rPr>
          <w:rFonts w:ascii="Times New Roman" w:hAnsi="Times New Roman" w:cs="Times New Roman"/>
          <w:sz w:val="32"/>
          <w:szCs w:val="32"/>
        </w:rPr>
        <w:t>3.1 Query 1 - Category revenue and average order value</w:t>
      </w:r>
    </w:p>
    <w:tbl>
      <w:tblPr>
        <w:tblStyle w:val="TableGrid"/>
        <w:tblW w:w="0" w:type="auto"/>
        <w:jc w:val="center"/>
        <w:tblLook w:val="04A0" w:firstRow="1" w:lastRow="0" w:firstColumn="1" w:lastColumn="0" w:noHBand="0" w:noVBand="1"/>
      </w:tblPr>
      <w:tblGrid>
        <w:gridCol w:w="2316"/>
        <w:gridCol w:w="2377"/>
        <w:gridCol w:w="2334"/>
        <w:gridCol w:w="2899"/>
      </w:tblGrid>
      <w:tr w:rsidR="00F47D75" w:rsidRPr="00FD511E" w14:paraId="37F880B9" w14:textId="77777777">
        <w:trPr>
          <w:tblHeader/>
          <w:jc w:val="center"/>
        </w:trPr>
        <w:tc>
          <w:tcPr>
            <w:tcW w:w="2484" w:type="dxa"/>
            <w:shd w:val="clear" w:color="auto" w:fill="D9EAF7"/>
            <w:vAlign w:val="center"/>
          </w:tcPr>
          <w:p w14:paraId="5F44476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category</w:t>
            </w:r>
          </w:p>
        </w:tc>
        <w:tc>
          <w:tcPr>
            <w:tcW w:w="2484" w:type="dxa"/>
            <w:shd w:val="clear" w:color="auto" w:fill="D9EAF7"/>
            <w:vAlign w:val="center"/>
          </w:tcPr>
          <w:p w14:paraId="59739DF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total_revenue</w:t>
            </w:r>
          </w:p>
        </w:tc>
        <w:tc>
          <w:tcPr>
            <w:tcW w:w="2484" w:type="dxa"/>
            <w:shd w:val="clear" w:color="auto" w:fill="D9EAF7"/>
            <w:vAlign w:val="center"/>
          </w:tcPr>
          <w:p w14:paraId="437F25D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total_orders</w:t>
            </w:r>
          </w:p>
        </w:tc>
        <w:tc>
          <w:tcPr>
            <w:tcW w:w="2484" w:type="dxa"/>
            <w:shd w:val="clear" w:color="auto" w:fill="D9EAF7"/>
            <w:vAlign w:val="center"/>
          </w:tcPr>
          <w:p w14:paraId="7FDC0D5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average_order_value</w:t>
            </w:r>
          </w:p>
        </w:tc>
      </w:tr>
      <w:tr w:rsidR="00F47D75" w:rsidRPr="00FD511E" w14:paraId="6BB8A687" w14:textId="77777777">
        <w:trPr>
          <w:jc w:val="center"/>
        </w:trPr>
        <w:tc>
          <w:tcPr>
            <w:tcW w:w="2484" w:type="dxa"/>
          </w:tcPr>
          <w:p w14:paraId="536F030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Books &amp; Media</w:t>
            </w:r>
          </w:p>
        </w:tc>
        <w:tc>
          <w:tcPr>
            <w:tcW w:w="2484" w:type="dxa"/>
          </w:tcPr>
          <w:p w14:paraId="64D360B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2,288,541.26</w:t>
            </w:r>
          </w:p>
        </w:tc>
        <w:tc>
          <w:tcPr>
            <w:tcW w:w="2484" w:type="dxa"/>
          </w:tcPr>
          <w:p w14:paraId="1C31D8B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1649</w:t>
            </w:r>
          </w:p>
        </w:tc>
        <w:tc>
          <w:tcPr>
            <w:tcW w:w="2484" w:type="dxa"/>
          </w:tcPr>
          <w:p w14:paraId="3F52EF7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1,387.84</w:t>
            </w:r>
          </w:p>
        </w:tc>
      </w:tr>
      <w:tr w:rsidR="00F47D75" w:rsidRPr="00FD511E" w14:paraId="2B70D3CD" w14:textId="77777777">
        <w:trPr>
          <w:jc w:val="center"/>
        </w:trPr>
        <w:tc>
          <w:tcPr>
            <w:tcW w:w="2484" w:type="dxa"/>
          </w:tcPr>
          <w:p w14:paraId="25D9792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Beauty &amp; Health</w:t>
            </w:r>
          </w:p>
        </w:tc>
        <w:tc>
          <w:tcPr>
            <w:tcW w:w="2484" w:type="dxa"/>
          </w:tcPr>
          <w:p w14:paraId="2309035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1,781,007.78</w:t>
            </w:r>
          </w:p>
        </w:tc>
        <w:tc>
          <w:tcPr>
            <w:tcW w:w="2484" w:type="dxa"/>
          </w:tcPr>
          <w:p w14:paraId="2BD2E3D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1637</w:t>
            </w:r>
          </w:p>
        </w:tc>
        <w:tc>
          <w:tcPr>
            <w:tcW w:w="2484" w:type="dxa"/>
          </w:tcPr>
          <w:p w14:paraId="547BC63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1,087.97</w:t>
            </w:r>
          </w:p>
        </w:tc>
      </w:tr>
      <w:tr w:rsidR="00F47D75" w:rsidRPr="00FD511E" w14:paraId="1130063A" w14:textId="77777777">
        <w:trPr>
          <w:jc w:val="center"/>
        </w:trPr>
        <w:tc>
          <w:tcPr>
            <w:tcW w:w="2484" w:type="dxa"/>
          </w:tcPr>
          <w:p w14:paraId="227A177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Apparel</w:t>
            </w:r>
          </w:p>
        </w:tc>
        <w:tc>
          <w:tcPr>
            <w:tcW w:w="2484" w:type="dxa"/>
          </w:tcPr>
          <w:p w14:paraId="40E23E3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967,057.00</w:t>
            </w:r>
          </w:p>
        </w:tc>
        <w:tc>
          <w:tcPr>
            <w:tcW w:w="2484" w:type="dxa"/>
          </w:tcPr>
          <w:p w14:paraId="4278A61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1629</w:t>
            </w:r>
          </w:p>
        </w:tc>
        <w:tc>
          <w:tcPr>
            <w:tcW w:w="2484" w:type="dxa"/>
          </w:tcPr>
          <w:p w14:paraId="29893E8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593.65</w:t>
            </w:r>
          </w:p>
        </w:tc>
      </w:tr>
      <w:tr w:rsidR="00F47D75" w:rsidRPr="00FD511E" w14:paraId="767533BE" w14:textId="77777777">
        <w:trPr>
          <w:jc w:val="center"/>
        </w:trPr>
        <w:tc>
          <w:tcPr>
            <w:tcW w:w="2484" w:type="dxa"/>
          </w:tcPr>
          <w:p w14:paraId="7A6BA25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2484" w:type="dxa"/>
          </w:tcPr>
          <w:p w14:paraId="0E405B3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916,247.78</w:t>
            </w:r>
          </w:p>
        </w:tc>
        <w:tc>
          <w:tcPr>
            <w:tcW w:w="2484" w:type="dxa"/>
          </w:tcPr>
          <w:p w14:paraId="55F93FC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1579</w:t>
            </w:r>
          </w:p>
        </w:tc>
        <w:tc>
          <w:tcPr>
            <w:tcW w:w="2484" w:type="dxa"/>
          </w:tcPr>
          <w:p w14:paraId="561172F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580.27</w:t>
            </w:r>
          </w:p>
        </w:tc>
      </w:tr>
      <w:tr w:rsidR="00F47D75" w:rsidRPr="00FD511E" w14:paraId="147DD8C1" w14:textId="77777777">
        <w:trPr>
          <w:jc w:val="center"/>
        </w:trPr>
        <w:tc>
          <w:tcPr>
            <w:tcW w:w="2484" w:type="dxa"/>
          </w:tcPr>
          <w:p w14:paraId="094EE61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Electronics</w:t>
            </w:r>
          </w:p>
        </w:tc>
        <w:tc>
          <w:tcPr>
            <w:tcW w:w="2484" w:type="dxa"/>
          </w:tcPr>
          <w:p w14:paraId="32DD500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900,204.48</w:t>
            </w:r>
          </w:p>
        </w:tc>
        <w:tc>
          <w:tcPr>
            <w:tcW w:w="2484" w:type="dxa"/>
          </w:tcPr>
          <w:p w14:paraId="6F53F04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1615</w:t>
            </w:r>
          </w:p>
        </w:tc>
        <w:tc>
          <w:tcPr>
            <w:tcW w:w="2484" w:type="dxa"/>
          </w:tcPr>
          <w:p w14:paraId="023709C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557.40</w:t>
            </w:r>
          </w:p>
        </w:tc>
      </w:tr>
      <w:tr w:rsidR="00F47D75" w:rsidRPr="00FD511E" w14:paraId="44D05BD4" w14:textId="77777777">
        <w:trPr>
          <w:jc w:val="center"/>
        </w:trPr>
        <w:tc>
          <w:tcPr>
            <w:tcW w:w="2484" w:type="dxa"/>
          </w:tcPr>
          <w:p w14:paraId="3AF11AF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Home &amp; Kitchen</w:t>
            </w:r>
          </w:p>
        </w:tc>
        <w:tc>
          <w:tcPr>
            <w:tcW w:w="2484" w:type="dxa"/>
          </w:tcPr>
          <w:p w14:paraId="4EA43E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781,563.91</w:t>
            </w:r>
          </w:p>
        </w:tc>
        <w:tc>
          <w:tcPr>
            <w:tcW w:w="2484" w:type="dxa"/>
          </w:tcPr>
          <w:p w14:paraId="0E06A2D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1660</w:t>
            </w:r>
          </w:p>
        </w:tc>
        <w:tc>
          <w:tcPr>
            <w:tcW w:w="2484" w:type="dxa"/>
          </w:tcPr>
          <w:p w14:paraId="2FA0BF1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470.82</w:t>
            </w:r>
          </w:p>
        </w:tc>
      </w:tr>
    </w:tbl>
    <w:p w14:paraId="085FB8DF"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5B440938" w14:textId="77777777" w:rsidR="00F47D75" w:rsidRDefault="00000000">
      <w:pPr>
        <w:spacing w:after="120"/>
      </w:pPr>
      <w:r w:rsidRPr="00FD511E">
        <w:rPr>
          <w:rFonts w:ascii="Times New Roman" w:hAnsi="Times New Roman" w:cs="Times New Roman"/>
          <w:sz w:val="32"/>
          <w:szCs w:val="32"/>
        </w:rPr>
        <w:t>This query identifies the revenue concentration across categories using completed orders and the correct fractional-discount formula</w:t>
      </w:r>
      <w:r>
        <w:t>.</w:t>
      </w:r>
    </w:p>
    <w:p w14:paraId="5C228AC0" w14:textId="77777777" w:rsidR="00F47D75" w:rsidRDefault="00000000">
      <w:r>
        <w:br w:type="page"/>
      </w:r>
    </w:p>
    <w:p w14:paraId="3431C6AF"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3.2 Query 2 - Top 20 customers</w:t>
      </w:r>
    </w:p>
    <w:tbl>
      <w:tblPr>
        <w:tblStyle w:val="TableGrid"/>
        <w:tblW w:w="0" w:type="auto"/>
        <w:jc w:val="center"/>
        <w:tblLook w:val="04A0" w:firstRow="1" w:lastRow="0" w:firstColumn="1" w:lastColumn="0" w:noHBand="0" w:noVBand="1"/>
      </w:tblPr>
      <w:tblGrid>
        <w:gridCol w:w="1614"/>
        <w:gridCol w:w="1442"/>
        <w:gridCol w:w="1458"/>
        <w:gridCol w:w="1584"/>
        <w:gridCol w:w="1568"/>
        <w:gridCol w:w="2260"/>
      </w:tblGrid>
      <w:tr w:rsidR="00F47D75" w:rsidRPr="00FD511E" w14:paraId="6E0D6DEE" w14:textId="77777777">
        <w:trPr>
          <w:tblHeader/>
          <w:jc w:val="center"/>
        </w:trPr>
        <w:tc>
          <w:tcPr>
            <w:tcW w:w="1656" w:type="dxa"/>
            <w:shd w:val="clear" w:color="auto" w:fill="D9EAF7"/>
            <w:vAlign w:val="center"/>
          </w:tcPr>
          <w:p w14:paraId="74A006B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customer_id</w:t>
            </w:r>
          </w:p>
        </w:tc>
        <w:tc>
          <w:tcPr>
            <w:tcW w:w="1656" w:type="dxa"/>
            <w:shd w:val="clear" w:color="auto" w:fill="D9EAF7"/>
            <w:vAlign w:val="center"/>
          </w:tcPr>
          <w:p w14:paraId="3A2F280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name</w:t>
            </w:r>
          </w:p>
        </w:tc>
        <w:tc>
          <w:tcPr>
            <w:tcW w:w="1656" w:type="dxa"/>
            <w:shd w:val="clear" w:color="auto" w:fill="D9EAF7"/>
            <w:vAlign w:val="center"/>
          </w:tcPr>
          <w:p w14:paraId="3E1E496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city</w:t>
            </w:r>
          </w:p>
        </w:tc>
        <w:tc>
          <w:tcPr>
            <w:tcW w:w="1656" w:type="dxa"/>
            <w:shd w:val="clear" w:color="auto" w:fill="D9EAF7"/>
            <w:vAlign w:val="center"/>
          </w:tcPr>
          <w:p w14:paraId="2AF330F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signup_date</w:t>
            </w:r>
          </w:p>
        </w:tc>
        <w:tc>
          <w:tcPr>
            <w:tcW w:w="1656" w:type="dxa"/>
            <w:shd w:val="clear" w:color="auto" w:fill="D9EAF7"/>
            <w:vAlign w:val="center"/>
          </w:tcPr>
          <w:p w14:paraId="4EA9415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total_orders</w:t>
            </w:r>
          </w:p>
        </w:tc>
        <w:tc>
          <w:tcPr>
            <w:tcW w:w="1656" w:type="dxa"/>
            <w:shd w:val="clear" w:color="auto" w:fill="D9EAF7"/>
            <w:vAlign w:val="center"/>
          </w:tcPr>
          <w:p w14:paraId="4E3BFAB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lifetime_spending</w:t>
            </w:r>
          </w:p>
        </w:tc>
      </w:tr>
      <w:tr w:rsidR="00F47D75" w:rsidRPr="00FD511E" w14:paraId="445B6EFF" w14:textId="77777777">
        <w:trPr>
          <w:jc w:val="center"/>
        </w:trPr>
        <w:tc>
          <w:tcPr>
            <w:tcW w:w="1656" w:type="dxa"/>
          </w:tcPr>
          <w:p w14:paraId="143F398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611</w:t>
            </w:r>
          </w:p>
        </w:tc>
        <w:tc>
          <w:tcPr>
            <w:tcW w:w="1656" w:type="dxa"/>
          </w:tcPr>
          <w:p w14:paraId="588F93E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Tara Holmes</w:t>
            </w:r>
          </w:p>
        </w:tc>
        <w:tc>
          <w:tcPr>
            <w:tcW w:w="1656" w:type="dxa"/>
          </w:tcPr>
          <w:p w14:paraId="1729581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Sydney</w:t>
            </w:r>
          </w:p>
        </w:tc>
        <w:tc>
          <w:tcPr>
            <w:tcW w:w="1656" w:type="dxa"/>
          </w:tcPr>
          <w:p w14:paraId="2826128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2021-10-15</w:t>
            </w:r>
          </w:p>
        </w:tc>
        <w:tc>
          <w:tcPr>
            <w:tcW w:w="1656" w:type="dxa"/>
          </w:tcPr>
          <w:p w14:paraId="57A25FA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c>
          <w:tcPr>
            <w:tcW w:w="1656" w:type="dxa"/>
          </w:tcPr>
          <w:p w14:paraId="0B3D290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145,169.05</w:t>
            </w:r>
          </w:p>
        </w:tc>
      </w:tr>
      <w:tr w:rsidR="00F47D75" w:rsidRPr="00FD511E" w14:paraId="1A3F6A96" w14:textId="77777777">
        <w:trPr>
          <w:jc w:val="center"/>
        </w:trPr>
        <w:tc>
          <w:tcPr>
            <w:tcW w:w="1656" w:type="dxa"/>
          </w:tcPr>
          <w:p w14:paraId="02BDFFB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689</w:t>
            </w:r>
          </w:p>
        </w:tc>
        <w:tc>
          <w:tcPr>
            <w:tcW w:w="1656" w:type="dxa"/>
          </w:tcPr>
          <w:p w14:paraId="4E0893A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Misty Mcguire</w:t>
            </w:r>
          </w:p>
        </w:tc>
        <w:tc>
          <w:tcPr>
            <w:tcW w:w="1656" w:type="dxa"/>
          </w:tcPr>
          <w:p w14:paraId="3A147A8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Toronto</w:t>
            </w:r>
          </w:p>
        </w:tc>
        <w:tc>
          <w:tcPr>
            <w:tcW w:w="1656" w:type="dxa"/>
          </w:tcPr>
          <w:p w14:paraId="3EAC90B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2020-08-25</w:t>
            </w:r>
          </w:p>
        </w:tc>
        <w:tc>
          <w:tcPr>
            <w:tcW w:w="1656" w:type="dxa"/>
          </w:tcPr>
          <w:p w14:paraId="7D396F6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w:t>
            </w:r>
          </w:p>
        </w:tc>
        <w:tc>
          <w:tcPr>
            <w:tcW w:w="1656" w:type="dxa"/>
          </w:tcPr>
          <w:p w14:paraId="1F7302C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107,213.91</w:t>
            </w:r>
          </w:p>
        </w:tc>
      </w:tr>
      <w:tr w:rsidR="00F47D75" w:rsidRPr="00FD511E" w14:paraId="766B04E6" w14:textId="77777777">
        <w:trPr>
          <w:jc w:val="center"/>
        </w:trPr>
        <w:tc>
          <w:tcPr>
            <w:tcW w:w="1656" w:type="dxa"/>
          </w:tcPr>
          <w:p w14:paraId="0DE8B67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1259</w:t>
            </w:r>
          </w:p>
        </w:tc>
        <w:tc>
          <w:tcPr>
            <w:tcW w:w="1656" w:type="dxa"/>
          </w:tcPr>
          <w:p w14:paraId="33ADA38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Matthew Perez</w:t>
            </w:r>
          </w:p>
        </w:tc>
        <w:tc>
          <w:tcPr>
            <w:tcW w:w="1656" w:type="dxa"/>
          </w:tcPr>
          <w:p w14:paraId="2766CB1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Los Angeles</w:t>
            </w:r>
          </w:p>
        </w:tc>
        <w:tc>
          <w:tcPr>
            <w:tcW w:w="1656" w:type="dxa"/>
          </w:tcPr>
          <w:p w14:paraId="2D89AD1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2023-02-25</w:t>
            </w:r>
          </w:p>
        </w:tc>
        <w:tc>
          <w:tcPr>
            <w:tcW w:w="1656" w:type="dxa"/>
          </w:tcPr>
          <w:p w14:paraId="15C1F14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w:t>
            </w:r>
          </w:p>
        </w:tc>
        <w:tc>
          <w:tcPr>
            <w:tcW w:w="1656" w:type="dxa"/>
          </w:tcPr>
          <w:p w14:paraId="4C51BA7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94,519.39</w:t>
            </w:r>
          </w:p>
        </w:tc>
      </w:tr>
      <w:tr w:rsidR="00F47D75" w:rsidRPr="00FD511E" w14:paraId="62DC6A10" w14:textId="77777777">
        <w:trPr>
          <w:jc w:val="center"/>
        </w:trPr>
        <w:tc>
          <w:tcPr>
            <w:tcW w:w="1656" w:type="dxa"/>
          </w:tcPr>
          <w:p w14:paraId="02A7E91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1217</w:t>
            </w:r>
          </w:p>
        </w:tc>
        <w:tc>
          <w:tcPr>
            <w:tcW w:w="1656" w:type="dxa"/>
          </w:tcPr>
          <w:p w14:paraId="7EA4C7E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Virginia Hernandez</w:t>
            </w:r>
          </w:p>
        </w:tc>
        <w:tc>
          <w:tcPr>
            <w:tcW w:w="1656" w:type="dxa"/>
          </w:tcPr>
          <w:p w14:paraId="1294DE0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Paris</w:t>
            </w:r>
          </w:p>
        </w:tc>
        <w:tc>
          <w:tcPr>
            <w:tcW w:w="1656" w:type="dxa"/>
          </w:tcPr>
          <w:p w14:paraId="7415A00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2022-07-07</w:t>
            </w:r>
          </w:p>
        </w:tc>
        <w:tc>
          <w:tcPr>
            <w:tcW w:w="1656" w:type="dxa"/>
          </w:tcPr>
          <w:p w14:paraId="7CAA352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w:t>
            </w:r>
          </w:p>
        </w:tc>
        <w:tc>
          <w:tcPr>
            <w:tcW w:w="1656" w:type="dxa"/>
          </w:tcPr>
          <w:p w14:paraId="28C684A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77,530.81</w:t>
            </w:r>
          </w:p>
        </w:tc>
      </w:tr>
      <w:tr w:rsidR="00F47D75" w:rsidRPr="00FD511E" w14:paraId="0C0E4659" w14:textId="77777777">
        <w:trPr>
          <w:jc w:val="center"/>
        </w:trPr>
        <w:tc>
          <w:tcPr>
            <w:tcW w:w="1656" w:type="dxa"/>
          </w:tcPr>
          <w:p w14:paraId="3CDDCEC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528</w:t>
            </w:r>
          </w:p>
        </w:tc>
        <w:tc>
          <w:tcPr>
            <w:tcW w:w="1656" w:type="dxa"/>
          </w:tcPr>
          <w:p w14:paraId="2451FE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Brent Hopkins</w:t>
            </w:r>
          </w:p>
        </w:tc>
        <w:tc>
          <w:tcPr>
            <w:tcW w:w="1656" w:type="dxa"/>
          </w:tcPr>
          <w:p w14:paraId="78A546D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Vancouver</w:t>
            </w:r>
          </w:p>
        </w:tc>
        <w:tc>
          <w:tcPr>
            <w:tcW w:w="1656" w:type="dxa"/>
          </w:tcPr>
          <w:p w14:paraId="779C4F5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2023-10-12</w:t>
            </w:r>
          </w:p>
        </w:tc>
        <w:tc>
          <w:tcPr>
            <w:tcW w:w="1656" w:type="dxa"/>
          </w:tcPr>
          <w:p w14:paraId="429CD2B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w:t>
            </w:r>
          </w:p>
        </w:tc>
        <w:tc>
          <w:tcPr>
            <w:tcW w:w="1656" w:type="dxa"/>
          </w:tcPr>
          <w:p w14:paraId="154B7D3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72,405.36</w:t>
            </w:r>
          </w:p>
        </w:tc>
      </w:tr>
      <w:tr w:rsidR="00F47D75" w:rsidRPr="00FD511E" w14:paraId="12F88E5F" w14:textId="77777777">
        <w:trPr>
          <w:jc w:val="center"/>
        </w:trPr>
        <w:tc>
          <w:tcPr>
            <w:tcW w:w="1656" w:type="dxa"/>
          </w:tcPr>
          <w:p w14:paraId="1AAD88B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2445</w:t>
            </w:r>
          </w:p>
        </w:tc>
        <w:tc>
          <w:tcPr>
            <w:tcW w:w="1656" w:type="dxa"/>
          </w:tcPr>
          <w:p w14:paraId="0E63B4A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Virginia Rose</w:t>
            </w:r>
          </w:p>
        </w:tc>
        <w:tc>
          <w:tcPr>
            <w:tcW w:w="1656" w:type="dxa"/>
          </w:tcPr>
          <w:p w14:paraId="2215ECB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Bangkok</w:t>
            </w:r>
          </w:p>
        </w:tc>
        <w:tc>
          <w:tcPr>
            <w:tcW w:w="1656" w:type="dxa"/>
          </w:tcPr>
          <w:p w14:paraId="3E26187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2023-11-26</w:t>
            </w:r>
          </w:p>
        </w:tc>
        <w:tc>
          <w:tcPr>
            <w:tcW w:w="1656" w:type="dxa"/>
          </w:tcPr>
          <w:p w14:paraId="5685891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c>
          <w:tcPr>
            <w:tcW w:w="1656" w:type="dxa"/>
          </w:tcPr>
          <w:p w14:paraId="5BE8F47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72,021.09</w:t>
            </w:r>
          </w:p>
        </w:tc>
      </w:tr>
      <w:tr w:rsidR="00F47D75" w:rsidRPr="00FD511E" w14:paraId="65CD6231" w14:textId="77777777">
        <w:trPr>
          <w:jc w:val="center"/>
        </w:trPr>
        <w:tc>
          <w:tcPr>
            <w:tcW w:w="1656" w:type="dxa"/>
          </w:tcPr>
          <w:p w14:paraId="647A8B0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1993</w:t>
            </w:r>
          </w:p>
        </w:tc>
        <w:tc>
          <w:tcPr>
            <w:tcW w:w="1656" w:type="dxa"/>
          </w:tcPr>
          <w:p w14:paraId="4C33A3E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Chelsea Austin</w:t>
            </w:r>
          </w:p>
        </w:tc>
        <w:tc>
          <w:tcPr>
            <w:tcW w:w="1656" w:type="dxa"/>
          </w:tcPr>
          <w:p w14:paraId="7424403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Sydney</w:t>
            </w:r>
          </w:p>
        </w:tc>
        <w:tc>
          <w:tcPr>
            <w:tcW w:w="1656" w:type="dxa"/>
          </w:tcPr>
          <w:p w14:paraId="2DBF7F2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2020-04-27</w:t>
            </w:r>
          </w:p>
        </w:tc>
        <w:tc>
          <w:tcPr>
            <w:tcW w:w="1656" w:type="dxa"/>
          </w:tcPr>
          <w:p w14:paraId="267CDB0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w:t>
            </w:r>
          </w:p>
        </w:tc>
        <w:tc>
          <w:tcPr>
            <w:tcW w:w="1656" w:type="dxa"/>
          </w:tcPr>
          <w:p w14:paraId="1EEC2ED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70,254.39</w:t>
            </w:r>
          </w:p>
        </w:tc>
      </w:tr>
      <w:tr w:rsidR="00F47D75" w:rsidRPr="00FD511E" w14:paraId="425DF4AF" w14:textId="77777777">
        <w:trPr>
          <w:jc w:val="center"/>
        </w:trPr>
        <w:tc>
          <w:tcPr>
            <w:tcW w:w="1656" w:type="dxa"/>
          </w:tcPr>
          <w:p w14:paraId="133CD03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1347</w:t>
            </w:r>
          </w:p>
        </w:tc>
        <w:tc>
          <w:tcPr>
            <w:tcW w:w="1656" w:type="dxa"/>
          </w:tcPr>
          <w:p w14:paraId="1F0C7C5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Evan Davies</w:t>
            </w:r>
          </w:p>
        </w:tc>
        <w:tc>
          <w:tcPr>
            <w:tcW w:w="1656" w:type="dxa"/>
          </w:tcPr>
          <w:p w14:paraId="3D0BBFF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Paris</w:t>
            </w:r>
          </w:p>
        </w:tc>
        <w:tc>
          <w:tcPr>
            <w:tcW w:w="1656" w:type="dxa"/>
          </w:tcPr>
          <w:p w14:paraId="06D0722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2020-05-28</w:t>
            </w:r>
          </w:p>
        </w:tc>
        <w:tc>
          <w:tcPr>
            <w:tcW w:w="1656" w:type="dxa"/>
          </w:tcPr>
          <w:p w14:paraId="05B8DD1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w:t>
            </w:r>
          </w:p>
        </w:tc>
        <w:tc>
          <w:tcPr>
            <w:tcW w:w="1656" w:type="dxa"/>
          </w:tcPr>
          <w:p w14:paraId="2006DD2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70,236.44</w:t>
            </w:r>
          </w:p>
        </w:tc>
      </w:tr>
      <w:tr w:rsidR="00F47D75" w:rsidRPr="00FD511E" w14:paraId="68D366A7" w14:textId="77777777">
        <w:trPr>
          <w:jc w:val="center"/>
        </w:trPr>
        <w:tc>
          <w:tcPr>
            <w:tcW w:w="1656" w:type="dxa"/>
          </w:tcPr>
          <w:p w14:paraId="2980B22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1533</w:t>
            </w:r>
          </w:p>
        </w:tc>
        <w:tc>
          <w:tcPr>
            <w:tcW w:w="1656" w:type="dxa"/>
          </w:tcPr>
          <w:p w14:paraId="493FF83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Lauren Anthony</w:t>
            </w:r>
          </w:p>
        </w:tc>
        <w:tc>
          <w:tcPr>
            <w:tcW w:w="1656" w:type="dxa"/>
          </w:tcPr>
          <w:p w14:paraId="3622DCC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Vancouver</w:t>
            </w:r>
          </w:p>
        </w:tc>
        <w:tc>
          <w:tcPr>
            <w:tcW w:w="1656" w:type="dxa"/>
          </w:tcPr>
          <w:p w14:paraId="727BB27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2023-10-03</w:t>
            </w:r>
          </w:p>
        </w:tc>
        <w:tc>
          <w:tcPr>
            <w:tcW w:w="1656" w:type="dxa"/>
          </w:tcPr>
          <w:p w14:paraId="0E7ACE6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w:t>
            </w:r>
          </w:p>
        </w:tc>
        <w:tc>
          <w:tcPr>
            <w:tcW w:w="1656" w:type="dxa"/>
          </w:tcPr>
          <w:p w14:paraId="184D4EC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59,602.71</w:t>
            </w:r>
          </w:p>
        </w:tc>
      </w:tr>
      <w:tr w:rsidR="00F47D75" w:rsidRPr="00FD511E" w14:paraId="7AEE38C1" w14:textId="77777777">
        <w:trPr>
          <w:jc w:val="center"/>
        </w:trPr>
        <w:tc>
          <w:tcPr>
            <w:tcW w:w="1656" w:type="dxa"/>
          </w:tcPr>
          <w:p w14:paraId="1116106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1180</w:t>
            </w:r>
          </w:p>
        </w:tc>
        <w:tc>
          <w:tcPr>
            <w:tcW w:w="1656" w:type="dxa"/>
          </w:tcPr>
          <w:p w14:paraId="167F087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Tammy Booth</w:t>
            </w:r>
          </w:p>
        </w:tc>
        <w:tc>
          <w:tcPr>
            <w:tcW w:w="1656" w:type="dxa"/>
          </w:tcPr>
          <w:p w14:paraId="2273C18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Mumbai</w:t>
            </w:r>
          </w:p>
        </w:tc>
        <w:tc>
          <w:tcPr>
            <w:tcW w:w="1656" w:type="dxa"/>
          </w:tcPr>
          <w:p w14:paraId="4DD40FC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2022-03-30</w:t>
            </w:r>
          </w:p>
        </w:tc>
        <w:tc>
          <w:tcPr>
            <w:tcW w:w="1656" w:type="dxa"/>
          </w:tcPr>
          <w:p w14:paraId="5B6E979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w:t>
            </w:r>
          </w:p>
        </w:tc>
        <w:tc>
          <w:tcPr>
            <w:tcW w:w="1656" w:type="dxa"/>
          </w:tcPr>
          <w:p w14:paraId="3CBB5D1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42,127.63</w:t>
            </w:r>
          </w:p>
        </w:tc>
      </w:tr>
      <w:tr w:rsidR="00F47D75" w:rsidRPr="00FD511E" w14:paraId="223B5E80" w14:textId="77777777">
        <w:trPr>
          <w:jc w:val="center"/>
        </w:trPr>
        <w:tc>
          <w:tcPr>
            <w:tcW w:w="1656" w:type="dxa"/>
          </w:tcPr>
          <w:p w14:paraId="20042D5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634</w:t>
            </w:r>
          </w:p>
        </w:tc>
        <w:tc>
          <w:tcPr>
            <w:tcW w:w="1656" w:type="dxa"/>
          </w:tcPr>
          <w:p w14:paraId="5B4B30C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Dr. Samuel Holmes DDS</w:t>
            </w:r>
          </w:p>
        </w:tc>
        <w:tc>
          <w:tcPr>
            <w:tcW w:w="1656" w:type="dxa"/>
          </w:tcPr>
          <w:p w14:paraId="6E9C010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New York</w:t>
            </w:r>
          </w:p>
        </w:tc>
        <w:tc>
          <w:tcPr>
            <w:tcW w:w="1656" w:type="dxa"/>
          </w:tcPr>
          <w:p w14:paraId="71E0AAE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2019-04-09</w:t>
            </w:r>
          </w:p>
        </w:tc>
        <w:tc>
          <w:tcPr>
            <w:tcW w:w="1656" w:type="dxa"/>
          </w:tcPr>
          <w:p w14:paraId="530A659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w:t>
            </w:r>
          </w:p>
        </w:tc>
        <w:tc>
          <w:tcPr>
            <w:tcW w:w="1656" w:type="dxa"/>
          </w:tcPr>
          <w:p w14:paraId="50E953A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41,632.49</w:t>
            </w:r>
          </w:p>
        </w:tc>
      </w:tr>
      <w:tr w:rsidR="00F47D75" w:rsidRPr="00FD511E" w14:paraId="5D3024CB" w14:textId="77777777">
        <w:trPr>
          <w:jc w:val="center"/>
        </w:trPr>
        <w:tc>
          <w:tcPr>
            <w:tcW w:w="1656" w:type="dxa"/>
          </w:tcPr>
          <w:p w14:paraId="5AA521C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1316</w:t>
            </w:r>
          </w:p>
        </w:tc>
        <w:tc>
          <w:tcPr>
            <w:tcW w:w="1656" w:type="dxa"/>
          </w:tcPr>
          <w:p w14:paraId="0C0CA70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Susan Sanchez</w:t>
            </w:r>
          </w:p>
        </w:tc>
        <w:tc>
          <w:tcPr>
            <w:tcW w:w="1656" w:type="dxa"/>
          </w:tcPr>
          <w:p w14:paraId="5C6FAC8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Bangkok</w:t>
            </w:r>
          </w:p>
        </w:tc>
        <w:tc>
          <w:tcPr>
            <w:tcW w:w="1656" w:type="dxa"/>
          </w:tcPr>
          <w:p w14:paraId="433B793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2024-04-25</w:t>
            </w:r>
          </w:p>
        </w:tc>
        <w:tc>
          <w:tcPr>
            <w:tcW w:w="1656" w:type="dxa"/>
          </w:tcPr>
          <w:p w14:paraId="5BA6CEB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w:t>
            </w:r>
          </w:p>
        </w:tc>
        <w:tc>
          <w:tcPr>
            <w:tcW w:w="1656" w:type="dxa"/>
          </w:tcPr>
          <w:p w14:paraId="2955D74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40,678.11</w:t>
            </w:r>
          </w:p>
        </w:tc>
      </w:tr>
    </w:tbl>
    <w:p w14:paraId="1B005877"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774E831A"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This customer-ranking query combines customer, order, and order-item tables. It supports high-value customer retention and service prioritization.</w:t>
      </w:r>
    </w:p>
    <w:p w14:paraId="1A086D4A" w14:textId="77777777" w:rsidR="00F47D75" w:rsidRDefault="00000000">
      <w:r>
        <w:br w:type="page"/>
      </w:r>
    </w:p>
    <w:p w14:paraId="505578A3"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3.3 Query 3 - Month-over-month revenue</w:t>
      </w:r>
    </w:p>
    <w:tbl>
      <w:tblPr>
        <w:tblStyle w:val="TableGrid"/>
        <w:tblW w:w="0" w:type="auto"/>
        <w:jc w:val="center"/>
        <w:tblLook w:val="04A0" w:firstRow="1" w:lastRow="0" w:firstColumn="1" w:lastColumn="0" w:noHBand="0" w:noVBand="1"/>
      </w:tblPr>
      <w:tblGrid>
        <w:gridCol w:w="1786"/>
        <w:gridCol w:w="1352"/>
        <w:gridCol w:w="2782"/>
        <w:gridCol w:w="1856"/>
        <w:gridCol w:w="2150"/>
      </w:tblGrid>
      <w:tr w:rsidR="00F47D75" w:rsidRPr="00FD511E" w14:paraId="6201F84C" w14:textId="77777777">
        <w:trPr>
          <w:tblHeader/>
          <w:jc w:val="center"/>
        </w:trPr>
        <w:tc>
          <w:tcPr>
            <w:tcW w:w="1987" w:type="dxa"/>
            <w:shd w:val="clear" w:color="auto" w:fill="D9EAF7"/>
            <w:vAlign w:val="center"/>
          </w:tcPr>
          <w:p w14:paraId="7A01ED5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revenue_month</w:t>
            </w:r>
          </w:p>
        </w:tc>
        <w:tc>
          <w:tcPr>
            <w:tcW w:w="1987" w:type="dxa"/>
            <w:shd w:val="clear" w:color="auto" w:fill="D9EAF7"/>
            <w:vAlign w:val="center"/>
          </w:tcPr>
          <w:p w14:paraId="36FBF50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revenue</w:t>
            </w:r>
          </w:p>
        </w:tc>
        <w:tc>
          <w:tcPr>
            <w:tcW w:w="1987" w:type="dxa"/>
            <w:shd w:val="clear" w:color="auto" w:fill="D9EAF7"/>
            <w:vAlign w:val="center"/>
          </w:tcPr>
          <w:p w14:paraId="7AF5060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previous_month_revenue</w:t>
            </w:r>
          </w:p>
        </w:tc>
        <w:tc>
          <w:tcPr>
            <w:tcW w:w="1987" w:type="dxa"/>
            <w:shd w:val="clear" w:color="auto" w:fill="D9EAF7"/>
            <w:vAlign w:val="center"/>
          </w:tcPr>
          <w:p w14:paraId="24F63D7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revenue_change</w:t>
            </w:r>
          </w:p>
        </w:tc>
        <w:tc>
          <w:tcPr>
            <w:tcW w:w="1987" w:type="dxa"/>
            <w:shd w:val="clear" w:color="auto" w:fill="D9EAF7"/>
            <w:vAlign w:val="center"/>
          </w:tcPr>
          <w:p w14:paraId="15A1248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percentage_change</w:t>
            </w:r>
          </w:p>
        </w:tc>
      </w:tr>
      <w:tr w:rsidR="00F47D75" w:rsidRPr="00FD511E" w14:paraId="04E68F81" w14:textId="77777777">
        <w:trPr>
          <w:jc w:val="center"/>
        </w:trPr>
        <w:tc>
          <w:tcPr>
            <w:tcW w:w="1987" w:type="dxa"/>
          </w:tcPr>
          <w:p w14:paraId="009F657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2023-01</w:t>
            </w:r>
          </w:p>
        </w:tc>
        <w:tc>
          <w:tcPr>
            <w:tcW w:w="1987" w:type="dxa"/>
          </w:tcPr>
          <w:p w14:paraId="7E0512C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141,785.11</w:t>
            </w:r>
          </w:p>
        </w:tc>
        <w:tc>
          <w:tcPr>
            <w:tcW w:w="1987" w:type="dxa"/>
          </w:tcPr>
          <w:p w14:paraId="23AE0FC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nan</w:t>
            </w:r>
          </w:p>
        </w:tc>
        <w:tc>
          <w:tcPr>
            <w:tcW w:w="1987" w:type="dxa"/>
          </w:tcPr>
          <w:p w14:paraId="679FD5D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nan</w:t>
            </w:r>
          </w:p>
        </w:tc>
        <w:tc>
          <w:tcPr>
            <w:tcW w:w="1987" w:type="dxa"/>
          </w:tcPr>
          <w:p w14:paraId="79DBEB8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nan</w:t>
            </w:r>
          </w:p>
        </w:tc>
      </w:tr>
      <w:tr w:rsidR="00F47D75" w:rsidRPr="00FD511E" w14:paraId="489BCF54" w14:textId="77777777">
        <w:trPr>
          <w:jc w:val="center"/>
        </w:trPr>
        <w:tc>
          <w:tcPr>
            <w:tcW w:w="1987" w:type="dxa"/>
          </w:tcPr>
          <w:p w14:paraId="1C1C010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2023-02</w:t>
            </w:r>
          </w:p>
        </w:tc>
        <w:tc>
          <w:tcPr>
            <w:tcW w:w="1987" w:type="dxa"/>
          </w:tcPr>
          <w:p w14:paraId="7960807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135,209.46</w:t>
            </w:r>
          </w:p>
        </w:tc>
        <w:tc>
          <w:tcPr>
            <w:tcW w:w="1987" w:type="dxa"/>
          </w:tcPr>
          <w:p w14:paraId="062C8EE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141,785.11</w:t>
            </w:r>
          </w:p>
        </w:tc>
        <w:tc>
          <w:tcPr>
            <w:tcW w:w="1987" w:type="dxa"/>
          </w:tcPr>
          <w:p w14:paraId="7671EBC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-6,575.66</w:t>
            </w:r>
          </w:p>
        </w:tc>
        <w:tc>
          <w:tcPr>
            <w:tcW w:w="1987" w:type="dxa"/>
          </w:tcPr>
          <w:p w14:paraId="0B6F51A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-4.64</w:t>
            </w:r>
          </w:p>
        </w:tc>
      </w:tr>
      <w:tr w:rsidR="00F47D75" w:rsidRPr="00FD511E" w14:paraId="7A1A35D5" w14:textId="77777777">
        <w:trPr>
          <w:jc w:val="center"/>
        </w:trPr>
        <w:tc>
          <w:tcPr>
            <w:tcW w:w="1987" w:type="dxa"/>
          </w:tcPr>
          <w:p w14:paraId="1C6D9FB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2023-03</w:t>
            </w:r>
          </w:p>
        </w:tc>
        <w:tc>
          <w:tcPr>
            <w:tcW w:w="1987" w:type="dxa"/>
          </w:tcPr>
          <w:p w14:paraId="3493D21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172,275.15</w:t>
            </w:r>
          </w:p>
        </w:tc>
        <w:tc>
          <w:tcPr>
            <w:tcW w:w="1987" w:type="dxa"/>
          </w:tcPr>
          <w:p w14:paraId="25EEB9A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135,209.46</w:t>
            </w:r>
          </w:p>
        </w:tc>
        <w:tc>
          <w:tcPr>
            <w:tcW w:w="1987" w:type="dxa"/>
          </w:tcPr>
          <w:p w14:paraId="52562A7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37,065.70</w:t>
            </w:r>
          </w:p>
        </w:tc>
        <w:tc>
          <w:tcPr>
            <w:tcW w:w="1987" w:type="dxa"/>
          </w:tcPr>
          <w:p w14:paraId="4EA70FE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27.41</w:t>
            </w:r>
          </w:p>
        </w:tc>
      </w:tr>
      <w:tr w:rsidR="00F47D75" w:rsidRPr="00FD511E" w14:paraId="751D8FD3" w14:textId="77777777">
        <w:trPr>
          <w:jc w:val="center"/>
        </w:trPr>
        <w:tc>
          <w:tcPr>
            <w:tcW w:w="1987" w:type="dxa"/>
          </w:tcPr>
          <w:p w14:paraId="5A90249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2023-04</w:t>
            </w:r>
          </w:p>
        </w:tc>
        <w:tc>
          <w:tcPr>
            <w:tcW w:w="1987" w:type="dxa"/>
          </w:tcPr>
          <w:p w14:paraId="66D78FA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106,562.90</w:t>
            </w:r>
          </w:p>
        </w:tc>
        <w:tc>
          <w:tcPr>
            <w:tcW w:w="1987" w:type="dxa"/>
          </w:tcPr>
          <w:p w14:paraId="76AE4C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172,275.15</w:t>
            </w:r>
          </w:p>
        </w:tc>
        <w:tc>
          <w:tcPr>
            <w:tcW w:w="1987" w:type="dxa"/>
          </w:tcPr>
          <w:p w14:paraId="17BBFCD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-65,712.26</w:t>
            </w:r>
          </w:p>
        </w:tc>
        <w:tc>
          <w:tcPr>
            <w:tcW w:w="1987" w:type="dxa"/>
          </w:tcPr>
          <w:p w14:paraId="21DEA2F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-38.14</w:t>
            </w:r>
          </w:p>
        </w:tc>
      </w:tr>
      <w:tr w:rsidR="00F47D75" w:rsidRPr="00FD511E" w14:paraId="2588AB1A" w14:textId="77777777">
        <w:trPr>
          <w:jc w:val="center"/>
        </w:trPr>
        <w:tc>
          <w:tcPr>
            <w:tcW w:w="1987" w:type="dxa"/>
          </w:tcPr>
          <w:p w14:paraId="0A238C2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2023-05</w:t>
            </w:r>
          </w:p>
        </w:tc>
        <w:tc>
          <w:tcPr>
            <w:tcW w:w="1987" w:type="dxa"/>
          </w:tcPr>
          <w:p w14:paraId="10C4DA2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312,271.28</w:t>
            </w:r>
          </w:p>
        </w:tc>
        <w:tc>
          <w:tcPr>
            <w:tcW w:w="1987" w:type="dxa"/>
          </w:tcPr>
          <w:p w14:paraId="6AF1310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106,562.90</w:t>
            </w:r>
          </w:p>
        </w:tc>
        <w:tc>
          <w:tcPr>
            <w:tcW w:w="1987" w:type="dxa"/>
          </w:tcPr>
          <w:p w14:paraId="41F1C75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205,708.39</w:t>
            </w:r>
          </w:p>
        </w:tc>
        <w:tc>
          <w:tcPr>
            <w:tcW w:w="1987" w:type="dxa"/>
          </w:tcPr>
          <w:p w14:paraId="7379DFB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193.04</w:t>
            </w:r>
          </w:p>
        </w:tc>
      </w:tr>
      <w:tr w:rsidR="00F47D75" w:rsidRPr="00FD511E" w14:paraId="6E165AD1" w14:textId="77777777">
        <w:trPr>
          <w:jc w:val="center"/>
        </w:trPr>
        <w:tc>
          <w:tcPr>
            <w:tcW w:w="1987" w:type="dxa"/>
          </w:tcPr>
          <w:p w14:paraId="0718D7B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2023-06</w:t>
            </w:r>
          </w:p>
        </w:tc>
        <w:tc>
          <w:tcPr>
            <w:tcW w:w="1987" w:type="dxa"/>
          </w:tcPr>
          <w:p w14:paraId="5F17739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226,846.85</w:t>
            </w:r>
          </w:p>
        </w:tc>
        <w:tc>
          <w:tcPr>
            <w:tcW w:w="1987" w:type="dxa"/>
          </w:tcPr>
          <w:p w14:paraId="21B992D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312,271.28</w:t>
            </w:r>
          </w:p>
        </w:tc>
        <w:tc>
          <w:tcPr>
            <w:tcW w:w="1987" w:type="dxa"/>
          </w:tcPr>
          <w:p w14:paraId="6742092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-85,424.44</w:t>
            </w:r>
          </w:p>
        </w:tc>
        <w:tc>
          <w:tcPr>
            <w:tcW w:w="1987" w:type="dxa"/>
          </w:tcPr>
          <w:p w14:paraId="6B671ED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-27.36</w:t>
            </w:r>
          </w:p>
        </w:tc>
      </w:tr>
      <w:tr w:rsidR="00F47D75" w:rsidRPr="00FD511E" w14:paraId="20B61809" w14:textId="77777777">
        <w:trPr>
          <w:jc w:val="center"/>
        </w:trPr>
        <w:tc>
          <w:tcPr>
            <w:tcW w:w="1987" w:type="dxa"/>
          </w:tcPr>
          <w:p w14:paraId="6AA6FFE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2023-07</w:t>
            </w:r>
          </w:p>
        </w:tc>
        <w:tc>
          <w:tcPr>
            <w:tcW w:w="1987" w:type="dxa"/>
          </w:tcPr>
          <w:p w14:paraId="23B53EF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200,398.05</w:t>
            </w:r>
          </w:p>
        </w:tc>
        <w:tc>
          <w:tcPr>
            <w:tcW w:w="1987" w:type="dxa"/>
          </w:tcPr>
          <w:p w14:paraId="7B3DDDC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226,846.85</w:t>
            </w:r>
          </w:p>
        </w:tc>
        <w:tc>
          <w:tcPr>
            <w:tcW w:w="1987" w:type="dxa"/>
          </w:tcPr>
          <w:p w14:paraId="0F71F6C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-26,448.80</w:t>
            </w:r>
          </w:p>
        </w:tc>
        <w:tc>
          <w:tcPr>
            <w:tcW w:w="1987" w:type="dxa"/>
          </w:tcPr>
          <w:p w14:paraId="2215284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-11.66</w:t>
            </w:r>
          </w:p>
        </w:tc>
      </w:tr>
      <w:tr w:rsidR="00F47D75" w:rsidRPr="00FD511E" w14:paraId="05680B49" w14:textId="77777777">
        <w:trPr>
          <w:jc w:val="center"/>
        </w:trPr>
        <w:tc>
          <w:tcPr>
            <w:tcW w:w="1987" w:type="dxa"/>
          </w:tcPr>
          <w:p w14:paraId="04C4E39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2023-08</w:t>
            </w:r>
          </w:p>
        </w:tc>
        <w:tc>
          <w:tcPr>
            <w:tcW w:w="1987" w:type="dxa"/>
          </w:tcPr>
          <w:p w14:paraId="105CEFC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164,611.43</w:t>
            </w:r>
          </w:p>
        </w:tc>
        <w:tc>
          <w:tcPr>
            <w:tcW w:w="1987" w:type="dxa"/>
          </w:tcPr>
          <w:p w14:paraId="586774C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200,398.05</w:t>
            </w:r>
          </w:p>
        </w:tc>
        <w:tc>
          <w:tcPr>
            <w:tcW w:w="1987" w:type="dxa"/>
          </w:tcPr>
          <w:p w14:paraId="13F85EE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-35,786.62</w:t>
            </w:r>
          </w:p>
        </w:tc>
        <w:tc>
          <w:tcPr>
            <w:tcW w:w="1987" w:type="dxa"/>
          </w:tcPr>
          <w:p w14:paraId="3A5C63A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-17.86</w:t>
            </w:r>
          </w:p>
        </w:tc>
      </w:tr>
      <w:tr w:rsidR="00F47D75" w:rsidRPr="00FD511E" w14:paraId="599D5EAB" w14:textId="77777777">
        <w:trPr>
          <w:jc w:val="center"/>
        </w:trPr>
        <w:tc>
          <w:tcPr>
            <w:tcW w:w="1987" w:type="dxa"/>
          </w:tcPr>
          <w:p w14:paraId="0385AE8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2023-09</w:t>
            </w:r>
          </w:p>
        </w:tc>
        <w:tc>
          <w:tcPr>
            <w:tcW w:w="1987" w:type="dxa"/>
          </w:tcPr>
          <w:p w14:paraId="3A858E6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321,632.97</w:t>
            </w:r>
          </w:p>
        </w:tc>
        <w:tc>
          <w:tcPr>
            <w:tcW w:w="1987" w:type="dxa"/>
          </w:tcPr>
          <w:p w14:paraId="30B47D4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164,611.43</w:t>
            </w:r>
          </w:p>
        </w:tc>
        <w:tc>
          <w:tcPr>
            <w:tcW w:w="1987" w:type="dxa"/>
          </w:tcPr>
          <w:p w14:paraId="1735E1C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157,021.54</w:t>
            </w:r>
          </w:p>
        </w:tc>
        <w:tc>
          <w:tcPr>
            <w:tcW w:w="1987" w:type="dxa"/>
          </w:tcPr>
          <w:p w14:paraId="092488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95.39</w:t>
            </w:r>
          </w:p>
        </w:tc>
      </w:tr>
      <w:tr w:rsidR="00F47D75" w:rsidRPr="00FD511E" w14:paraId="5F4BCA10" w14:textId="77777777">
        <w:trPr>
          <w:jc w:val="center"/>
        </w:trPr>
        <w:tc>
          <w:tcPr>
            <w:tcW w:w="1987" w:type="dxa"/>
          </w:tcPr>
          <w:p w14:paraId="0545BAF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2023-10</w:t>
            </w:r>
          </w:p>
        </w:tc>
        <w:tc>
          <w:tcPr>
            <w:tcW w:w="1987" w:type="dxa"/>
          </w:tcPr>
          <w:p w14:paraId="5F21437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197,016.29</w:t>
            </w:r>
          </w:p>
        </w:tc>
        <w:tc>
          <w:tcPr>
            <w:tcW w:w="1987" w:type="dxa"/>
          </w:tcPr>
          <w:p w14:paraId="1A26ABA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321,632.97</w:t>
            </w:r>
          </w:p>
        </w:tc>
        <w:tc>
          <w:tcPr>
            <w:tcW w:w="1987" w:type="dxa"/>
          </w:tcPr>
          <w:p w14:paraId="5894546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-124,616.68</w:t>
            </w:r>
          </w:p>
        </w:tc>
        <w:tc>
          <w:tcPr>
            <w:tcW w:w="1987" w:type="dxa"/>
          </w:tcPr>
          <w:p w14:paraId="4D76BD5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-38.74</w:t>
            </w:r>
          </w:p>
        </w:tc>
      </w:tr>
      <w:tr w:rsidR="00F47D75" w:rsidRPr="00FD511E" w14:paraId="680B2E1F" w14:textId="77777777">
        <w:trPr>
          <w:jc w:val="center"/>
        </w:trPr>
        <w:tc>
          <w:tcPr>
            <w:tcW w:w="1987" w:type="dxa"/>
          </w:tcPr>
          <w:p w14:paraId="7993BED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2023-11</w:t>
            </w:r>
          </w:p>
        </w:tc>
        <w:tc>
          <w:tcPr>
            <w:tcW w:w="1987" w:type="dxa"/>
          </w:tcPr>
          <w:p w14:paraId="340E62E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321,623.83</w:t>
            </w:r>
          </w:p>
        </w:tc>
        <w:tc>
          <w:tcPr>
            <w:tcW w:w="1987" w:type="dxa"/>
          </w:tcPr>
          <w:p w14:paraId="26F5155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197,016.29</w:t>
            </w:r>
          </w:p>
        </w:tc>
        <w:tc>
          <w:tcPr>
            <w:tcW w:w="1987" w:type="dxa"/>
          </w:tcPr>
          <w:p w14:paraId="23410AF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124,607.54</w:t>
            </w:r>
          </w:p>
        </w:tc>
        <w:tc>
          <w:tcPr>
            <w:tcW w:w="1987" w:type="dxa"/>
          </w:tcPr>
          <w:p w14:paraId="114D92F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63.25</w:t>
            </w:r>
          </w:p>
        </w:tc>
      </w:tr>
      <w:tr w:rsidR="00F47D75" w:rsidRPr="00FD511E" w14:paraId="365F8739" w14:textId="77777777">
        <w:trPr>
          <w:jc w:val="center"/>
        </w:trPr>
        <w:tc>
          <w:tcPr>
            <w:tcW w:w="1987" w:type="dxa"/>
          </w:tcPr>
          <w:p w14:paraId="0FF53DC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2023-12</w:t>
            </w:r>
          </w:p>
        </w:tc>
        <w:tc>
          <w:tcPr>
            <w:tcW w:w="1987" w:type="dxa"/>
          </w:tcPr>
          <w:p w14:paraId="4E50691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244,383.27</w:t>
            </w:r>
          </w:p>
        </w:tc>
        <w:tc>
          <w:tcPr>
            <w:tcW w:w="1987" w:type="dxa"/>
          </w:tcPr>
          <w:p w14:paraId="7DDD6B9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321,623.83</w:t>
            </w:r>
          </w:p>
        </w:tc>
        <w:tc>
          <w:tcPr>
            <w:tcW w:w="1987" w:type="dxa"/>
          </w:tcPr>
          <w:p w14:paraId="3275ECA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-77,240.56</w:t>
            </w:r>
          </w:p>
        </w:tc>
        <w:tc>
          <w:tcPr>
            <w:tcW w:w="1987" w:type="dxa"/>
          </w:tcPr>
          <w:p w14:paraId="7103B5B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-24.02</w:t>
            </w:r>
          </w:p>
        </w:tc>
      </w:tr>
    </w:tbl>
    <w:p w14:paraId="09D369DB"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0E90A95D"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The LAG window function compares each month with the previous month over the latest 24-month period.</w:t>
      </w:r>
    </w:p>
    <w:p w14:paraId="5EBE0E1B" w14:textId="77777777" w:rsidR="00F47D75" w:rsidRDefault="00000000">
      <w:r>
        <w:br w:type="page"/>
      </w:r>
    </w:p>
    <w:p w14:paraId="3C2FF9ED"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3.4 Query 4 - Return rates by category</w:t>
      </w:r>
    </w:p>
    <w:tbl>
      <w:tblPr>
        <w:tblStyle w:val="TableGrid"/>
        <w:tblW w:w="0" w:type="auto"/>
        <w:jc w:val="center"/>
        <w:tblLook w:val="04A0" w:firstRow="1" w:lastRow="0" w:firstColumn="1" w:lastColumn="0" w:noHBand="0" w:noVBand="1"/>
      </w:tblPr>
      <w:tblGrid>
        <w:gridCol w:w="1091"/>
        <w:gridCol w:w="1036"/>
        <w:gridCol w:w="1155"/>
        <w:gridCol w:w="1338"/>
        <w:gridCol w:w="1036"/>
        <w:gridCol w:w="2135"/>
        <w:gridCol w:w="2135"/>
      </w:tblGrid>
      <w:tr w:rsidR="00F47D75" w:rsidRPr="00FD511E" w14:paraId="2AE9897A" w14:textId="77777777">
        <w:trPr>
          <w:tblHeader/>
          <w:jc w:val="center"/>
        </w:trPr>
        <w:tc>
          <w:tcPr>
            <w:tcW w:w="1419" w:type="dxa"/>
            <w:shd w:val="clear" w:color="auto" w:fill="D9EAF7"/>
            <w:vAlign w:val="center"/>
          </w:tcPr>
          <w:p w14:paraId="1793C3F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category</w:t>
            </w:r>
          </w:p>
        </w:tc>
        <w:tc>
          <w:tcPr>
            <w:tcW w:w="1419" w:type="dxa"/>
            <w:shd w:val="clear" w:color="auto" w:fill="D9EAF7"/>
            <w:vAlign w:val="center"/>
          </w:tcPr>
          <w:p w14:paraId="1AD12CB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item_rows</w:t>
            </w:r>
          </w:p>
        </w:tc>
        <w:tc>
          <w:tcPr>
            <w:tcW w:w="1419" w:type="dxa"/>
            <w:shd w:val="clear" w:color="auto" w:fill="D9EAF7"/>
            <w:vAlign w:val="center"/>
          </w:tcPr>
          <w:p w14:paraId="65ADA12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return_rows</w:t>
            </w:r>
          </w:p>
        </w:tc>
        <w:tc>
          <w:tcPr>
            <w:tcW w:w="1419" w:type="dxa"/>
            <w:shd w:val="clear" w:color="auto" w:fill="D9EAF7"/>
            <w:vAlign w:val="center"/>
          </w:tcPr>
          <w:p w14:paraId="510D31B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returned_units</w:t>
            </w:r>
          </w:p>
        </w:tc>
        <w:tc>
          <w:tcPr>
            <w:tcW w:w="1419" w:type="dxa"/>
            <w:shd w:val="clear" w:color="auto" w:fill="D9EAF7"/>
            <w:vAlign w:val="center"/>
          </w:tcPr>
          <w:p w14:paraId="0239D2D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total_units</w:t>
            </w:r>
          </w:p>
        </w:tc>
        <w:tc>
          <w:tcPr>
            <w:tcW w:w="1419" w:type="dxa"/>
            <w:shd w:val="clear" w:color="auto" w:fill="D9EAF7"/>
            <w:vAlign w:val="center"/>
          </w:tcPr>
          <w:p w14:paraId="7F5A37E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return_row_rate_percent</w:t>
            </w:r>
          </w:p>
        </w:tc>
        <w:tc>
          <w:tcPr>
            <w:tcW w:w="1419" w:type="dxa"/>
            <w:shd w:val="clear" w:color="auto" w:fill="D9EAF7"/>
            <w:vAlign w:val="center"/>
          </w:tcPr>
          <w:p w14:paraId="431F82C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return_unit_rate_percent</w:t>
            </w:r>
          </w:p>
        </w:tc>
      </w:tr>
      <w:tr w:rsidR="00F47D75" w:rsidRPr="00FD511E" w14:paraId="06E35F48" w14:textId="77777777">
        <w:trPr>
          <w:jc w:val="center"/>
        </w:trPr>
        <w:tc>
          <w:tcPr>
            <w:tcW w:w="1419" w:type="dxa"/>
          </w:tcPr>
          <w:p w14:paraId="5C4BDE1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Beauty &amp; Health</w:t>
            </w:r>
          </w:p>
        </w:tc>
        <w:tc>
          <w:tcPr>
            <w:tcW w:w="1419" w:type="dxa"/>
          </w:tcPr>
          <w:p w14:paraId="6594113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3354</w:t>
            </w:r>
          </w:p>
        </w:tc>
        <w:tc>
          <w:tcPr>
            <w:tcW w:w="1419" w:type="dxa"/>
          </w:tcPr>
          <w:p w14:paraId="7C65444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w:t>
            </w:r>
          </w:p>
        </w:tc>
        <w:tc>
          <w:tcPr>
            <w:tcW w:w="1419" w:type="dxa"/>
          </w:tcPr>
          <w:p w14:paraId="53F9DED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w:t>
            </w:r>
          </w:p>
        </w:tc>
        <w:tc>
          <w:tcPr>
            <w:tcW w:w="1419" w:type="dxa"/>
          </w:tcPr>
          <w:p w14:paraId="33E7BA9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4328</w:t>
            </w:r>
          </w:p>
        </w:tc>
        <w:tc>
          <w:tcPr>
            <w:tcW w:w="1419" w:type="dxa"/>
          </w:tcPr>
          <w:p w14:paraId="5BEE522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3.16</w:t>
            </w:r>
          </w:p>
        </w:tc>
        <w:tc>
          <w:tcPr>
            <w:tcW w:w="1419" w:type="dxa"/>
          </w:tcPr>
          <w:p w14:paraId="60D2827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2.45</w:t>
            </w:r>
          </w:p>
        </w:tc>
      </w:tr>
      <w:tr w:rsidR="00F47D75" w:rsidRPr="00FD511E" w14:paraId="41F2D98A" w14:textId="77777777">
        <w:trPr>
          <w:jc w:val="center"/>
        </w:trPr>
        <w:tc>
          <w:tcPr>
            <w:tcW w:w="1419" w:type="dxa"/>
          </w:tcPr>
          <w:p w14:paraId="5BCAF70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Electronics</w:t>
            </w:r>
          </w:p>
        </w:tc>
        <w:tc>
          <w:tcPr>
            <w:tcW w:w="1419" w:type="dxa"/>
          </w:tcPr>
          <w:p w14:paraId="1474291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3401</w:t>
            </w:r>
          </w:p>
        </w:tc>
        <w:tc>
          <w:tcPr>
            <w:tcW w:w="1419" w:type="dxa"/>
          </w:tcPr>
          <w:p w14:paraId="4758B41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w:t>
            </w:r>
          </w:p>
        </w:tc>
        <w:tc>
          <w:tcPr>
            <w:tcW w:w="1419" w:type="dxa"/>
          </w:tcPr>
          <w:p w14:paraId="3100B4D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106</w:t>
            </w:r>
          </w:p>
        </w:tc>
        <w:tc>
          <w:tcPr>
            <w:tcW w:w="1419" w:type="dxa"/>
          </w:tcPr>
          <w:p w14:paraId="032551B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4425</w:t>
            </w:r>
          </w:p>
        </w:tc>
        <w:tc>
          <w:tcPr>
            <w:tcW w:w="1419" w:type="dxa"/>
          </w:tcPr>
          <w:p w14:paraId="49BD0EF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3.12</w:t>
            </w:r>
          </w:p>
        </w:tc>
        <w:tc>
          <w:tcPr>
            <w:tcW w:w="1419" w:type="dxa"/>
          </w:tcPr>
          <w:p w14:paraId="74F3A44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2.40</w:t>
            </w:r>
          </w:p>
        </w:tc>
      </w:tr>
      <w:tr w:rsidR="00F47D75" w:rsidRPr="00FD511E" w14:paraId="1F55FC5C" w14:textId="77777777">
        <w:trPr>
          <w:jc w:val="center"/>
        </w:trPr>
        <w:tc>
          <w:tcPr>
            <w:tcW w:w="1419" w:type="dxa"/>
          </w:tcPr>
          <w:p w14:paraId="1C906C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Apparel</w:t>
            </w:r>
          </w:p>
        </w:tc>
        <w:tc>
          <w:tcPr>
            <w:tcW w:w="1419" w:type="dxa"/>
          </w:tcPr>
          <w:p w14:paraId="6BA1733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3372</w:t>
            </w:r>
          </w:p>
        </w:tc>
        <w:tc>
          <w:tcPr>
            <w:tcW w:w="1419" w:type="dxa"/>
          </w:tcPr>
          <w:p w14:paraId="2BCE6AA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102</w:t>
            </w:r>
          </w:p>
        </w:tc>
        <w:tc>
          <w:tcPr>
            <w:tcW w:w="1419" w:type="dxa"/>
          </w:tcPr>
          <w:p w14:paraId="28DDBEB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102</w:t>
            </w:r>
          </w:p>
        </w:tc>
        <w:tc>
          <w:tcPr>
            <w:tcW w:w="1419" w:type="dxa"/>
          </w:tcPr>
          <w:p w14:paraId="5DEA419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4355</w:t>
            </w:r>
          </w:p>
        </w:tc>
        <w:tc>
          <w:tcPr>
            <w:tcW w:w="1419" w:type="dxa"/>
          </w:tcPr>
          <w:p w14:paraId="7EE3A9F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3.02</w:t>
            </w:r>
          </w:p>
        </w:tc>
        <w:tc>
          <w:tcPr>
            <w:tcW w:w="1419" w:type="dxa"/>
          </w:tcPr>
          <w:p w14:paraId="7EFBDCE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2.34</w:t>
            </w:r>
          </w:p>
        </w:tc>
      </w:tr>
      <w:tr w:rsidR="00F47D75" w:rsidRPr="00FD511E" w14:paraId="30E6F4B9" w14:textId="77777777">
        <w:trPr>
          <w:jc w:val="center"/>
        </w:trPr>
        <w:tc>
          <w:tcPr>
            <w:tcW w:w="1419" w:type="dxa"/>
          </w:tcPr>
          <w:p w14:paraId="40BF0DB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Books &amp; Media</w:t>
            </w:r>
          </w:p>
        </w:tc>
        <w:tc>
          <w:tcPr>
            <w:tcW w:w="1419" w:type="dxa"/>
          </w:tcPr>
          <w:p w14:paraId="7C7D28F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3455</w:t>
            </w:r>
          </w:p>
        </w:tc>
        <w:tc>
          <w:tcPr>
            <w:tcW w:w="1419" w:type="dxa"/>
          </w:tcPr>
          <w:p w14:paraId="6898D07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93</w:t>
            </w:r>
          </w:p>
        </w:tc>
        <w:tc>
          <w:tcPr>
            <w:tcW w:w="1419" w:type="dxa"/>
          </w:tcPr>
          <w:p w14:paraId="4982252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93</w:t>
            </w:r>
          </w:p>
        </w:tc>
        <w:tc>
          <w:tcPr>
            <w:tcW w:w="1419" w:type="dxa"/>
          </w:tcPr>
          <w:p w14:paraId="20D7D3F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4461</w:t>
            </w:r>
          </w:p>
        </w:tc>
        <w:tc>
          <w:tcPr>
            <w:tcW w:w="1419" w:type="dxa"/>
          </w:tcPr>
          <w:p w14:paraId="12EB3DD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2.69</w:t>
            </w:r>
          </w:p>
        </w:tc>
        <w:tc>
          <w:tcPr>
            <w:tcW w:w="1419" w:type="dxa"/>
          </w:tcPr>
          <w:p w14:paraId="65B020C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2.08</w:t>
            </w:r>
          </w:p>
        </w:tc>
      </w:tr>
      <w:tr w:rsidR="00F47D75" w:rsidRPr="00FD511E" w14:paraId="42AF9988" w14:textId="77777777">
        <w:trPr>
          <w:jc w:val="center"/>
        </w:trPr>
        <w:tc>
          <w:tcPr>
            <w:tcW w:w="1419" w:type="dxa"/>
          </w:tcPr>
          <w:p w14:paraId="2747230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Home &amp; Kitchen</w:t>
            </w:r>
          </w:p>
        </w:tc>
        <w:tc>
          <w:tcPr>
            <w:tcW w:w="1419" w:type="dxa"/>
          </w:tcPr>
          <w:p w14:paraId="6F181B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3468</w:t>
            </w:r>
          </w:p>
        </w:tc>
        <w:tc>
          <w:tcPr>
            <w:tcW w:w="1419" w:type="dxa"/>
          </w:tcPr>
          <w:p w14:paraId="0AE6307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91</w:t>
            </w:r>
          </w:p>
        </w:tc>
        <w:tc>
          <w:tcPr>
            <w:tcW w:w="1419" w:type="dxa"/>
          </w:tcPr>
          <w:p w14:paraId="3BDF08D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91</w:t>
            </w:r>
          </w:p>
        </w:tc>
        <w:tc>
          <w:tcPr>
            <w:tcW w:w="1419" w:type="dxa"/>
          </w:tcPr>
          <w:p w14:paraId="766333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4439</w:t>
            </w:r>
          </w:p>
        </w:tc>
        <w:tc>
          <w:tcPr>
            <w:tcW w:w="1419" w:type="dxa"/>
          </w:tcPr>
          <w:p w14:paraId="56C3C6E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2.62</w:t>
            </w:r>
          </w:p>
        </w:tc>
        <w:tc>
          <w:tcPr>
            <w:tcW w:w="1419" w:type="dxa"/>
          </w:tcPr>
          <w:p w14:paraId="2FB15FA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2.05</w:t>
            </w:r>
          </w:p>
        </w:tc>
      </w:tr>
      <w:tr w:rsidR="00F47D75" w:rsidRPr="00FD511E" w14:paraId="4E28FD28" w14:textId="77777777">
        <w:trPr>
          <w:jc w:val="center"/>
        </w:trPr>
        <w:tc>
          <w:tcPr>
            <w:tcW w:w="1419" w:type="dxa"/>
          </w:tcPr>
          <w:p w14:paraId="65A1C6A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1419" w:type="dxa"/>
          </w:tcPr>
          <w:p w14:paraId="0A4EE31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3312</w:t>
            </w:r>
          </w:p>
        </w:tc>
        <w:tc>
          <w:tcPr>
            <w:tcW w:w="1419" w:type="dxa"/>
          </w:tcPr>
          <w:p w14:paraId="0F6B9F5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85</w:t>
            </w:r>
          </w:p>
        </w:tc>
        <w:tc>
          <w:tcPr>
            <w:tcW w:w="1419" w:type="dxa"/>
          </w:tcPr>
          <w:p w14:paraId="2ECC6AE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85</w:t>
            </w:r>
          </w:p>
        </w:tc>
        <w:tc>
          <w:tcPr>
            <w:tcW w:w="1419" w:type="dxa"/>
          </w:tcPr>
          <w:p w14:paraId="732CFBE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4252</w:t>
            </w:r>
          </w:p>
        </w:tc>
        <w:tc>
          <w:tcPr>
            <w:tcW w:w="1419" w:type="dxa"/>
          </w:tcPr>
          <w:p w14:paraId="1FC88F4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2.57</w:t>
            </w:r>
          </w:p>
        </w:tc>
        <w:tc>
          <w:tcPr>
            <w:tcW w:w="1419" w:type="dxa"/>
          </w:tcPr>
          <w:p w14:paraId="6C2E7AC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2.00</w:t>
            </w:r>
          </w:p>
        </w:tc>
      </w:tr>
    </w:tbl>
    <w:p w14:paraId="1584D1DB"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23738EBC"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Negative quantities are treated as returns. The unit-based rate is more informative than simply counting returned rows.</w:t>
      </w:r>
    </w:p>
    <w:p w14:paraId="23378369" w14:textId="77777777" w:rsidR="00F47D75" w:rsidRDefault="00000000">
      <w:r w:rsidRPr="00FD511E">
        <w:rPr>
          <w:rFonts w:ascii="Times New Roman" w:hAnsi="Times New Roman" w:cs="Times New Roman"/>
          <w:sz w:val="32"/>
          <w:szCs w:val="32"/>
        </w:rPr>
        <w:br w:type="page"/>
      </w:r>
    </w:p>
    <w:p w14:paraId="23B92711"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3.5 Query 5 - Latest three-quarter customers</w:t>
      </w:r>
    </w:p>
    <w:tbl>
      <w:tblPr>
        <w:tblStyle w:val="TableGrid"/>
        <w:tblW w:w="0" w:type="auto"/>
        <w:jc w:val="center"/>
        <w:tblLook w:val="04A0" w:firstRow="1" w:lastRow="0" w:firstColumn="1" w:lastColumn="0" w:noHBand="0" w:noVBand="1"/>
      </w:tblPr>
      <w:tblGrid>
        <w:gridCol w:w="1763"/>
        <w:gridCol w:w="1519"/>
        <w:gridCol w:w="1590"/>
        <w:gridCol w:w="1728"/>
        <w:gridCol w:w="3326"/>
      </w:tblGrid>
      <w:tr w:rsidR="00F47D75" w:rsidRPr="00FD511E" w14:paraId="50F9E0BA" w14:textId="77777777">
        <w:trPr>
          <w:tblHeader/>
          <w:jc w:val="center"/>
        </w:trPr>
        <w:tc>
          <w:tcPr>
            <w:tcW w:w="1987" w:type="dxa"/>
            <w:shd w:val="clear" w:color="auto" w:fill="D9EAF7"/>
            <w:vAlign w:val="center"/>
          </w:tcPr>
          <w:p w14:paraId="111C7B7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customer_id</w:t>
            </w:r>
          </w:p>
        </w:tc>
        <w:tc>
          <w:tcPr>
            <w:tcW w:w="1987" w:type="dxa"/>
            <w:shd w:val="clear" w:color="auto" w:fill="D9EAF7"/>
            <w:vAlign w:val="center"/>
          </w:tcPr>
          <w:p w14:paraId="0CB83D6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name</w:t>
            </w:r>
          </w:p>
        </w:tc>
        <w:tc>
          <w:tcPr>
            <w:tcW w:w="1987" w:type="dxa"/>
            <w:shd w:val="clear" w:color="auto" w:fill="D9EAF7"/>
            <w:vAlign w:val="center"/>
          </w:tcPr>
          <w:p w14:paraId="13173C8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city</w:t>
            </w:r>
          </w:p>
        </w:tc>
        <w:tc>
          <w:tcPr>
            <w:tcW w:w="1987" w:type="dxa"/>
            <w:shd w:val="clear" w:color="auto" w:fill="D9EAF7"/>
            <w:vAlign w:val="center"/>
          </w:tcPr>
          <w:p w14:paraId="7D78F64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signup_date</w:t>
            </w:r>
          </w:p>
        </w:tc>
        <w:tc>
          <w:tcPr>
            <w:tcW w:w="1987" w:type="dxa"/>
            <w:shd w:val="clear" w:color="auto" w:fill="D9EAF7"/>
            <w:vAlign w:val="center"/>
          </w:tcPr>
          <w:p w14:paraId="248D04B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active_required_quarters</w:t>
            </w:r>
          </w:p>
        </w:tc>
      </w:tr>
      <w:tr w:rsidR="00F47D75" w:rsidRPr="00FD511E" w14:paraId="3CE819B6" w14:textId="77777777">
        <w:trPr>
          <w:jc w:val="center"/>
        </w:trPr>
        <w:tc>
          <w:tcPr>
            <w:tcW w:w="1987" w:type="dxa"/>
          </w:tcPr>
          <w:p w14:paraId="1D2F250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73</w:t>
            </w:r>
          </w:p>
        </w:tc>
        <w:tc>
          <w:tcPr>
            <w:tcW w:w="1987" w:type="dxa"/>
          </w:tcPr>
          <w:p w14:paraId="34AC2EC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Alicia Gilmore</w:t>
            </w:r>
          </w:p>
        </w:tc>
        <w:tc>
          <w:tcPr>
            <w:tcW w:w="1987" w:type="dxa"/>
          </w:tcPr>
          <w:p w14:paraId="4C8B225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Los Angeles</w:t>
            </w:r>
          </w:p>
        </w:tc>
        <w:tc>
          <w:tcPr>
            <w:tcW w:w="1987" w:type="dxa"/>
          </w:tcPr>
          <w:p w14:paraId="10B2521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2023-01-14</w:t>
            </w:r>
          </w:p>
        </w:tc>
        <w:tc>
          <w:tcPr>
            <w:tcW w:w="1987" w:type="dxa"/>
          </w:tcPr>
          <w:p w14:paraId="2403B29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7FBEB6B3" w14:textId="77777777">
        <w:trPr>
          <w:jc w:val="center"/>
        </w:trPr>
        <w:tc>
          <w:tcPr>
            <w:tcW w:w="1987" w:type="dxa"/>
          </w:tcPr>
          <w:p w14:paraId="2F2F2B7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2497</w:t>
            </w:r>
          </w:p>
        </w:tc>
        <w:tc>
          <w:tcPr>
            <w:tcW w:w="1987" w:type="dxa"/>
          </w:tcPr>
          <w:p w14:paraId="3FA25D1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Anthony Velasquez</w:t>
            </w:r>
          </w:p>
        </w:tc>
        <w:tc>
          <w:tcPr>
            <w:tcW w:w="1987" w:type="dxa"/>
          </w:tcPr>
          <w:p w14:paraId="52DA7A1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Paris</w:t>
            </w:r>
          </w:p>
        </w:tc>
        <w:tc>
          <w:tcPr>
            <w:tcW w:w="1987" w:type="dxa"/>
          </w:tcPr>
          <w:p w14:paraId="228BE2A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2023-09-28</w:t>
            </w:r>
          </w:p>
        </w:tc>
        <w:tc>
          <w:tcPr>
            <w:tcW w:w="1987" w:type="dxa"/>
          </w:tcPr>
          <w:p w14:paraId="6B8245D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0C625CBF" w14:textId="77777777">
        <w:trPr>
          <w:jc w:val="center"/>
        </w:trPr>
        <w:tc>
          <w:tcPr>
            <w:tcW w:w="1987" w:type="dxa"/>
          </w:tcPr>
          <w:p w14:paraId="5273F0A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2189</w:t>
            </w:r>
          </w:p>
        </w:tc>
        <w:tc>
          <w:tcPr>
            <w:tcW w:w="1987" w:type="dxa"/>
          </w:tcPr>
          <w:p w14:paraId="44E3373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Bradley Brady</w:t>
            </w:r>
          </w:p>
        </w:tc>
        <w:tc>
          <w:tcPr>
            <w:tcW w:w="1987" w:type="dxa"/>
          </w:tcPr>
          <w:p w14:paraId="5BCA13F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Toronto</w:t>
            </w:r>
          </w:p>
        </w:tc>
        <w:tc>
          <w:tcPr>
            <w:tcW w:w="1987" w:type="dxa"/>
          </w:tcPr>
          <w:p w14:paraId="726BF20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2024-04-01</w:t>
            </w:r>
          </w:p>
        </w:tc>
        <w:tc>
          <w:tcPr>
            <w:tcW w:w="1987" w:type="dxa"/>
          </w:tcPr>
          <w:p w14:paraId="3230921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435D3059" w14:textId="77777777">
        <w:trPr>
          <w:jc w:val="center"/>
        </w:trPr>
        <w:tc>
          <w:tcPr>
            <w:tcW w:w="1987" w:type="dxa"/>
          </w:tcPr>
          <w:p w14:paraId="348CC8A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1036</w:t>
            </w:r>
          </w:p>
        </w:tc>
        <w:tc>
          <w:tcPr>
            <w:tcW w:w="1987" w:type="dxa"/>
          </w:tcPr>
          <w:p w14:paraId="17FB850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Brenda Gray</w:t>
            </w:r>
          </w:p>
        </w:tc>
        <w:tc>
          <w:tcPr>
            <w:tcW w:w="1987" w:type="dxa"/>
          </w:tcPr>
          <w:p w14:paraId="272AC11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New York</w:t>
            </w:r>
          </w:p>
        </w:tc>
        <w:tc>
          <w:tcPr>
            <w:tcW w:w="1987" w:type="dxa"/>
          </w:tcPr>
          <w:p w14:paraId="2E3DA87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2024-06-04</w:t>
            </w:r>
          </w:p>
        </w:tc>
        <w:tc>
          <w:tcPr>
            <w:tcW w:w="1987" w:type="dxa"/>
          </w:tcPr>
          <w:p w14:paraId="0E75417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071A5CDC" w14:textId="77777777">
        <w:trPr>
          <w:jc w:val="center"/>
        </w:trPr>
        <w:tc>
          <w:tcPr>
            <w:tcW w:w="1987" w:type="dxa"/>
          </w:tcPr>
          <w:p w14:paraId="6914900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528</w:t>
            </w:r>
          </w:p>
        </w:tc>
        <w:tc>
          <w:tcPr>
            <w:tcW w:w="1987" w:type="dxa"/>
          </w:tcPr>
          <w:p w14:paraId="54E7857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Brent Hopkins</w:t>
            </w:r>
          </w:p>
        </w:tc>
        <w:tc>
          <w:tcPr>
            <w:tcW w:w="1987" w:type="dxa"/>
          </w:tcPr>
          <w:p w14:paraId="50F7DCE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Vancouver</w:t>
            </w:r>
          </w:p>
        </w:tc>
        <w:tc>
          <w:tcPr>
            <w:tcW w:w="1987" w:type="dxa"/>
          </w:tcPr>
          <w:p w14:paraId="4FE360D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2023-10-12</w:t>
            </w:r>
          </w:p>
        </w:tc>
        <w:tc>
          <w:tcPr>
            <w:tcW w:w="1987" w:type="dxa"/>
          </w:tcPr>
          <w:p w14:paraId="6107E64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55DC5271" w14:textId="77777777">
        <w:trPr>
          <w:jc w:val="center"/>
        </w:trPr>
        <w:tc>
          <w:tcPr>
            <w:tcW w:w="1987" w:type="dxa"/>
          </w:tcPr>
          <w:p w14:paraId="19690B5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2164</w:t>
            </w:r>
          </w:p>
        </w:tc>
        <w:tc>
          <w:tcPr>
            <w:tcW w:w="1987" w:type="dxa"/>
          </w:tcPr>
          <w:p w14:paraId="6DE4AA8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Brittany Barnett</w:t>
            </w:r>
          </w:p>
        </w:tc>
        <w:tc>
          <w:tcPr>
            <w:tcW w:w="1987" w:type="dxa"/>
          </w:tcPr>
          <w:p w14:paraId="786FA1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Berlin</w:t>
            </w:r>
          </w:p>
        </w:tc>
        <w:tc>
          <w:tcPr>
            <w:tcW w:w="1987" w:type="dxa"/>
          </w:tcPr>
          <w:p w14:paraId="6D95EFF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2023-10-20</w:t>
            </w:r>
          </w:p>
        </w:tc>
        <w:tc>
          <w:tcPr>
            <w:tcW w:w="1987" w:type="dxa"/>
          </w:tcPr>
          <w:p w14:paraId="2C2300A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6378DB19" w14:textId="77777777">
        <w:trPr>
          <w:jc w:val="center"/>
        </w:trPr>
        <w:tc>
          <w:tcPr>
            <w:tcW w:w="1987" w:type="dxa"/>
          </w:tcPr>
          <w:p w14:paraId="0053A21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405</w:t>
            </w:r>
          </w:p>
        </w:tc>
        <w:tc>
          <w:tcPr>
            <w:tcW w:w="1987" w:type="dxa"/>
          </w:tcPr>
          <w:p w14:paraId="237E8C4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Cassidy Horne</w:t>
            </w:r>
          </w:p>
        </w:tc>
        <w:tc>
          <w:tcPr>
            <w:tcW w:w="1987" w:type="dxa"/>
          </w:tcPr>
          <w:p w14:paraId="48D72DB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Sydney</w:t>
            </w:r>
          </w:p>
        </w:tc>
        <w:tc>
          <w:tcPr>
            <w:tcW w:w="1987" w:type="dxa"/>
          </w:tcPr>
          <w:p w14:paraId="0200E19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2023-04-05</w:t>
            </w:r>
          </w:p>
        </w:tc>
        <w:tc>
          <w:tcPr>
            <w:tcW w:w="1987" w:type="dxa"/>
          </w:tcPr>
          <w:p w14:paraId="76DBA5E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3CD08B2C" w14:textId="77777777">
        <w:trPr>
          <w:jc w:val="center"/>
        </w:trPr>
        <w:tc>
          <w:tcPr>
            <w:tcW w:w="1987" w:type="dxa"/>
          </w:tcPr>
          <w:p w14:paraId="2E7A3DC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1494</w:t>
            </w:r>
          </w:p>
        </w:tc>
        <w:tc>
          <w:tcPr>
            <w:tcW w:w="1987" w:type="dxa"/>
          </w:tcPr>
          <w:p w14:paraId="22A1B4A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Christine Watson</w:t>
            </w:r>
          </w:p>
        </w:tc>
        <w:tc>
          <w:tcPr>
            <w:tcW w:w="1987" w:type="dxa"/>
          </w:tcPr>
          <w:p w14:paraId="309BE93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Chicago</w:t>
            </w:r>
          </w:p>
        </w:tc>
        <w:tc>
          <w:tcPr>
            <w:tcW w:w="1987" w:type="dxa"/>
          </w:tcPr>
          <w:p w14:paraId="684FDE6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2023-08-27</w:t>
            </w:r>
          </w:p>
        </w:tc>
        <w:tc>
          <w:tcPr>
            <w:tcW w:w="1987" w:type="dxa"/>
          </w:tcPr>
          <w:p w14:paraId="5B14821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5C71DCD8" w14:textId="77777777">
        <w:trPr>
          <w:jc w:val="center"/>
        </w:trPr>
        <w:tc>
          <w:tcPr>
            <w:tcW w:w="1987" w:type="dxa"/>
          </w:tcPr>
          <w:p w14:paraId="2777DB6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2150</w:t>
            </w:r>
          </w:p>
        </w:tc>
        <w:tc>
          <w:tcPr>
            <w:tcW w:w="1987" w:type="dxa"/>
          </w:tcPr>
          <w:p w14:paraId="3C28855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Cindy Cole</w:t>
            </w:r>
          </w:p>
        </w:tc>
        <w:tc>
          <w:tcPr>
            <w:tcW w:w="1987" w:type="dxa"/>
          </w:tcPr>
          <w:p w14:paraId="798F1CC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Vancouver</w:t>
            </w:r>
          </w:p>
        </w:tc>
        <w:tc>
          <w:tcPr>
            <w:tcW w:w="1987" w:type="dxa"/>
          </w:tcPr>
          <w:p w14:paraId="02512DB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2022-10-20</w:t>
            </w:r>
          </w:p>
        </w:tc>
        <w:tc>
          <w:tcPr>
            <w:tcW w:w="1987" w:type="dxa"/>
          </w:tcPr>
          <w:p w14:paraId="7F54349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003F0508" w14:textId="77777777">
        <w:trPr>
          <w:jc w:val="center"/>
        </w:trPr>
        <w:tc>
          <w:tcPr>
            <w:tcW w:w="1987" w:type="dxa"/>
          </w:tcPr>
          <w:p w14:paraId="17323B8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2069</w:t>
            </w:r>
          </w:p>
        </w:tc>
        <w:tc>
          <w:tcPr>
            <w:tcW w:w="1987" w:type="dxa"/>
          </w:tcPr>
          <w:p w14:paraId="7D22D44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Corey Jones</w:t>
            </w:r>
          </w:p>
        </w:tc>
        <w:tc>
          <w:tcPr>
            <w:tcW w:w="1987" w:type="dxa"/>
          </w:tcPr>
          <w:p w14:paraId="3C369C0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Melbourne</w:t>
            </w:r>
          </w:p>
        </w:tc>
        <w:tc>
          <w:tcPr>
            <w:tcW w:w="1987" w:type="dxa"/>
          </w:tcPr>
          <w:p w14:paraId="160BC81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2019-07-27</w:t>
            </w:r>
          </w:p>
        </w:tc>
        <w:tc>
          <w:tcPr>
            <w:tcW w:w="1987" w:type="dxa"/>
          </w:tcPr>
          <w:p w14:paraId="5D07687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11C4E6E7" w14:textId="77777777">
        <w:trPr>
          <w:jc w:val="center"/>
        </w:trPr>
        <w:tc>
          <w:tcPr>
            <w:tcW w:w="1987" w:type="dxa"/>
          </w:tcPr>
          <w:p w14:paraId="0CB0C40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2419</w:t>
            </w:r>
          </w:p>
        </w:tc>
        <w:tc>
          <w:tcPr>
            <w:tcW w:w="1987" w:type="dxa"/>
          </w:tcPr>
          <w:p w14:paraId="745DC66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Crystal Brown</w:t>
            </w:r>
          </w:p>
        </w:tc>
        <w:tc>
          <w:tcPr>
            <w:tcW w:w="1987" w:type="dxa"/>
          </w:tcPr>
          <w:p w14:paraId="4C91D8B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Vancouver</w:t>
            </w:r>
          </w:p>
        </w:tc>
        <w:tc>
          <w:tcPr>
            <w:tcW w:w="1987" w:type="dxa"/>
          </w:tcPr>
          <w:p w14:paraId="1233DE1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2024-05-13</w:t>
            </w:r>
          </w:p>
        </w:tc>
        <w:tc>
          <w:tcPr>
            <w:tcW w:w="1987" w:type="dxa"/>
          </w:tcPr>
          <w:p w14:paraId="6ADBEAA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r w:rsidR="00F47D75" w:rsidRPr="00FD511E" w14:paraId="3235ED12" w14:textId="77777777">
        <w:trPr>
          <w:jc w:val="center"/>
        </w:trPr>
        <w:tc>
          <w:tcPr>
            <w:tcW w:w="1987" w:type="dxa"/>
          </w:tcPr>
          <w:p w14:paraId="49DAD94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1772</w:t>
            </w:r>
          </w:p>
        </w:tc>
        <w:tc>
          <w:tcPr>
            <w:tcW w:w="1987" w:type="dxa"/>
          </w:tcPr>
          <w:p w14:paraId="6BCD41F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Danielle Kelly</w:t>
            </w:r>
          </w:p>
        </w:tc>
        <w:tc>
          <w:tcPr>
            <w:tcW w:w="1987" w:type="dxa"/>
          </w:tcPr>
          <w:p w14:paraId="3C68992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Mumbai</w:t>
            </w:r>
          </w:p>
        </w:tc>
        <w:tc>
          <w:tcPr>
            <w:tcW w:w="1987" w:type="dxa"/>
          </w:tcPr>
          <w:p w14:paraId="13C7D00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2023-07-02</w:t>
            </w:r>
          </w:p>
        </w:tc>
        <w:tc>
          <w:tcPr>
            <w:tcW w:w="1987" w:type="dxa"/>
          </w:tcPr>
          <w:p w14:paraId="738436C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w:t>
            </w:r>
          </w:p>
        </w:tc>
      </w:tr>
    </w:tbl>
    <w:p w14:paraId="59D4ACB8"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4EF2FF3C"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Customers in this output purchased in every one of the latest three calendar quarters, indicating sustained engagement.</w:t>
      </w:r>
    </w:p>
    <w:p w14:paraId="5B368C51" w14:textId="77777777" w:rsidR="00F47D75" w:rsidRDefault="00000000">
      <w:r w:rsidRPr="00FD511E">
        <w:rPr>
          <w:rFonts w:ascii="Times New Roman" w:hAnsi="Times New Roman" w:cs="Times New Roman"/>
          <w:sz w:val="32"/>
          <w:szCs w:val="32"/>
        </w:rPr>
        <w:br w:type="page"/>
      </w:r>
    </w:p>
    <w:p w14:paraId="56B1F25D"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3.6 Query 6 - Top-rated reviewed products</w:t>
      </w:r>
    </w:p>
    <w:tbl>
      <w:tblPr>
        <w:tblStyle w:val="TableGrid"/>
        <w:tblW w:w="0" w:type="auto"/>
        <w:jc w:val="center"/>
        <w:tblLook w:val="04A0" w:firstRow="1" w:lastRow="0" w:firstColumn="1" w:lastColumn="0" w:noHBand="0" w:noVBand="1"/>
      </w:tblPr>
      <w:tblGrid>
        <w:gridCol w:w="1933"/>
        <w:gridCol w:w="1955"/>
        <w:gridCol w:w="1940"/>
        <w:gridCol w:w="1980"/>
        <w:gridCol w:w="2118"/>
      </w:tblGrid>
      <w:tr w:rsidR="00F47D75" w:rsidRPr="00FD511E" w14:paraId="327A5D85" w14:textId="77777777">
        <w:trPr>
          <w:tblHeader/>
          <w:jc w:val="center"/>
        </w:trPr>
        <w:tc>
          <w:tcPr>
            <w:tcW w:w="1987" w:type="dxa"/>
            <w:shd w:val="clear" w:color="auto" w:fill="D9EAF7"/>
            <w:vAlign w:val="center"/>
          </w:tcPr>
          <w:p w14:paraId="03ABCC0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product_id</w:t>
            </w:r>
          </w:p>
        </w:tc>
        <w:tc>
          <w:tcPr>
            <w:tcW w:w="1987" w:type="dxa"/>
            <w:shd w:val="clear" w:color="auto" w:fill="D9EAF7"/>
            <w:vAlign w:val="center"/>
          </w:tcPr>
          <w:p w14:paraId="70BFE8A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name</w:t>
            </w:r>
          </w:p>
        </w:tc>
        <w:tc>
          <w:tcPr>
            <w:tcW w:w="1987" w:type="dxa"/>
            <w:shd w:val="clear" w:color="auto" w:fill="D9EAF7"/>
            <w:vAlign w:val="center"/>
          </w:tcPr>
          <w:p w14:paraId="0D4C8DD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category</w:t>
            </w:r>
          </w:p>
        </w:tc>
        <w:tc>
          <w:tcPr>
            <w:tcW w:w="1987" w:type="dxa"/>
            <w:shd w:val="clear" w:color="auto" w:fill="D9EAF7"/>
            <w:vAlign w:val="center"/>
          </w:tcPr>
          <w:p w14:paraId="4CEADFE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total_reviews</w:t>
            </w:r>
          </w:p>
        </w:tc>
        <w:tc>
          <w:tcPr>
            <w:tcW w:w="1987" w:type="dxa"/>
            <w:shd w:val="clear" w:color="auto" w:fill="D9EAF7"/>
            <w:vAlign w:val="center"/>
          </w:tcPr>
          <w:p w14:paraId="699C767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average_rating</w:t>
            </w:r>
          </w:p>
        </w:tc>
      </w:tr>
      <w:tr w:rsidR="00F47D75" w:rsidRPr="00FD511E" w14:paraId="0A2A9CB5" w14:textId="77777777">
        <w:trPr>
          <w:jc w:val="center"/>
        </w:trPr>
        <w:tc>
          <w:tcPr>
            <w:tcW w:w="1987" w:type="dxa"/>
          </w:tcPr>
          <w:p w14:paraId="1B62956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200</w:t>
            </w:r>
          </w:p>
        </w:tc>
        <w:tc>
          <w:tcPr>
            <w:tcW w:w="1987" w:type="dxa"/>
          </w:tcPr>
          <w:p w14:paraId="300B55D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White Fitnes</w:t>
            </w:r>
          </w:p>
        </w:tc>
        <w:tc>
          <w:tcPr>
            <w:tcW w:w="1987" w:type="dxa"/>
          </w:tcPr>
          <w:p w14:paraId="3DE8A10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1987" w:type="dxa"/>
          </w:tcPr>
          <w:p w14:paraId="20772CF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1703DC6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4.60</w:t>
            </w:r>
          </w:p>
        </w:tc>
      </w:tr>
      <w:tr w:rsidR="00F47D75" w:rsidRPr="00FD511E" w14:paraId="2792A138" w14:textId="77777777">
        <w:trPr>
          <w:jc w:val="center"/>
        </w:trPr>
        <w:tc>
          <w:tcPr>
            <w:tcW w:w="1987" w:type="dxa"/>
          </w:tcPr>
          <w:p w14:paraId="1FCA7DF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w:t>
            </w:r>
          </w:p>
        </w:tc>
        <w:tc>
          <w:tcPr>
            <w:tcW w:w="1987" w:type="dxa"/>
          </w:tcPr>
          <w:p w14:paraId="364EEE4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Improve Smartphone</w:t>
            </w:r>
          </w:p>
        </w:tc>
        <w:tc>
          <w:tcPr>
            <w:tcW w:w="1987" w:type="dxa"/>
          </w:tcPr>
          <w:p w14:paraId="0D18F90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Electronics</w:t>
            </w:r>
          </w:p>
        </w:tc>
        <w:tc>
          <w:tcPr>
            <w:tcW w:w="1987" w:type="dxa"/>
          </w:tcPr>
          <w:p w14:paraId="12177C4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2A089D9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4.53</w:t>
            </w:r>
          </w:p>
        </w:tc>
      </w:tr>
      <w:tr w:rsidR="00F47D75" w:rsidRPr="00FD511E" w14:paraId="458C417C" w14:textId="77777777">
        <w:trPr>
          <w:jc w:val="center"/>
        </w:trPr>
        <w:tc>
          <w:tcPr>
            <w:tcW w:w="1987" w:type="dxa"/>
          </w:tcPr>
          <w:p w14:paraId="3F3FA26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283</w:t>
            </w:r>
          </w:p>
        </w:tc>
        <w:tc>
          <w:tcPr>
            <w:tcW w:w="1987" w:type="dxa"/>
          </w:tcPr>
          <w:p w14:paraId="074556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Strategy Children</w:t>
            </w:r>
          </w:p>
        </w:tc>
        <w:tc>
          <w:tcPr>
            <w:tcW w:w="1987" w:type="dxa"/>
          </w:tcPr>
          <w:p w14:paraId="0A164DF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Books &amp; Media</w:t>
            </w:r>
          </w:p>
        </w:tc>
        <w:tc>
          <w:tcPr>
            <w:tcW w:w="1987" w:type="dxa"/>
          </w:tcPr>
          <w:p w14:paraId="14B9E86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3B1591E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4.53</w:t>
            </w:r>
          </w:p>
        </w:tc>
      </w:tr>
      <w:tr w:rsidR="00F47D75" w:rsidRPr="00FD511E" w14:paraId="31158A47" w14:textId="77777777">
        <w:trPr>
          <w:jc w:val="center"/>
        </w:trPr>
        <w:tc>
          <w:tcPr>
            <w:tcW w:w="1987" w:type="dxa"/>
          </w:tcPr>
          <w:p w14:paraId="30B90C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191</w:t>
            </w:r>
          </w:p>
        </w:tc>
        <w:tc>
          <w:tcPr>
            <w:tcW w:w="1987" w:type="dxa"/>
          </w:tcPr>
          <w:p w14:paraId="462973B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Yeah Camping</w:t>
            </w:r>
          </w:p>
        </w:tc>
        <w:tc>
          <w:tcPr>
            <w:tcW w:w="1987" w:type="dxa"/>
          </w:tcPr>
          <w:p w14:paraId="3F4905E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1987" w:type="dxa"/>
          </w:tcPr>
          <w:p w14:paraId="6F74414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59F8991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4.53</w:t>
            </w:r>
          </w:p>
        </w:tc>
      </w:tr>
      <w:tr w:rsidR="00F47D75" w:rsidRPr="00FD511E" w14:paraId="5EE1F2F5" w14:textId="77777777">
        <w:trPr>
          <w:jc w:val="center"/>
        </w:trPr>
        <w:tc>
          <w:tcPr>
            <w:tcW w:w="1987" w:type="dxa"/>
          </w:tcPr>
          <w:p w14:paraId="2266A2D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21</w:t>
            </w:r>
          </w:p>
        </w:tc>
        <w:tc>
          <w:tcPr>
            <w:tcW w:w="1987" w:type="dxa"/>
          </w:tcPr>
          <w:p w14:paraId="568275F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Right Camera</w:t>
            </w:r>
          </w:p>
        </w:tc>
        <w:tc>
          <w:tcPr>
            <w:tcW w:w="1987" w:type="dxa"/>
          </w:tcPr>
          <w:p w14:paraId="65F4465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Electronics</w:t>
            </w:r>
          </w:p>
        </w:tc>
        <w:tc>
          <w:tcPr>
            <w:tcW w:w="1987" w:type="dxa"/>
          </w:tcPr>
          <w:p w14:paraId="673C627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w:t>
            </w:r>
          </w:p>
        </w:tc>
        <w:tc>
          <w:tcPr>
            <w:tcW w:w="1987" w:type="dxa"/>
          </w:tcPr>
          <w:p w14:paraId="129AFCD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4.50</w:t>
            </w:r>
          </w:p>
        </w:tc>
      </w:tr>
      <w:tr w:rsidR="00F47D75" w:rsidRPr="00FD511E" w14:paraId="500A3468" w14:textId="77777777">
        <w:trPr>
          <w:jc w:val="center"/>
        </w:trPr>
        <w:tc>
          <w:tcPr>
            <w:tcW w:w="1987" w:type="dxa"/>
          </w:tcPr>
          <w:p w14:paraId="1D3285B6"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182</w:t>
            </w:r>
          </w:p>
        </w:tc>
        <w:tc>
          <w:tcPr>
            <w:tcW w:w="1987" w:type="dxa"/>
          </w:tcPr>
          <w:p w14:paraId="36404F6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Answer Fitnes</w:t>
            </w:r>
          </w:p>
        </w:tc>
        <w:tc>
          <w:tcPr>
            <w:tcW w:w="1987" w:type="dxa"/>
          </w:tcPr>
          <w:p w14:paraId="5C32729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1987" w:type="dxa"/>
          </w:tcPr>
          <w:p w14:paraId="1663CF3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0E117D8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4.40</w:t>
            </w:r>
          </w:p>
        </w:tc>
      </w:tr>
      <w:tr w:rsidR="00F47D75" w:rsidRPr="00FD511E" w14:paraId="62E66B92" w14:textId="77777777">
        <w:trPr>
          <w:jc w:val="center"/>
        </w:trPr>
        <w:tc>
          <w:tcPr>
            <w:tcW w:w="1987" w:type="dxa"/>
          </w:tcPr>
          <w:p w14:paraId="32895DB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66</w:t>
            </w:r>
          </w:p>
        </w:tc>
        <w:tc>
          <w:tcPr>
            <w:tcW w:w="1987" w:type="dxa"/>
          </w:tcPr>
          <w:p w14:paraId="5ADDDAF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Wide Cookware</w:t>
            </w:r>
          </w:p>
        </w:tc>
        <w:tc>
          <w:tcPr>
            <w:tcW w:w="1987" w:type="dxa"/>
          </w:tcPr>
          <w:p w14:paraId="0C266EF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Home &amp; Kitchen</w:t>
            </w:r>
          </w:p>
        </w:tc>
        <w:tc>
          <w:tcPr>
            <w:tcW w:w="1987" w:type="dxa"/>
          </w:tcPr>
          <w:p w14:paraId="397B611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w:t>
            </w:r>
          </w:p>
        </w:tc>
        <w:tc>
          <w:tcPr>
            <w:tcW w:w="1987" w:type="dxa"/>
          </w:tcPr>
          <w:p w14:paraId="4D481F52"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4.40</w:t>
            </w:r>
          </w:p>
        </w:tc>
      </w:tr>
      <w:tr w:rsidR="00F47D75" w:rsidRPr="00FD511E" w14:paraId="60B46829" w14:textId="77777777">
        <w:trPr>
          <w:jc w:val="center"/>
        </w:trPr>
        <w:tc>
          <w:tcPr>
            <w:tcW w:w="1987" w:type="dxa"/>
          </w:tcPr>
          <w:p w14:paraId="3CB9B7A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122</w:t>
            </w:r>
          </w:p>
        </w:tc>
        <w:tc>
          <w:tcPr>
            <w:tcW w:w="1987" w:type="dxa"/>
          </w:tcPr>
          <w:p w14:paraId="3BC64B1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Attorney Men</w:t>
            </w:r>
          </w:p>
        </w:tc>
        <w:tc>
          <w:tcPr>
            <w:tcW w:w="1987" w:type="dxa"/>
          </w:tcPr>
          <w:p w14:paraId="413AB22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Apparel</w:t>
            </w:r>
          </w:p>
        </w:tc>
        <w:tc>
          <w:tcPr>
            <w:tcW w:w="1987" w:type="dxa"/>
          </w:tcPr>
          <w:p w14:paraId="03D0657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w:t>
            </w:r>
          </w:p>
        </w:tc>
        <w:tc>
          <w:tcPr>
            <w:tcW w:w="1987" w:type="dxa"/>
          </w:tcPr>
          <w:p w14:paraId="6CD273E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4.35</w:t>
            </w:r>
          </w:p>
        </w:tc>
      </w:tr>
      <w:tr w:rsidR="00F47D75" w:rsidRPr="00FD511E" w14:paraId="51D4BB9F" w14:textId="77777777">
        <w:trPr>
          <w:jc w:val="center"/>
        </w:trPr>
        <w:tc>
          <w:tcPr>
            <w:tcW w:w="1987" w:type="dxa"/>
          </w:tcPr>
          <w:p w14:paraId="040CDC9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208</w:t>
            </w:r>
          </w:p>
        </w:tc>
        <w:tc>
          <w:tcPr>
            <w:tcW w:w="1987" w:type="dxa"/>
          </w:tcPr>
          <w:p w14:paraId="7C784634"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Series Skincare</w:t>
            </w:r>
          </w:p>
        </w:tc>
        <w:tc>
          <w:tcPr>
            <w:tcW w:w="1987" w:type="dxa"/>
          </w:tcPr>
          <w:p w14:paraId="2D2A2A8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Beauty &amp; Health</w:t>
            </w:r>
          </w:p>
        </w:tc>
        <w:tc>
          <w:tcPr>
            <w:tcW w:w="1987" w:type="dxa"/>
          </w:tcPr>
          <w:p w14:paraId="45AF788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18</w:t>
            </w:r>
          </w:p>
        </w:tc>
        <w:tc>
          <w:tcPr>
            <w:tcW w:w="1987" w:type="dxa"/>
          </w:tcPr>
          <w:p w14:paraId="77B0B9CC"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4.33</w:t>
            </w:r>
          </w:p>
        </w:tc>
      </w:tr>
      <w:tr w:rsidR="00F47D75" w:rsidRPr="00FD511E" w14:paraId="1FDCA9DF" w14:textId="77777777">
        <w:trPr>
          <w:jc w:val="center"/>
        </w:trPr>
        <w:tc>
          <w:tcPr>
            <w:tcW w:w="1987" w:type="dxa"/>
          </w:tcPr>
          <w:p w14:paraId="692EADF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154</w:t>
            </w:r>
          </w:p>
        </w:tc>
        <w:tc>
          <w:tcPr>
            <w:tcW w:w="1987" w:type="dxa"/>
          </w:tcPr>
          <w:p w14:paraId="3ED5739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Attack Cycling</w:t>
            </w:r>
          </w:p>
        </w:tc>
        <w:tc>
          <w:tcPr>
            <w:tcW w:w="1987" w:type="dxa"/>
          </w:tcPr>
          <w:p w14:paraId="1DC12A6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Sports &amp; Outdoors</w:t>
            </w:r>
          </w:p>
        </w:tc>
        <w:tc>
          <w:tcPr>
            <w:tcW w:w="1987" w:type="dxa"/>
          </w:tcPr>
          <w:p w14:paraId="168549A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16</w:t>
            </w:r>
          </w:p>
        </w:tc>
        <w:tc>
          <w:tcPr>
            <w:tcW w:w="1987" w:type="dxa"/>
          </w:tcPr>
          <w:p w14:paraId="12674C09"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4.31</w:t>
            </w:r>
          </w:p>
        </w:tc>
      </w:tr>
    </w:tbl>
    <w:p w14:paraId="6F6D971E"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5A4B4233"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Only valid ratings from 1 to 5 are included, and products require at least 15 reviews to reduce small-sample distortion.</w:t>
      </w:r>
    </w:p>
    <w:p w14:paraId="14377260" w14:textId="77777777" w:rsidR="00F47D75" w:rsidRDefault="00000000">
      <w:r>
        <w:br w:type="page"/>
      </w:r>
    </w:p>
    <w:p w14:paraId="2E2B8A2B" w14:textId="77777777" w:rsidR="00F47D75" w:rsidRPr="00FD511E" w:rsidRDefault="00000000">
      <w:pPr>
        <w:pStyle w:val="Heading1"/>
        <w:spacing w:before="160" w:after="100"/>
        <w:rPr>
          <w:rFonts w:ascii="Times New Roman" w:hAnsi="Times New Roman" w:cs="Times New Roman"/>
          <w:sz w:val="32"/>
          <w:szCs w:val="32"/>
        </w:rPr>
      </w:pPr>
      <w:r w:rsidRPr="00FD511E">
        <w:rPr>
          <w:rFonts w:ascii="Times New Roman" w:hAnsi="Times New Roman" w:cs="Times New Roman"/>
          <w:sz w:val="32"/>
          <w:szCs w:val="32"/>
        </w:rPr>
        <w:lastRenderedPageBreak/>
        <w:t>3.7 Query 7 - Purchased-customer session behavior</w:t>
      </w:r>
    </w:p>
    <w:tbl>
      <w:tblPr>
        <w:tblStyle w:val="TableGrid"/>
        <w:tblW w:w="0" w:type="auto"/>
        <w:jc w:val="center"/>
        <w:tblLook w:val="04A0" w:firstRow="1" w:lastRow="0" w:firstColumn="1" w:lastColumn="0" w:noHBand="0" w:noVBand="1"/>
      </w:tblPr>
      <w:tblGrid>
        <w:gridCol w:w="950"/>
        <w:gridCol w:w="1527"/>
        <w:gridCol w:w="2326"/>
        <w:gridCol w:w="2719"/>
        <w:gridCol w:w="2404"/>
      </w:tblGrid>
      <w:tr w:rsidR="00F47D75" w:rsidRPr="00FD511E" w14:paraId="68C1C502" w14:textId="77777777">
        <w:trPr>
          <w:tblHeader/>
          <w:jc w:val="center"/>
        </w:trPr>
        <w:tc>
          <w:tcPr>
            <w:tcW w:w="1987" w:type="dxa"/>
            <w:shd w:val="clear" w:color="auto" w:fill="D9EAF7"/>
            <w:vAlign w:val="center"/>
          </w:tcPr>
          <w:p w14:paraId="57605D6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device</w:t>
            </w:r>
          </w:p>
        </w:tc>
        <w:tc>
          <w:tcPr>
            <w:tcW w:w="1987" w:type="dxa"/>
            <w:shd w:val="clear" w:color="auto" w:fill="D9EAF7"/>
            <w:vAlign w:val="center"/>
          </w:tcPr>
          <w:p w14:paraId="26ECF53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total_sessions</w:t>
            </w:r>
          </w:p>
        </w:tc>
        <w:tc>
          <w:tcPr>
            <w:tcW w:w="1987" w:type="dxa"/>
            <w:shd w:val="clear" w:color="auto" w:fill="D9EAF7"/>
            <w:vAlign w:val="center"/>
          </w:tcPr>
          <w:p w14:paraId="6B8817E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purchasing_customers</w:t>
            </w:r>
          </w:p>
        </w:tc>
        <w:tc>
          <w:tcPr>
            <w:tcW w:w="1987" w:type="dxa"/>
            <w:shd w:val="clear" w:color="auto" w:fill="D9EAF7"/>
            <w:vAlign w:val="center"/>
          </w:tcPr>
          <w:p w14:paraId="5F0A838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average_duration_minutes</w:t>
            </w:r>
          </w:p>
        </w:tc>
        <w:tc>
          <w:tcPr>
            <w:tcW w:w="1987" w:type="dxa"/>
            <w:shd w:val="clear" w:color="auto" w:fill="D9EAF7"/>
            <w:vAlign w:val="center"/>
          </w:tcPr>
          <w:p w14:paraId="31641D3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average_pages_viewed</w:t>
            </w:r>
          </w:p>
        </w:tc>
      </w:tr>
      <w:tr w:rsidR="00F47D75" w:rsidRPr="00FD511E" w14:paraId="56A6E75B" w14:textId="77777777">
        <w:trPr>
          <w:jc w:val="center"/>
        </w:trPr>
        <w:tc>
          <w:tcPr>
            <w:tcW w:w="1987" w:type="dxa"/>
          </w:tcPr>
          <w:p w14:paraId="6CAFCB7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desktop</w:t>
            </w:r>
          </w:p>
        </w:tc>
        <w:tc>
          <w:tcPr>
            <w:tcW w:w="1987" w:type="dxa"/>
          </w:tcPr>
          <w:p w14:paraId="2F1EA4F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3494</w:t>
            </w:r>
          </w:p>
        </w:tc>
        <w:tc>
          <w:tcPr>
            <w:tcW w:w="1987" w:type="dxa"/>
          </w:tcPr>
          <w:p w14:paraId="45AAC1A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1776</w:t>
            </w:r>
          </w:p>
        </w:tc>
        <w:tc>
          <w:tcPr>
            <w:tcW w:w="1987" w:type="dxa"/>
          </w:tcPr>
          <w:p w14:paraId="42D36F5E"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6.25</w:t>
            </w:r>
          </w:p>
        </w:tc>
        <w:tc>
          <w:tcPr>
            <w:tcW w:w="1987" w:type="dxa"/>
          </w:tcPr>
          <w:p w14:paraId="44644B3B"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4.68</w:t>
            </w:r>
          </w:p>
        </w:tc>
      </w:tr>
      <w:tr w:rsidR="00F47D75" w:rsidRPr="00FD511E" w14:paraId="19587698" w14:textId="77777777">
        <w:trPr>
          <w:jc w:val="center"/>
        </w:trPr>
        <w:tc>
          <w:tcPr>
            <w:tcW w:w="1987" w:type="dxa"/>
          </w:tcPr>
          <w:p w14:paraId="5C066E7D"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mobile</w:t>
            </w:r>
          </w:p>
        </w:tc>
        <w:tc>
          <w:tcPr>
            <w:tcW w:w="1987" w:type="dxa"/>
          </w:tcPr>
          <w:p w14:paraId="7DC9A8D8"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3458</w:t>
            </w:r>
          </w:p>
        </w:tc>
        <w:tc>
          <w:tcPr>
            <w:tcW w:w="1987" w:type="dxa"/>
          </w:tcPr>
          <w:p w14:paraId="3C5F54D7"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1719</w:t>
            </w:r>
          </w:p>
        </w:tc>
        <w:tc>
          <w:tcPr>
            <w:tcW w:w="1987" w:type="dxa"/>
          </w:tcPr>
          <w:p w14:paraId="3046850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6.20</w:t>
            </w:r>
          </w:p>
        </w:tc>
        <w:tc>
          <w:tcPr>
            <w:tcW w:w="1987" w:type="dxa"/>
          </w:tcPr>
          <w:p w14:paraId="1C6993D1"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4.65</w:t>
            </w:r>
          </w:p>
        </w:tc>
      </w:tr>
      <w:tr w:rsidR="00F47D75" w:rsidRPr="00FD511E" w14:paraId="37A51D68" w14:textId="77777777">
        <w:trPr>
          <w:jc w:val="center"/>
        </w:trPr>
        <w:tc>
          <w:tcPr>
            <w:tcW w:w="1987" w:type="dxa"/>
          </w:tcPr>
          <w:p w14:paraId="71CA6B80"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tablet</w:t>
            </w:r>
          </w:p>
        </w:tc>
        <w:tc>
          <w:tcPr>
            <w:tcW w:w="1987" w:type="dxa"/>
          </w:tcPr>
          <w:p w14:paraId="7D8AF5DF"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3569</w:t>
            </w:r>
          </w:p>
        </w:tc>
        <w:tc>
          <w:tcPr>
            <w:tcW w:w="1987" w:type="dxa"/>
          </w:tcPr>
          <w:p w14:paraId="57076D43"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1761</w:t>
            </w:r>
          </w:p>
        </w:tc>
        <w:tc>
          <w:tcPr>
            <w:tcW w:w="1987" w:type="dxa"/>
          </w:tcPr>
          <w:p w14:paraId="52F789EA"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6.09</w:t>
            </w:r>
          </w:p>
        </w:tc>
        <w:tc>
          <w:tcPr>
            <w:tcW w:w="1987" w:type="dxa"/>
          </w:tcPr>
          <w:p w14:paraId="7D72C965" w14:textId="77777777" w:rsidR="00F47D75" w:rsidRPr="00FD511E" w:rsidRDefault="00000000">
            <w:pPr>
              <w:rPr>
                <w:rFonts w:ascii="Times New Roman" w:hAnsi="Times New Roman" w:cs="Times New Roman"/>
                <w:sz w:val="32"/>
                <w:szCs w:val="32"/>
              </w:rPr>
            </w:pPr>
            <w:r w:rsidRPr="00FD511E">
              <w:rPr>
                <w:rFonts w:ascii="Times New Roman" w:hAnsi="Times New Roman" w:cs="Times New Roman"/>
                <w:sz w:val="32"/>
                <w:szCs w:val="32"/>
              </w:rPr>
              <w:t>4.74</w:t>
            </w:r>
          </w:p>
        </w:tc>
      </w:tr>
    </w:tbl>
    <w:p w14:paraId="5465E00B" w14:textId="77777777" w:rsidR="00F47D75" w:rsidRPr="00FD511E" w:rsidRDefault="00000000">
      <w:pPr>
        <w:pStyle w:val="Heading2"/>
        <w:spacing w:before="160" w:after="100"/>
        <w:rPr>
          <w:rFonts w:ascii="Times New Roman" w:hAnsi="Times New Roman" w:cs="Times New Roman"/>
          <w:sz w:val="32"/>
          <w:szCs w:val="32"/>
        </w:rPr>
      </w:pPr>
      <w:r w:rsidRPr="00FD511E">
        <w:rPr>
          <w:rFonts w:ascii="Times New Roman" w:hAnsi="Times New Roman" w:cs="Times New Roman"/>
          <w:sz w:val="32"/>
          <w:szCs w:val="32"/>
        </w:rPr>
        <w:t>Interpretation</w:t>
      </w:r>
    </w:p>
    <w:p w14:paraId="6350E7DA" w14:textId="77777777" w:rsidR="00F47D75" w:rsidRPr="00FD511E" w:rsidRDefault="00000000">
      <w:pPr>
        <w:spacing w:after="120"/>
        <w:rPr>
          <w:rFonts w:ascii="Times New Roman" w:hAnsi="Times New Roman" w:cs="Times New Roman"/>
          <w:sz w:val="32"/>
          <w:szCs w:val="32"/>
        </w:rPr>
      </w:pPr>
      <w:r w:rsidRPr="00FD511E">
        <w:rPr>
          <w:rFonts w:ascii="Times New Roman" w:hAnsi="Times New Roman" w:cs="Times New Roman"/>
          <w:sz w:val="32"/>
          <w:szCs w:val="32"/>
        </w:rPr>
        <w:t>EXISTS restricts sessions to customers with at least one completed purchase, linking engagement with conversion.</w:t>
      </w:r>
    </w:p>
    <w:p w14:paraId="31DB7894" w14:textId="77777777" w:rsidR="00F47D75" w:rsidRDefault="00000000">
      <w:r>
        <w:br w:type="page"/>
      </w:r>
    </w:p>
    <w:p w14:paraId="4BAD8C33" w14:textId="77777777" w:rsidR="00F47D75" w:rsidRPr="00FD511E" w:rsidRDefault="00000000">
      <w:pPr>
        <w:pStyle w:val="Heading1"/>
        <w:spacing w:before="160" w:after="100"/>
        <w:rPr>
          <w:sz w:val="32"/>
          <w:szCs w:val="32"/>
        </w:rPr>
      </w:pPr>
      <w:r w:rsidRPr="00FD511E">
        <w:rPr>
          <w:sz w:val="32"/>
          <w:szCs w:val="32"/>
        </w:rPr>
        <w:lastRenderedPageBreak/>
        <w:t>3.8 Query 8 - Product revenue ranking</w:t>
      </w:r>
    </w:p>
    <w:tbl>
      <w:tblPr>
        <w:tblStyle w:val="TableGrid"/>
        <w:tblW w:w="0" w:type="auto"/>
        <w:jc w:val="center"/>
        <w:tblLook w:val="04A0" w:firstRow="1" w:lastRow="0" w:firstColumn="1" w:lastColumn="0" w:noHBand="0" w:noVBand="1"/>
      </w:tblPr>
      <w:tblGrid>
        <w:gridCol w:w="1895"/>
        <w:gridCol w:w="1940"/>
        <w:gridCol w:w="1922"/>
        <w:gridCol w:w="1996"/>
        <w:gridCol w:w="2173"/>
      </w:tblGrid>
      <w:tr w:rsidR="00F47D75" w:rsidRPr="00FD511E" w14:paraId="79477023" w14:textId="77777777">
        <w:trPr>
          <w:tblHeader/>
          <w:jc w:val="center"/>
        </w:trPr>
        <w:tc>
          <w:tcPr>
            <w:tcW w:w="1987" w:type="dxa"/>
            <w:shd w:val="clear" w:color="auto" w:fill="D9EAF7"/>
            <w:vAlign w:val="center"/>
          </w:tcPr>
          <w:p w14:paraId="5BE85079" w14:textId="77777777" w:rsidR="00F47D75" w:rsidRPr="00FD511E" w:rsidRDefault="00000000">
            <w:pPr>
              <w:rPr>
                <w:sz w:val="32"/>
                <w:szCs w:val="32"/>
              </w:rPr>
            </w:pPr>
            <w:r w:rsidRPr="00FD511E">
              <w:rPr>
                <w:sz w:val="32"/>
                <w:szCs w:val="32"/>
              </w:rPr>
              <w:t>category</w:t>
            </w:r>
          </w:p>
        </w:tc>
        <w:tc>
          <w:tcPr>
            <w:tcW w:w="1987" w:type="dxa"/>
            <w:shd w:val="clear" w:color="auto" w:fill="D9EAF7"/>
            <w:vAlign w:val="center"/>
          </w:tcPr>
          <w:p w14:paraId="7A642AE3" w14:textId="77777777" w:rsidR="00F47D75" w:rsidRPr="00FD511E" w:rsidRDefault="00000000">
            <w:pPr>
              <w:rPr>
                <w:sz w:val="32"/>
                <w:szCs w:val="32"/>
              </w:rPr>
            </w:pPr>
            <w:r w:rsidRPr="00FD511E">
              <w:rPr>
                <w:sz w:val="32"/>
                <w:szCs w:val="32"/>
              </w:rPr>
              <w:t>product_id</w:t>
            </w:r>
          </w:p>
        </w:tc>
        <w:tc>
          <w:tcPr>
            <w:tcW w:w="1987" w:type="dxa"/>
            <w:shd w:val="clear" w:color="auto" w:fill="D9EAF7"/>
            <w:vAlign w:val="center"/>
          </w:tcPr>
          <w:p w14:paraId="6FCE4D1C" w14:textId="77777777" w:rsidR="00F47D75" w:rsidRPr="00FD511E" w:rsidRDefault="00000000">
            <w:pPr>
              <w:rPr>
                <w:sz w:val="32"/>
                <w:szCs w:val="32"/>
              </w:rPr>
            </w:pPr>
            <w:r w:rsidRPr="00FD511E">
              <w:rPr>
                <w:sz w:val="32"/>
                <w:szCs w:val="32"/>
              </w:rPr>
              <w:t>name</w:t>
            </w:r>
          </w:p>
        </w:tc>
        <w:tc>
          <w:tcPr>
            <w:tcW w:w="1987" w:type="dxa"/>
            <w:shd w:val="clear" w:color="auto" w:fill="D9EAF7"/>
            <w:vAlign w:val="center"/>
          </w:tcPr>
          <w:p w14:paraId="587114BF" w14:textId="77777777" w:rsidR="00F47D75" w:rsidRPr="00FD511E" w:rsidRDefault="00000000">
            <w:pPr>
              <w:rPr>
                <w:sz w:val="32"/>
                <w:szCs w:val="32"/>
              </w:rPr>
            </w:pPr>
            <w:r w:rsidRPr="00FD511E">
              <w:rPr>
                <w:sz w:val="32"/>
                <w:szCs w:val="32"/>
              </w:rPr>
              <w:t>net_revenue</w:t>
            </w:r>
          </w:p>
        </w:tc>
        <w:tc>
          <w:tcPr>
            <w:tcW w:w="1987" w:type="dxa"/>
            <w:shd w:val="clear" w:color="auto" w:fill="D9EAF7"/>
            <w:vAlign w:val="center"/>
          </w:tcPr>
          <w:p w14:paraId="0535BAAF" w14:textId="77777777" w:rsidR="00F47D75" w:rsidRPr="00FD511E" w:rsidRDefault="00000000">
            <w:pPr>
              <w:rPr>
                <w:sz w:val="32"/>
                <w:szCs w:val="32"/>
              </w:rPr>
            </w:pPr>
            <w:r w:rsidRPr="00FD511E">
              <w:rPr>
                <w:sz w:val="32"/>
                <w:szCs w:val="32"/>
              </w:rPr>
              <w:t>revenue_rank</w:t>
            </w:r>
          </w:p>
        </w:tc>
      </w:tr>
      <w:tr w:rsidR="00F47D75" w:rsidRPr="00FD511E" w14:paraId="52497925" w14:textId="77777777">
        <w:trPr>
          <w:jc w:val="center"/>
        </w:trPr>
        <w:tc>
          <w:tcPr>
            <w:tcW w:w="1987" w:type="dxa"/>
          </w:tcPr>
          <w:p w14:paraId="44A5E121" w14:textId="77777777" w:rsidR="00F47D75" w:rsidRPr="00FD511E" w:rsidRDefault="00000000">
            <w:pPr>
              <w:rPr>
                <w:sz w:val="32"/>
                <w:szCs w:val="32"/>
              </w:rPr>
            </w:pPr>
            <w:r w:rsidRPr="00FD511E">
              <w:rPr>
                <w:sz w:val="32"/>
                <w:szCs w:val="32"/>
              </w:rPr>
              <w:t>Apparel</w:t>
            </w:r>
          </w:p>
        </w:tc>
        <w:tc>
          <w:tcPr>
            <w:tcW w:w="1987" w:type="dxa"/>
          </w:tcPr>
          <w:p w14:paraId="2ABA96EA" w14:textId="77777777" w:rsidR="00F47D75" w:rsidRPr="00FD511E" w:rsidRDefault="00000000">
            <w:pPr>
              <w:rPr>
                <w:sz w:val="32"/>
                <w:szCs w:val="32"/>
              </w:rPr>
            </w:pPr>
            <w:r w:rsidRPr="00FD511E">
              <w:rPr>
                <w:sz w:val="32"/>
                <w:szCs w:val="32"/>
              </w:rPr>
              <w:t>139</w:t>
            </w:r>
          </w:p>
        </w:tc>
        <w:tc>
          <w:tcPr>
            <w:tcW w:w="1987" w:type="dxa"/>
          </w:tcPr>
          <w:p w14:paraId="533C6660" w14:textId="77777777" w:rsidR="00F47D75" w:rsidRPr="00FD511E" w:rsidRDefault="00000000">
            <w:pPr>
              <w:rPr>
                <w:sz w:val="32"/>
                <w:szCs w:val="32"/>
              </w:rPr>
            </w:pPr>
            <w:r w:rsidRPr="00FD511E">
              <w:rPr>
                <w:sz w:val="32"/>
                <w:szCs w:val="32"/>
              </w:rPr>
              <w:t>About Men</w:t>
            </w:r>
          </w:p>
        </w:tc>
        <w:tc>
          <w:tcPr>
            <w:tcW w:w="1987" w:type="dxa"/>
          </w:tcPr>
          <w:p w14:paraId="4F3042C5" w14:textId="77777777" w:rsidR="00F47D75" w:rsidRPr="00FD511E" w:rsidRDefault="00000000">
            <w:pPr>
              <w:rPr>
                <w:sz w:val="32"/>
                <w:szCs w:val="32"/>
              </w:rPr>
            </w:pPr>
            <w:r w:rsidRPr="00FD511E">
              <w:rPr>
                <w:sz w:val="32"/>
                <w:szCs w:val="32"/>
              </w:rPr>
              <w:t>46,240.50</w:t>
            </w:r>
          </w:p>
        </w:tc>
        <w:tc>
          <w:tcPr>
            <w:tcW w:w="1987" w:type="dxa"/>
          </w:tcPr>
          <w:p w14:paraId="097E6DDD" w14:textId="77777777" w:rsidR="00F47D75" w:rsidRPr="00FD511E" w:rsidRDefault="00000000">
            <w:pPr>
              <w:rPr>
                <w:sz w:val="32"/>
                <w:szCs w:val="32"/>
              </w:rPr>
            </w:pPr>
            <w:r w:rsidRPr="00FD511E">
              <w:rPr>
                <w:sz w:val="32"/>
                <w:szCs w:val="32"/>
              </w:rPr>
              <w:t>1</w:t>
            </w:r>
          </w:p>
        </w:tc>
      </w:tr>
      <w:tr w:rsidR="00F47D75" w:rsidRPr="00FD511E" w14:paraId="069C02F3" w14:textId="77777777">
        <w:trPr>
          <w:jc w:val="center"/>
        </w:trPr>
        <w:tc>
          <w:tcPr>
            <w:tcW w:w="1987" w:type="dxa"/>
          </w:tcPr>
          <w:p w14:paraId="67B973AE" w14:textId="77777777" w:rsidR="00F47D75" w:rsidRPr="00FD511E" w:rsidRDefault="00000000">
            <w:pPr>
              <w:rPr>
                <w:sz w:val="32"/>
                <w:szCs w:val="32"/>
              </w:rPr>
            </w:pPr>
            <w:r w:rsidRPr="00FD511E">
              <w:rPr>
                <w:sz w:val="32"/>
                <w:szCs w:val="32"/>
              </w:rPr>
              <w:t>Apparel</w:t>
            </w:r>
          </w:p>
        </w:tc>
        <w:tc>
          <w:tcPr>
            <w:tcW w:w="1987" w:type="dxa"/>
          </w:tcPr>
          <w:p w14:paraId="5097C1FC" w14:textId="77777777" w:rsidR="00F47D75" w:rsidRPr="00FD511E" w:rsidRDefault="00000000">
            <w:pPr>
              <w:rPr>
                <w:sz w:val="32"/>
                <w:szCs w:val="32"/>
              </w:rPr>
            </w:pPr>
            <w:r w:rsidRPr="00FD511E">
              <w:rPr>
                <w:sz w:val="32"/>
                <w:szCs w:val="32"/>
              </w:rPr>
              <w:t>104</w:t>
            </w:r>
          </w:p>
        </w:tc>
        <w:tc>
          <w:tcPr>
            <w:tcW w:w="1987" w:type="dxa"/>
          </w:tcPr>
          <w:p w14:paraId="68F9D056" w14:textId="77777777" w:rsidR="00F47D75" w:rsidRPr="00FD511E" w:rsidRDefault="00000000">
            <w:pPr>
              <w:rPr>
                <w:sz w:val="32"/>
                <w:szCs w:val="32"/>
              </w:rPr>
            </w:pPr>
            <w:r w:rsidRPr="00FD511E">
              <w:rPr>
                <w:sz w:val="32"/>
                <w:szCs w:val="32"/>
              </w:rPr>
              <w:t>Major Men</w:t>
            </w:r>
          </w:p>
        </w:tc>
        <w:tc>
          <w:tcPr>
            <w:tcW w:w="1987" w:type="dxa"/>
          </w:tcPr>
          <w:p w14:paraId="52BA73BE" w14:textId="77777777" w:rsidR="00F47D75" w:rsidRPr="00FD511E" w:rsidRDefault="00000000">
            <w:pPr>
              <w:rPr>
                <w:sz w:val="32"/>
                <w:szCs w:val="32"/>
              </w:rPr>
            </w:pPr>
            <w:r w:rsidRPr="00FD511E">
              <w:rPr>
                <w:sz w:val="32"/>
                <w:szCs w:val="32"/>
              </w:rPr>
              <w:t>45,950.88</w:t>
            </w:r>
          </w:p>
        </w:tc>
        <w:tc>
          <w:tcPr>
            <w:tcW w:w="1987" w:type="dxa"/>
          </w:tcPr>
          <w:p w14:paraId="55F72D91" w14:textId="77777777" w:rsidR="00F47D75" w:rsidRPr="00FD511E" w:rsidRDefault="00000000">
            <w:pPr>
              <w:rPr>
                <w:sz w:val="32"/>
                <w:szCs w:val="32"/>
              </w:rPr>
            </w:pPr>
            <w:r w:rsidRPr="00FD511E">
              <w:rPr>
                <w:sz w:val="32"/>
                <w:szCs w:val="32"/>
              </w:rPr>
              <w:t>2</w:t>
            </w:r>
          </w:p>
        </w:tc>
      </w:tr>
      <w:tr w:rsidR="00F47D75" w:rsidRPr="00FD511E" w14:paraId="18CE0642" w14:textId="77777777">
        <w:trPr>
          <w:jc w:val="center"/>
        </w:trPr>
        <w:tc>
          <w:tcPr>
            <w:tcW w:w="1987" w:type="dxa"/>
          </w:tcPr>
          <w:p w14:paraId="2A29CDA4" w14:textId="77777777" w:rsidR="00F47D75" w:rsidRPr="00FD511E" w:rsidRDefault="00000000">
            <w:pPr>
              <w:rPr>
                <w:sz w:val="32"/>
                <w:szCs w:val="32"/>
              </w:rPr>
            </w:pPr>
            <w:r w:rsidRPr="00FD511E">
              <w:rPr>
                <w:sz w:val="32"/>
                <w:szCs w:val="32"/>
              </w:rPr>
              <w:t>Apparel</w:t>
            </w:r>
          </w:p>
        </w:tc>
        <w:tc>
          <w:tcPr>
            <w:tcW w:w="1987" w:type="dxa"/>
          </w:tcPr>
          <w:p w14:paraId="20C2CA3F" w14:textId="77777777" w:rsidR="00F47D75" w:rsidRPr="00FD511E" w:rsidRDefault="00000000">
            <w:pPr>
              <w:rPr>
                <w:sz w:val="32"/>
                <w:szCs w:val="32"/>
              </w:rPr>
            </w:pPr>
            <w:r w:rsidRPr="00FD511E">
              <w:rPr>
                <w:sz w:val="32"/>
                <w:szCs w:val="32"/>
              </w:rPr>
              <w:t>136</w:t>
            </w:r>
          </w:p>
        </w:tc>
        <w:tc>
          <w:tcPr>
            <w:tcW w:w="1987" w:type="dxa"/>
          </w:tcPr>
          <w:p w14:paraId="6BD5992B" w14:textId="77777777" w:rsidR="00F47D75" w:rsidRPr="00FD511E" w:rsidRDefault="00000000">
            <w:pPr>
              <w:rPr>
                <w:sz w:val="32"/>
                <w:szCs w:val="32"/>
              </w:rPr>
            </w:pPr>
            <w:r w:rsidRPr="00FD511E">
              <w:rPr>
                <w:sz w:val="32"/>
                <w:szCs w:val="32"/>
              </w:rPr>
              <w:t>Watch Footwear</w:t>
            </w:r>
          </w:p>
        </w:tc>
        <w:tc>
          <w:tcPr>
            <w:tcW w:w="1987" w:type="dxa"/>
          </w:tcPr>
          <w:p w14:paraId="7C61EEFE" w14:textId="77777777" w:rsidR="00F47D75" w:rsidRPr="00FD511E" w:rsidRDefault="00000000">
            <w:pPr>
              <w:rPr>
                <w:sz w:val="32"/>
                <w:szCs w:val="32"/>
              </w:rPr>
            </w:pPr>
            <w:r w:rsidRPr="00FD511E">
              <w:rPr>
                <w:sz w:val="32"/>
                <w:szCs w:val="32"/>
              </w:rPr>
              <w:t>45,845.05</w:t>
            </w:r>
          </w:p>
        </w:tc>
        <w:tc>
          <w:tcPr>
            <w:tcW w:w="1987" w:type="dxa"/>
          </w:tcPr>
          <w:p w14:paraId="541A8786" w14:textId="77777777" w:rsidR="00F47D75" w:rsidRPr="00FD511E" w:rsidRDefault="00000000">
            <w:pPr>
              <w:rPr>
                <w:sz w:val="32"/>
                <w:szCs w:val="32"/>
              </w:rPr>
            </w:pPr>
            <w:r w:rsidRPr="00FD511E">
              <w:rPr>
                <w:sz w:val="32"/>
                <w:szCs w:val="32"/>
              </w:rPr>
              <w:t>3</w:t>
            </w:r>
          </w:p>
        </w:tc>
      </w:tr>
      <w:tr w:rsidR="00F47D75" w:rsidRPr="00FD511E" w14:paraId="4C8D107E" w14:textId="77777777">
        <w:trPr>
          <w:jc w:val="center"/>
        </w:trPr>
        <w:tc>
          <w:tcPr>
            <w:tcW w:w="1987" w:type="dxa"/>
          </w:tcPr>
          <w:p w14:paraId="32D2DF01" w14:textId="77777777" w:rsidR="00F47D75" w:rsidRPr="00FD511E" w:rsidRDefault="00000000">
            <w:pPr>
              <w:rPr>
                <w:sz w:val="32"/>
                <w:szCs w:val="32"/>
              </w:rPr>
            </w:pPr>
            <w:r w:rsidRPr="00FD511E">
              <w:rPr>
                <w:sz w:val="32"/>
                <w:szCs w:val="32"/>
              </w:rPr>
              <w:t>Apparel</w:t>
            </w:r>
          </w:p>
        </w:tc>
        <w:tc>
          <w:tcPr>
            <w:tcW w:w="1987" w:type="dxa"/>
          </w:tcPr>
          <w:p w14:paraId="5EC1F8B6" w14:textId="77777777" w:rsidR="00F47D75" w:rsidRPr="00FD511E" w:rsidRDefault="00000000">
            <w:pPr>
              <w:rPr>
                <w:sz w:val="32"/>
                <w:szCs w:val="32"/>
              </w:rPr>
            </w:pPr>
            <w:r w:rsidRPr="00FD511E">
              <w:rPr>
                <w:sz w:val="32"/>
                <w:szCs w:val="32"/>
              </w:rPr>
              <w:t>131</w:t>
            </w:r>
          </w:p>
        </w:tc>
        <w:tc>
          <w:tcPr>
            <w:tcW w:w="1987" w:type="dxa"/>
          </w:tcPr>
          <w:p w14:paraId="526F45AB" w14:textId="77777777" w:rsidR="00F47D75" w:rsidRPr="00FD511E" w:rsidRDefault="00000000">
            <w:pPr>
              <w:rPr>
                <w:sz w:val="32"/>
                <w:szCs w:val="32"/>
              </w:rPr>
            </w:pPr>
            <w:r w:rsidRPr="00FD511E">
              <w:rPr>
                <w:sz w:val="32"/>
                <w:szCs w:val="32"/>
              </w:rPr>
              <w:t>Spring Kid</w:t>
            </w:r>
          </w:p>
        </w:tc>
        <w:tc>
          <w:tcPr>
            <w:tcW w:w="1987" w:type="dxa"/>
          </w:tcPr>
          <w:p w14:paraId="11D08C03" w14:textId="77777777" w:rsidR="00F47D75" w:rsidRPr="00FD511E" w:rsidRDefault="00000000">
            <w:pPr>
              <w:rPr>
                <w:sz w:val="32"/>
                <w:szCs w:val="32"/>
              </w:rPr>
            </w:pPr>
            <w:r w:rsidRPr="00FD511E">
              <w:rPr>
                <w:sz w:val="32"/>
                <w:szCs w:val="32"/>
              </w:rPr>
              <w:t>43,443.58</w:t>
            </w:r>
          </w:p>
        </w:tc>
        <w:tc>
          <w:tcPr>
            <w:tcW w:w="1987" w:type="dxa"/>
          </w:tcPr>
          <w:p w14:paraId="08980F3B" w14:textId="77777777" w:rsidR="00F47D75" w:rsidRPr="00FD511E" w:rsidRDefault="00000000">
            <w:pPr>
              <w:rPr>
                <w:sz w:val="32"/>
                <w:szCs w:val="32"/>
              </w:rPr>
            </w:pPr>
            <w:r w:rsidRPr="00FD511E">
              <w:rPr>
                <w:sz w:val="32"/>
                <w:szCs w:val="32"/>
              </w:rPr>
              <w:t>4</w:t>
            </w:r>
          </w:p>
        </w:tc>
      </w:tr>
      <w:tr w:rsidR="00F47D75" w:rsidRPr="00FD511E" w14:paraId="060C4A4F" w14:textId="77777777">
        <w:trPr>
          <w:jc w:val="center"/>
        </w:trPr>
        <w:tc>
          <w:tcPr>
            <w:tcW w:w="1987" w:type="dxa"/>
          </w:tcPr>
          <w:p w14:paraId="5ABE853E" w14:textId="77777777" w:rsidR="00F47D75" w:rsidRPr="00FD511E" w:rsidRDefault="00000000">
            <w:pPr>
              <w:rPr>
                <w:sz w:val="32"/>
                <w:szCs w:val="32"/>
              </w:rPr>
            </w:pPr>
            <w:r w:rsidRPr="00FD511E">
              <w:rPr>
                <w:sz w:val="32"/>
                <w:szCs w:val="32"/>
              </w:rPr>
              <w:t>Apparel</w:t>
            </w:r>
          </w:p>
        </w:tc>
        <w:tc>
          <w:tcPr>
            <w:tcW w:w="1987" w:type="dxa"/>
          </w:tcPr>
          <w:p w14:paraId="5A0A82B3" w14:textId="77777777" w:rsidR="00F47D75" w:rsidRPr="00FD511E" w:rsidRDefault="00000000">
            <w:pPr>
              <w:rPr>
                <w:sz w:val="32"/>
                <w:szCs w:val="32"/>
              </w:rPr>
            </w:pPr>
            <w:r w:rsidRPr="00FD511E">
              <w:rPr>
                <w:sz w:val="32"/>
                <w:szCs w:val="32"/>
              </w:rPr>
              <w:t>107</w:t>
            </w:r>
          </w:p>
        </w:tc>
        <w:tc>
          <w:tcPr>
            <w:tcW w:w="1987" w:type="dxa"/>
          </w:tcPr>
          <w:p w14:paraId="6044EB6F" w14:textId="77777777" w:rsidR="00F47D75" w:rsidRPr="00FD511E" w:rsidRDefault="00000000">
            <w:pPr>
              <w:rPr>
                <w:sz w:val="32"/>
                <w:szCs w:val="32"/>
              </w:rPr>
            </w:pPr>
            <w:r w:rsidRPr="00FD511E">
              <w:rPr>
                <w:sz w:val="32"/>
                <w:szCs w:val="32"/>
              </w:rPr>
              <w:t>Appear Women</w:t>
            </w:r>
          </w:p>
        </w:tc>
        <w:tc>
          <w:tcPr>
            <w:tcW w:w="1987" w:type="dxa"/>
          </w:tcPr>
          <w:p w14:paraId="4F08FC6E" w14:textId="77777777" w:rsidR="00F47D75" w:rsidRPr="00FD511E" w:rsidRDefault="00000000">
            <w:pPr>
              <w:rPr>
                <w:sz w:val="32"/>
                <w:szCs w:val="32"/>
              </w:rPr>
            </w:pPr>
            <w:r w:rsidRPr="00FD511E">
              <w:rPr>
                <w:sz w:val="32"/>
                <w:szCs w:val="32"/>
              </w:rPr>
              <w:t>40,099.07</w:t>
            </w:r>
          </w:p>
        </w:tc>
        <w:tc>
          <w:tcPr>
            <w:tcW w:w="1987" w:type="dxa"/>
          </w:tcPr>
          <w:p w14:paraId="26C8F283" w14:textId="77777777" w:rsidR="00F47D75" w:rsidRPr="00FD511E" w:rsidRDefault="00000000">
            <w:pPr>
              <w:rPr>
                <w:sz w:val="32"/>
                <w:szCs w:val="32"/>
              </w:rPr>
            </w:pPr>
            <w:r w:rsidRPr="00FD511E">
              <w:rPr>
                <w:sz w:val="32"/>
                <w:szCs w:val="32"/>
              </w:rPr>
              <w:t>5</w:t>
            </w:r>
          </w:p>
        </w:tc>
      </w:tr>
      <w:tr w:rsidR="00F47D75" w:rsidRPr="00FD511E" w14:paraId="24409814" w14:textId="77777777">
        <w:trPr>
          <w:jc w:val="center"/>
        </w:trPr>
        <w:tc>
          <w:tcPr>
            <w:tcW w:w="1987" w:type="dxa"/>
          </w:tcPr>
          <w:p w14:paraId="208B6D73" w14:textId="77777777" w:rsidR="00F47D75" w:rsidRPr="00FD511E" w:rsidRDefault="00000000">
            <w:pPr>
              <w:rPr>
                <w:sz w:val="32"/>
                <w:szCs w:val="32"/>
              </w:rPr>
            </w:pPr>
            <w:r w:rsidRPr="00FD511E">
              <w:rPr>
                <w:sz w:val="32"/>
                <w:szCs w:val="32"/>
              </w:rPr>
              <w:t>Apparel</w:t>
            </w:r>
          </w:p>
        </w:tc>
        <w:tc>
          <w:tcPr>
            <w:tcW w:w="1987" w:type="dxa"/>
          </w:tcPr>
          <w:p w14:paraId="1FF2A9D3" w14:textId="77777777" w:rsidR="00F47D75" w:rsidRPr="00FD511E" w:rsidRDefault="00000000">
            <w:pPr>
              <w:rPr>
                <w:sz w:val="32"/>
                <w:szCs w:val="32"/>
              </w:rPr>
            </w:pPr>
            <w:r w:rsidRPr="00FD511E">
              <w:rPr>
                <w:sz w:val="32"/>
                <w:szCs w:val="32"/>
              </w:rPr>
              <w:t>142</w:t>
            </w:r>
          </w:p>
        </w:tc>
        <w:tc>
          <w:tcPr>
            <w:tcW w:w="1987" w:type="dxa"/>
          </w:tcPr>
          <w:p w14:paraId="3B69BD59" w14:textId="77777777" w:rsidR="00F47D75" w:rsidRPr="00FD511E" w:rsidRDefault="00000000">
            <w:pPr>
              <w:rPr>
                <w:sz w:val="32"/>
                <w:szCs w:val="32"/>
              </w:rPr>
            </w:pPr>
            <w:r w:rsidRPr="00FD511E">
              <w:rPr>
                <w:sz w:val="32"/>
                <w:szCs w:val="32"/>
              </w:rPr>
              <w:t>Card Footwear</w:t>
            </w:r>
          </w:p>
        </w:tc>
        <w:tc>
          <w:tcPr>
            <w:tcW w:w="1987" w:type="dxa"/>
          </w:tcPr>
          <w:p w14:paraId="6291D3ED" w14:textId="77777777" w:rsidR="00F47D75" w:rsidRPr="00FD511E" w:rsidRDefault="00000000">
            <w:pPr>
              <w:rPr>
                <w:sz w:val="32"/>
                <w:szCs w:val="32"/>
              </w:rPr>
            </w:pPr>
            <w:r w:rsidRPr="00FD511E">
              <w:rPr>
                <w:sz w:val="32"/>
                <w:szCs w:val="32"/>
              </w:rPr>
              <w:t>39,954.72</w:t>
            </w:r>
          </w:p>
        </w:tc>
        <w:tc>
          <w:tcPr>
            <w:tcW w:w="1987" w:type="dxa"/>
          </w:tcPr>
          <w:p w14:paraId="0F7C07B6" w14:textId="77777777" w:rsidR="00F47D75" w:rsidRPr="00FD511E" w:rsidRDefault="00000000">
            <w:pPr>
              <w:rPr>
                <w:sz w:val="32"/>
                <w:szCs w:val="32"/>
              </w:rPr>
            </w:pPr>
            <w:r w:rsidRPr="00FD511E">
              <w:rPr>
                <w:sz w:val="32"/>
                <w:szCs w:val="32"/>
              </w:rPr>
              <w:t>6</w:t>
            </w:r>
          </w:p>
        </w:tc>
      </w:tr>
      <w:tr w:rsidR="00F47D75" w:rsidRPr="00FD511E" w14:paraId="25E6A340" w14:textId="77777777">
        <w:trPr>
          <w:jc w:val="center"/>
        </w:trPr>
        <w:tc>
          <w:tcPr>
            <w:tcW w:w="1987" w:type="dxa"/>
          </w:tcPr>
          <w:p w14:paraId="5D16EB44" w14:textId="77777777" w:rsidR="00F47D75" w:rsidRPr="00FD511E" w:rsidRDefault="00000000">
            <w:pPr>
              <w:rPr>
                <w:sz w:val="32"/>
                <w:szCs w:val="32"/>
              </w:rPr>
            </w:pPr>
            <w:r w:rsidRPr="00FD511E">
              <w:rPr>
                <w:sz w:val="32"/>
                <w:szCs w:val="32"/>
              </w:rPr>
              <w:t>Apparel</w:t>
            </w:r>
          </w:p>
        </w:tc>
        <w:tc>
          <w:tcPr>
            <w:tcW w:w="1987" w:type="dxa"/>
          </w:tcPr>
          <w:p w14:paraId="534C6BCA" w14:textId="77777777" w:rsidR="00F47D75" w:rsidRPr="00FD511E" w:rsidRDefault="00000000">
            <w:pPr>
              <w:rPr>
                <w:sz w:val="32"/>
                <w:szCs w:val="32"/>
              </w:rPr>
            </w:pPr>
            <w:r w:rsidRPr="00FD511E">
              <w:rPr>
                <w:sz w:val="32"/>
                <w:szCs w:val="32"/>
              </w:rPr>
              <w:t>123</w:t>
            </w:r>
          </w:p>
        </w:tc>
        <w:tc>
          <w:tcPr>
            <w:tcW w:w="1987" w:type="dxa"/>
          </w:tcPr>
          <w:p w14:paraId="35D0074A" w14:textId="77777777" w:rsidR="00F47D75" w:rsidRPr="00FD511E" w:rsidRDefault="00000000">
            <w:pPr>
              <w:rPr>
                <w:sz w:val="32"/>
                <w:szCs w:val="32"/>
              </w:rPr>
            </w:pPr>
            <w:r w:rsidRPr="00FD511E">
              <w:rPr>
                <w:sz w:val="32"/>
                <w:szCs w:val="32"/>
              </w:rPr>
              <w:t>Anything Footwear</w:t>
            </w:r>
          </w:p>
        </w:tc>
        <w:tc>
          <w:tcPr>
            <w:tcW w:w="1987" w:type="dxa"/>
          </w:tcPr>
          <w:p w14:paraId="08B472BC" w14:textId="77777777" w:rsidR="00F47D75" w:rsidRPr="00FD511E" w:rsidRDefault="00000000">
            <w:pPr>
              <w:rPr>
                <w:sz w:val="32"/>
                <w:szCs w:val="32"/>
              </w:rPr>
            </w:pPr>
            <w:r w:rsidRPr="00FD511E">
              <w:rPr>
                <w:sz w:val="32"/>
                <w:szCs w:val="32"/>
              </w:rPr>
              <w:t>39,229.85</w:t>
            </w:r>
          </w:p>
        </w:tc>
        <w:tc>
          <w:tcPr>
            <w:tcW w:w="1987" w:type="dxa"/>
          </w:tcPr>
          <w:p w14:paraId="0DA24967" w14:textId="77777777" w:rsidR="00F47D75" w:rsidRPr="00FD511E" w:rsidRDefault="00000000">
            <w:pPr>
              <w:rPr>
                <w:sz w:val="32"/>
                <w:szCs w:val="32"/>
              </w:rPr>
            </w:pPr>
            <w:r w:rsidRPr="00FD511E">
              <w:rPr>
                <w:sz w:val="32"/>
                <w:szCs w:val="32"/>
              </w:rPr>
              <w:t>7</w:t>
            </w:r>
          </w:p>
        </w:tc>
      </w:tr>
      <w:tr w:rsidR="00F47D75" w:rsidRPr="00FD511E" w14:paraId="2EB5F409" w14:textId="77777777">
        <w:trPr>
          <w:jc w:val="center"/>
        </w:trPr>
        <w:tc>
          <w:tcPr>
            <w:tcW w:w="1987" w:type="dxa"/>
          </w:tcPr>
          <w:p w14:paraId="1C1195E2" w14:textId="77777777" w:rsidR="00F47D75" w:rsidRPr="00FD511E" w:rsidRDefault="00000000">
            <w:pPr>
              <w:rPr>
                <w:sz w:val="32"/>
                <w:szCs w:val="32"/>
              </w:rPr>
            </w:pPr>
            <w:r w:rsidRPr="00FD511E">
              <w:rPr>
                <w:sz w:val="32"/>
                <w:szCs w:val="32"/>
              </w:rPr>
              <w:t>Apparel</w:t>
            </w:r>
          </w:p>
        </w:tc>
        <w:tc>
          <w:tcPr>
            <w:tcW w:w="1987" w:type="dxa"/>
          </w:tcPr>
          <w:p w14:paraId="69AFCB74" w14:textId="77777777" w:rsidR="00F47D75" w:rsidRPr="00FD511E" w:rsidRDefault="00000000">
            <w:pPr>
              <w:rPr>
                <w:sz w:val="32"/>
                <w:szCs w:val="32"/>
              </w:rPr>
            </w:pPr>
            <w:r w:rsidRPr="00FD511E">
              <w:rPr>
                <w:sz w:val="32"/>
                <w:szCs w:val="32"/>
              </w:rPr>
              <w:t>116</w:t>
            </w:r>
          </w:p>
        </w:tc>
        <w:tc>
          <w:tcPr>
            <w:tcW w:w="1987" w:type="dxa"/>
          </w:tcPr>
          <w:p w14:paraId="181CFE81" w14:textId="77777777" w:rsidR="00F47D75" w:rsidRPr="00FD511E" w:rsidRDefault="00000000">
            <w:pPr>
              <w:rPr>
                <w:sz w:val="32"/>
                <w:szCs w:val="32"/>
              </w:rPr>
            </w:pPr>
            <w:r w:rsidRPr="00FD511E">
              <w:rPr>
                <w:sz w:val="32"/>
                <w:szCs w:val="32"/>
              </w:rPr>
              <w:t>Ahead Men</w:t>
            </w:r>
          </w:p>
        </w:tc>
        <w:tc>
          <w:tcPr>
            <w:tcW w:w="1987" w:type="dxa"/>
          </w:tcPr>
          <w:p w14:paraId="2B5C5AC7" w14:textId="77777777" w:rsidR="00F47D75" w:rsidRPr="00FD511E" w:rsidRDefault="00000000">
            <w:pPr>
              <w:rPr>
                <w:sz w:val="32"/>
                <w:szCs w:val="32"/>
              </w:rPr>
            </w:pPr>
            <w:r w:rsidRPr="00FD511E">
              <w:rPr>
                <w:sz w:val="32"/>
                <w:szCs w:val="32"/>
              </w:rPr>
              <w:t>36,435.13</w:t>
            </w:r>
          </w:p>
        </w:tc>
        <w:tc>
          <w:tcPr>
            <w:tcW w:w="1987" w:type="dxa"/>
          </w:tcPr>
          <w:p w14:paraId="11135BD0" w14:textId="77777777" w:rsidR="00F47D75" w:rsidRPr="00FD511E" w:rsidRDefault="00000000">
            <w:pPr>
              <w:rPr>
                <w:sz w:val="32"/>
                <w:szCs w:val="32"/>
              </w:rPr>
            </w:pPr>
            <w:r w:rsidRPr="00FD511E">
              <w:rPr>
                <w:sz w:val="32"/>
                <w:szCs w:val="32"/>
              </w:rPr>
              <w:t>8</w:t>
            </w:r>
          </w:p>
        </w:tc>
      </w:tr>
      <w:tr w:rsidR="00F47D75" w:rsidRPr="00FD511E" w14:paraId="26AD7395" w14:textId="77777777">
        <w:trPr>
          <w:jc w:val="center"/>
        </w:trPr>
        <w:tc>
          <w:tcPr>
            <w:tcW w:w="1987" w:type="dxa"/>
          </w:tcPr>
          <w:p w14:paraId="155FBCF6" w14:textId="77777777" w:rsidR="00F47D75" w:rsidRPr="00FD511E" w:rsidRDefault="00000000">
            <w:pPr>
              <w:rPr>
                <w:sz w:val="32"/>
                <w:szCs w:val="32"/>
              </w:rPr>
            </w:pPr>
            <w:r w:rsidRPr="00FD511E">
              <w:rPr>
                <w:sz w:val="32"/>
                <w:szCs w:val="32"/>
              </w:rPr>
              <w:t>Apparel</w:t>
            </w:r>
          </w:p>
        </w:tc>
        <w:tc>
          <w:tcPr>
            <w:tcW w:w="1987" w:type="dxa"/>
          </w:tcPr>
          <w:p w14:paraId="14E0EBFB" w14:textId="77777777" w:rsidR="00F47D75" w:rsidRPr="00FD511E" w:rsidRDefault="00000000">
            <w:pPr>
              <w:rPr>
                <w:sz w:val="32"/>
                <w:szCs w:val="32"/>
              </w:rPr>
            </w:pPr>
            <w:r w:rsidRPr="00FD511E">
              <w:rPr>
                <w:sz w:val="32"/>
                <w:szCs w:val="32"/>
              </w:rPr>
              <w:t>117</w:t>
            </w:r>
          </w:p>
        </w:tc>
        <w:tc>
          <w:tcPr>
            <w:tcW w:w="1987" w:type="dxa"/>
          </w:tcPr>
          <w:p w14:paraId="13C9C205" w14:textId="77777777" w:rsidR="00F47D75" w:rsidRPr="00FD511E" w:rsidRDefault="00000000">
            <w:pPr>
              <w:rPr>
                <w:sz w:val="32"/>
                <w:szCs w:val="32"/>
              </w:rPr>
            </w:pPr>
            <w:r w:rsidRPr="00FD511E">
              <w:rPr>
                <w:sz w:val="32"/>
                <w:szCs w:val="32"/>
              </w:rPr>
              <w:t>White Men</w:t>
            </w:r>
          </w:p>
        </w:tc>
        <w:tc>
          <w:tcPr>
            <w:tcW w:w="1987" w:type="dxa"/>
          </w:tcPr>
          <w:p w14:paraId="3E24F862" w14:textId="77777777" w:rsidR="00F47D75" w:rsidRPr="00FD511E" w:rsidRDefault="00000000">
            <w:pPr>
              <w:rPr>
                <w:sz w:val="32"/>
                <w:szCs w:val="32"/>
              </w:rPr>
            </w:pPr>
            <w:r w:rsidRPr="00FD511E">
              <w:rPr>
                <w:sz w:val="32"/>
                <w:szCs w:val="32"/>
              </w:rPr>
              <w:t>29,974.03</w:t>
            </w:r>
          </w:p>
        </w:tc>
        <w:tc>
          <w:tcPr>
            <w:tcW w:w="1987" w:type="dxa"/>
          </w:tcPr>
          <w:p w14:paraId="2B5994C7" w14:textId="77777777" w:rsidR="00F47D75" w:rsidRPr="00FD511E" w:rsidRDefault="00000000">
            <w:pPr>
              <w:rPr>
                <w:sz w:val="32"/>
                <w:szCs w:val="32"/>
              </w:rPr>
            </w:pPr>
            <w:r w:rsidRPr="00FD511E">
              <w:rPr>
                <w:sz w:val="32"/>
                <w:szCs w:val="32"/>
              </w:rPr>
              <w:t>9</w:t>
            </w:r>
          </w:p>
        </w:tc>
      </w:tr>
      <w:tr w:rsidR="00F47D75" w:rsidRPr="00FD511E" w14:paraId="554322AC" w14:textId="77777777">
        <w:trPr>
          <w:jc w:val="center"/>
        </w:trPr>
        <w:tc>
          <w:tcPr>
            <w:tcW w:w="1987" w:type="dxa"/>
          </w:tcPr>
          <w:p w14:paraId="6737D413" w14:textId="77777777" w:rsidR="00F47D75" w:rsidRPr="00FD511E" w:rsidRDefault="00000000">
            <w:pPr>
              <w:rPr>
                <w:sz w:val="32"/>
                <w:szCs w:val="32"/>
              </w:rPr>
            </w:pPr>
            <w:r w:rsidRPr="00FD511E">
              <w:rPr>
                <w:sz w:val="32"/>
                <w:szCs w:val="32"/>
              </w:rPr>
              <w:t>Apparel</w:t>
            </w:r>
          </w:p>
        </w:tc>
        <w:tc>
          <w:tcPr>
            <w:tcW w:w="1987" w:type="dxa"/>
          </w:tcPr>
          <w:p w14:paraId="63CFB88A" w14:textId="77777777" w:rsidR="00F47D75" w:rsidRPr="00FD511E" w:rsidRDefault="00000000">
            <w:pPr>
              <w:rPr>
                <w:sz w:val="32"/>
                <w:szCs w:val="32"/>
              </w:rPr>
            </w:pPr>
            <w:r w:rsidRPr="00FD511E">
              <w:rPr>
                <w:sz w:val="32"/>
                <w:szCs w:val="32"/>
              </w:rPr>
              <w:t>125</w:t>
            </w:r>
          </w:p>
        </w:tc>
        <w:tc>
          <w:tcPr>
            <w:tcW w:w="1987" w:type="dxa"/>
          </w:tcPr>
          <w:p w14:paraId="32E76598" w14:textId="77777777" w:rsidR="00F47D75" w:rsidRPr="00FD511E" w:rsidRDefault="00000000">
            <w:pPr>
              <w:rPr>
                <w:sz w:val="32"/>
                <w:szCs w:val="32"/>
              </w:rPr>
            </w:pPr>
            <w:r w:rsidRPr="00FD511E">
              <w:rPr>
                <w:sz w:val="32"/>
                <w:szCs w:val="32"/>
              </w:rPr>
              <w:t>Increase Women</w:t>
            </w:r>
          </w:p>
        </w:tc>
        <w:tc>
          <w:tcPr>
            <w:tcW w:w="1987" w:type="dxa"/>
          </w:tcPr>
          <w:p w14:paraId="72313B6D" w14:textId="77777777" w:rsidR="00F47D75" w:rsidRPr="00FD511E" w:rsidRDefault="00000000">
            <w:pPr>
              <w:rPr>
                <w:sz w:val="32"/>
                <w:szCs w:val="32"/>
              </w:rPr>
            </w:pPr>
            <w:r w:rsidRPr="00FD511E">
              <w:rPr>
                <w:sz w:val="32"/>
                <w:szCs w:val="32"/>
              </w:rPr>
              <w:t>29,440.15</w:t>
            </w:r>
          </w:p>
        </w:tc>
        <w:tc>
          <w:tcPr>
            <w:tcW w:w="1987" w:type="dxa"/>
          </w:tcPr>
          <w:p w14:paraId="65C1C22D" w14:textId="77777777" w:rsidR="00F47D75" w:rsidRPr="00FD511E" w:rsidRDefault="00000000">
            <w:pPr>
              <w:rPr>
                <w:sz w:val="32"/>
                <w:szCs w:val="32"/>
              </w:rPr>
            </w:pPr>
            <w:r w:rsidRPr="00FD511E">
              <w:rPr>
                <w:sz w:val="32"/>
                <w:szCs w:val="32"/>
              </w:rPr>
              <w:t>10</w:t>
            </w:r>
          </w:p>
        </w:tc>
      </w:tr>
      <w:tr w:rsidR="00F47D75" w:rsidRPr="00FD511E" w14:paraId="76EED0C8" w14:textId="77777777">
        <w:trPr>
          <w:jc w:val="center"/>
        </w:trPr>
        <w:tc>
          <w:tcPr>
            <w:tcW w:w="1987" w:type="dxa"/>
          </w:tcPr>
          <w:p w14:paraId="0B95F0A9" w14:textId="77777777" w:rsidR="00F47D75" w:rsidRPr="00FD511E" w:rsidRDefault="00000000">
            <w:pPr>
              <w:rPr>
                <w:sz w:val="32"/>
                <w:szCs w:val="32"/>
              </w:rPr>
            </w:pPr>
            <w:r w:rsidRPr="00FD511E">
              <w:rPr>
                <w:sz w:val="32"/>
                <w:szCs w:val="32"/>
              </w:rPr>
              <w:t>Apparel</w:t>
            </w:r>
          </w:p>
        </w:tc>
        <w:tc>
          <w:tcPr>
            <w:tcW w:w="1987" w:type="dxa"/>
          </w:tcPr>
          <w:p w14:paraId="123E4483" w14:textId="77777777" w:rsidR="00F47D75" w:rsidRPr="00FD511E" w:rsidRDefault="00000000">
            <w:pPr>
              <w:rPr>
                <w:sz w:val="32"/>
                <w:szCs w:val="32"/>
              </w:rPr>
            </w:pPr>
            <w:r w:rsidRPr="00FD511E">
              <w:rPr>
                <w:sz w:val="32"/>
                <w:szCs w:val="32"/>
              </w:rPr>
              <w:t>135</w:t>
            </w:r>
          </w:p>
        </w:tc>
        <w:tc>
          <w:tcPr>
            <w:tcW w:w="1987" w:type="dxa"/>
          </w:tcPr>
          <w:p w14:paraId="79D70325" w14:textId="77777777" w:rsidR="00F47D75" w:rsidRPr="00FD511E" w:rsidRDefault="00000000">
            <w:pPr>
              <w:rPr>
                <w:sz w:val="32"/>
                <w:szCs w:val="32"/>
              </w:rPr>
            </w:pPr>
            <w:r w:rsidRPr="00FD511E">
              <w:rPr>
                <w:sz w:val="32"/>
                <w:szCs w:val="32"/>
              </w:rPr>
              <w:t>Road Women</w:t>
            </w:r>
          </w:p>
        </w:tc>
        <w:tc>
          <w:tcPr>
            <w:tcW w:w="1987" w:type="dxa"/>
          </w:tcPr>
          <w:p w14:paraId="48A08D10" w14:textId="77777777" w:rsidR="00F47D75" w:rsidRPr="00FD511E" w:rsidRDefault="00000000">
            <w:pPr>
              <w:rPr>
                <w:sz w:val="32"/>
                <w:szCs w:val="32"/>
              </w:rPr>
            </w:pPr>
            <w:r w:rsidRPr="00FD511E">
              <w:rPr>
                <w:sz w:val="32"/>
                <w:szCs w:val="32"/>
              </w:rPr>
              <w:t>29,386.78</w:t>
            </w:r>
          </w:p>
        </w:tc>
        <w:tc>
          <w:tcPr>
            <w:tcW w:w="1987" w:type="dxa"/>
          </w:tcPr>
          <w:p w14:paraId="52508AEF" w14:textId="77777777" w:rsidR="00F47D75" w:rsidRPr="00FD511E" w:rsidRDefault="00000000">
            <w:pPr>
              <w:rPr>
                <w:sz w:val="32"/>
                <w:szCs w:val="32"/>
              </w:rPr>
            </w:pPr>
            <w:r w:rsidRPr="00FD511E">
              <w:rPr>
                <w:sz w:val="32"/>
                <w:szCs w:val="32"/>
              </w:rPr>
              <w:t>11</w:t>
            </w:r>
          </w:p>
        </w:tc>
      </w:tr>
      <w:tr w:rsidR="00F47D75" w:rsidRPr="00FD511E" w14:paraId="13D744B7" w14:textId="77777777">
        <w:trPr>
          <w:jc w:val="center"/>
        </w:trPr>
        <w:tc>
          <w:tcPr>
            <w:tcW w:w="1987" w:type="dxa"/>
          </w:tcPr>
          <w:p w14:paraId="42CC8051" w14:textId="77777777" w:rsidR="00F47D75" w:rsidRPr="00FD511E" w:rsidRDefault="00000000">
            <w:pPr>
              <w:rPr>
                <w:sz w:val="32"/>
                <w:szCs w:val="32"/>
              </w:rPr>
            </w:pPr>
            <w:r w:rsidRPr="00FD511E">
              <w:rPr>
                <w:sz w:val="32"/>
                <w:szCs w:val="32"/>
              </w:rPr>
              <w:t>Apparel</w:t>
            </w:r>
          </w:p>
        </w:tc>
        <w:tc>
          <w:tcPr>
            <w:tcW w:w="1987" w:type="dxa"/>
          </w:tcPr>
          <w:p w14:paraId="3A63806A" w14:textId="77777777" w:rsidR="00F47D75" w:rsidRPr="00FD511E" w:rsidRDefault="00000000">
            <w:pPr>
              <w:rPr>
                <w:sz w:val="32"/>
                <w:szCs w:val="32"/>
              </w:rPr>
            </w:pPr>
            <w:r w:rsidRPr="00FD511E">
              <w:rPr>
                <w:sz w:val="32"/>
                <w:szCs w:val="32"/>
              </w:rPr>
              <w:t>134</w:t>
            </w:r>
          </w:p>
        </w:tc>
        <w:tc>
          <w:tcPr>
            <w:tcW w:w="1987" w:type="dxa"/>
          </w:tcPr>
          <w:p w14:paraId="164225F2" w14:textId="77777777" w:rsidR="00F47D75" w:rsidRPr="00FD511E" w:rsidRDefault="00000000">
            <w:pPr>
              <w:rPr>
                <w:sz w:val="32"/>
                <w:szCs w:val="32"/>
              </w:rPr>
            </w:pPr>
            <w:r w:rsidRPr="00FD511E">
              <w:rPr>
                <w:sz w:val="32"/>
                <w:szCs w:val="32"/>
              </w:rPr>
              <w:t>Democrat Kid</w:t>
            </w:r>
          </w:p>
        </w:tc>
        <w:tc>
          <w:tcPr>
            <w:tcW w:w="1987" w:type="dxa"/>
          </w:tcPr>
          <w:p w14:paraId="02B67AAD" w14:textId="77777777" w:rsidR="00F47D75" w:rsidRPr="00FD511E" w:rsidRDefault="00000000">
            <w:pPr>
              <w:rPr>
                <w:sz w:val="32"/>
                <w:szCs w:val="32"/>
              </w:rPr>
            </w:pPr>
            <w:r w:rsidRPr="00FD511E">
              <w:rPr>
                <w:sz w:val="32"/>
                <w:szCs w:val="32"/>
              </w:rPr>
              <w:t>28,741.96</w:t>
            </w:r>
          </w:p>
        </w:tc>
        <w:tc>
          <w:tcPr>
            <w:tcW w:w="1987" w:type="dxa"/>
          </w:tcPr>
          <w:p w14:paraId="2D8CF672" w14:textId="77777777" w:rsidR="00F47D75" w:rsidRPr="00FD511E" w:rsidRDefault="00000000">
            <w:pPr>
              <w:rPr>
                <w:sz w:val="32"/>
                <w:szCs w:val="32"/>
              </w:rPr>
            </w:pPr>
            <w:r w:rsidRPr="00FD511E">
              <w:rPr>
                <w:sz w:val="32"/>
                <w:szCs w:val="32"/>
              </w:rPr>
              <w:t>12</w:t>
            </w:r>
          </w:p>
        </w:tc>
      </w:tr>
    </w:tbl>
    <w:p w14:paraId="4473EE08" w14:textId="77777777" w:rsidR="00F47D75" w:rsidRPr="00FD511E" w:rsidRDefault="00000000">
      <w:pPr>
        <w:pStyle w:val="Heading2"/>
        <w:spacing w:before="160" w:after="100"/>
        <w:rPr>
          <w:sz w:val="32"/>
          <w:szCs w:val="32"/>
        </w:rPr>
      </w:pPr>
      <w:r w:rsidRPr="00FD511E">
        <w:rPr>
          <w:sz w:val="32"/>
          <w:szCs w:val="32"/>
        </w:rPr>
        <w:t>Interpretation</w:t>
      </w:r>
    </w:p>
    <w:p w14:paraId="2E7F82AC" w14:textId="77777777" w:rsidR="00F47D75" w:rsidRPr="00FD511E" w:rsidRDefault="00000000">
      <w:pPr>
        <w:spacing w:after="120"/>
        <w:rPr>
          <w:sz w:val="32"/>
          <w:szCs w:val="32"/>
        </w:rPr>
      </w:pPr>
      <w:r w:rsidRPr="00FD511E">
        <w:rPr>
          <w:sz w:val="32"/>
          <w:szCs w:val="32"/>
        </w:rPr>
        <w:t>DENSE_RANK compares product revenue within category and provides a basis for merchandising and replenishment.</w:t>
      </w:r>
    </w:p>
    <w:p w14:paraId="6CC4CB2F" w14:textId="77777777" w:rsidR="00F47D75" w:rsidRDefault="00000000">
      <w:r>
        <w:br w:type="page"/>
      </w:r>
    </w:p>
    <w:p w14:paraId="54B3CDF2" w14:textId="77777777" w:rsidR="00F47D75" w:rsidRPr="00FD511E" w:rsidRDefault="00000000">
      <w:pPr>
        <w:pStyle w:val="Heading1"/>
        <w:spacing w:before="160" w:after="100"/>
        <w:rPr>
          <w:sz w:val="32"/>
          <w:szCs w:val="32"/>
        </w:rPr>
      </w:pPr>
      <w:r w:rsidRPr="00FD511E">
        <w:rPr>
          <w:sz w:val="32"/>
          <w:szCs w:val="32"/>
        </w:rPr>
        <w:lastRenderedPageBreak/>
        <w:t>3.9 Query 9 - Country payment mix</w:t>
      </w:r>
    </w:p>
    <w:tbl>
      <w:tblPr>
        <w:tblStyle w:val="TableGrid"/>
        <w:tblW w:w="0" w:type="auto"/>
        <w:jc w:val="center"/>
        <w:tblLook w:val="04A0" w:firstRow="1" w:lastRow="0" w:firstColumn="1" w:lastColumn="0" w:noHBand="0" w:noVBand="1"/>
      </w:tblPr>
      <w:tblGrid>
        <w:gridCol w:w="1330"/>
        <w:gridCol w:w="2430"/>
        <w:gridCol w:w="1745"/>
        <w:gridCol w:w="4421"/>
      </w:tblGrid>
      <w:tr w:rsidR="00F47D75" w:rsidRPr="00FD511E" w14:paraId="2F320B06" w14:textId="77777777">
        <w:trPr>
          <w:tblHeader/>
          <w:jc w:val="center"/>
        </w:trPr>
        <w:tc>
          <w:tcPr>
            <w:tcW w:w="2484" w:type="dxa"/>
            <w:shd w:val="clear" w:color="auto" w:fill="D9EAF7"/>
            <w:vAlign w:val="center"/>
          </w:tcPr>
          <w:p w14:paraId="10F0B122" w14:textId="77777777" w:rsidR="00F47D75" w:rsidRPr="00FD511E" w:rsidRDefault="00000000">
            <w:pPr>
              <w:rPr>
                <w:sz w:val="32"/>
                <w:szCs w:val="32"/>
              </w:rPr>
            </w:pPr>
            <w:r w:rsidRPr="00FD511E">
              <w:rPr>
                <w:sz w:val="32"/>
                <w:szCs w:val="32"/>
              </w:rPr>
              <w:t>country</w:t>
            </w:r>
          </w:p>
        </w:tc>
        <w:tc>
          <w:tcPr>
            <w:tcW w:w="2484" w:type="dxa"/>
            <w:shd w:val="clear" w:color="auto" w:fill="D9EAF7"/>
            <w:vAlign w:val="center"/>
          </w:tcPr>
          <w:p w14:paraId="7CC80E42" w14:textId="77777777" w:rsidR="00F47D75" w:rsidRPr="00FD511E" w:rsidRDefault="00000000">
            <w:pPr>
              <w:rPr>
                <w:sz w:val="32"/>
                <w:szCs w:val="32"/>
              </w:rPr>
            </w:pPr>
            <w:r w:rsidRPr="00FD511E">
              <w:rPr>
                <w:sz w:val="32"/>
                <w:szCs w:val="32"/>
              </w:rPr>
              <w:t>payment_method</w:t>
            </w:r>
          </w:p>
        </w:tc>
        <w:tc>
          <w:tcPr>
            <w:tcW w:w="2484" w:type="dxa"/>
            <w:shd w:val="clear" w:color="auto" w:fill="D9EAF7"/>
            <w:vAlign w:val="center"/>
          </w:tcPr>
          <w:p w14:paraId="21D800ED" w14:textId="77777777" w:rsidR="00F47D75" w:rsidRPr="00FD511E" w:rsidRDefault="00000000">
            <w:pPr>
              <w:rPr>
                <w:sz w:val="32"/>
                <w:szCs w:val="32"/>
              </w:rPr>
            </w:pPr>
            <w:r w:rsidRPr="00FD511E">
              <w:rPr>
                <w:sz w:val="32"/>
                <w:szCs w:val="32"/>
              </w:rPr>
              <w:t>order_count</w:t>
            </w:r>
          </w:p>
        </w:tc>
        <w:tc>
          <w:tcPr>
            <w:tcW w:w="2484" w:type="dxa"/>
            <w:shd w:val="clear" w:color="auto" w:fill="D9EAF7"/>
            <w:vAlign w:val="center"/>
          </w:tcPr>
          <w:p w14:paraId="76A83CD1" w14:textId="77777777" w:rsidR="00F47D75" w:rsidRPr="00FD511E" w:rsidRDefault="00000000">
            <w:pPr>
              <w:rPr>
                <w:sz w:val="32"/>
                <w:szCs w:val="32"/>
              </w:rPr>
            </w:pPr>
            <w:r w:rsidRPr="00FD511E">
              <w:rPr>
                <w:sz w:val="32"/>
                <w:szCs w:val="32"/>
              </w:rPr>
              <w:t>payment_method_share_percent</w:t>
            </w:r>
          </w:p>
        </w:tc>
      </w:tr>
      <w:tr w:rsidR="00F47D75" w:rsidRPr="00FD511E" w14:paraId="1A73706B" w14:textId="77777777">
        <w:trPr>
          <w:jc w:val="center"/>
        </w:trPr>
        <w:tc>
          <w:tcPr>
            <w:tcW w:w="2484" w:type="dxa"/>
          </w:tcPr>
          <w:p w14:paraId="2DDDAAA4" w14:textId="77777777" w:rsidR="00F47D75" w:rsidRPr="00FD511E" w:rsidRDefault="00000000">
            <w:pPr>
              <w:rPr>
                <w:sz w:val="32"/>
                <w:szCs w:val="32"/>
              </w:rPr>
            </w:pPr>
            <w:r w:rsidRPr="00FD511E">
              <w:rPr>
                <w:sz w:val="32"/>
                <w:szCs w:val="32"/>
              </w:rPr>
              <w:t>Australia</w:t>
            </w:r>
          </w:p>
        </w:tc>
        <w:tc>
          <w:tcPr>
            <w:tcW w:w="2484" w:type="dxa"/>
          </w:tcPr>
          <w:p w14:paraId="2BE817AB" w14:textId="77777777" w:rsidR="00F47D75" w:rsidRPr="00FD511E" w:rsidRDefault="00000000">
            <w:pPr>
              <w:rPr>
                <w:sz w:val="32"/>
                <w:szCs w:val="32"/>
              </w:rPr>
            </w:pPr>
            <w:r w:rsidRPr="00FD511E">
              <w:rPr>
                <w:sz w:val="32"/>
                <w:szCs w:val="32"/>
              </w:rPr>
              <w:t>gift_card</w:t>
            </w:r>
          </w:p>
        </w:tc>
        <w:tc>
          <w:tcPr>
            <w:tcW w:w="2484" w:type="dxa"/>
          </w:tcPr>
          <w:p w14:paraId="01E0B68B" w14:textId="77777777" w:rsidR="00F47D75" w:rsidRPr="00FD511E" w:rsidRDefault="00000000">
            <w:pPr>
              <w:rPr>
                <w:sz w:val="32"/>
                <w:szCs w:val="32"/>
              </w:rPr>
            </w:pPr>
            <w:r w:rsidRPr="00FD511E">
              <w:rPr>
                <w:sz w:val="32"/>
                <w:szCs w:val="32"/>
              </w:rPr>
              <w:t>165</w:t>
            </w:r>
          </w:p>
        </w:tc>
        <w:tc>
          <w:tcPr>
            <w:tcW w:w="2484" w:type="dxa"/>
          </w:tcPr>
          <w:p w14:paraId="24C7A78C" w14:textId="77777777" w:rsidR="00F47D75" w:rsidRPr="00FD511E" w:rsidRDefault="00000000">
            <w:pPr>
              <w:rPr>
                <w:sz w:val="32"/>
                <w:szCs w:val="32"/>
              </w:rPr>
            </w:pPr>
            <w:r w:rsidRPr="00FD511E">
              <w:rPr>
                <w:sz w:val="32"/>
                <w:szCs w:val="32"/>
              </w:rPr>
              <w:t>22.27</w:t>
            </w:r>
          </w:p>
        </w:tc>
      </w:tr>
      <w:tr w:rsidR="00F47D75" w:rsidRPr="00FD511E" w14:paraId="2C1F9717" w14:textId="77777777">
        <w:trPr>
          <w:jc w:val="center"/>
        </w:trPr>
        <w:tc>
          <w:tcPr>
            <w:tcW w:w="2484" w:type="dxa"/>
          </w:tcPr>
          <w:p w14:paraId="59AC7915" w14:textId="77777777" w:rsidR="00F47D75" w:rsidRPr="00FD511E" w:rsidRDefault="00000000">
            <w:pPr>
              <w:rPr>
                <w:sz w:val="32"/>
                <w:szCs w:val="32"/>
              </w:rPr>
            </w:pPr>
            <w:r w:rsidRPr="00FD511E">
              <w:rPr>
                <w:sz w:val="32"/>
                <w:szCs w:val="32"/>
              </w:rPr>
              <w:t>Australia</w:t>
            </w:r>
          </w:p>
        </w:tc>
        <w:tc>
          <w:tcPr>
            <w:tcW w:w="2484" w:type="dxa"/>
          </w:tcPr>
          <w:p w14:paraId="48AE0E05" w14:textId="77777777" w:rsidR="00F47D75" w:rsidRPr="00FD511E" w:rsidRDefault="00000000">
            <w:pPr>
              <w:rPr>
                <w:sz w:val="32"/>
                <w:szCs w:val="32"/>
              </w:rPr>
            </w:pPr>
            <w:r w:rsidRPr="00FD511E">
              <w:rPr>
                <w:sz w:val="32"/>
                <w:szCs w:val="32"/>
              </w:rPr>
              <w:t>credit_card</w:t>
            </w:r>
          </w:p>
        </w:tc>
        <w:tc>
          <w:tcPr>
            <w:tcW w:w="2484" w:type="dxa"/>
          </w:tcPr>
          <w:p w14:paraId="585CA52A" w14:textId="77777777" w:rsidR="00F47D75" w:rsidRPr="00FD511E" w:rsidRDefault="00000000">
            <w:pPr>
              <w:rPr>
                <w:sz w:val="32"/>
                <w:szCs w:val="32"/>
              </w:rPr>
            </w:pPr>
            <w:r w:rsidRPr="00FD511E">
              <w:rPr>
                <w:sz w:val="32"/>
                <w:szCs w:val="32"/>
              </w:rPr>
              <w:t>162</w:t>
            </w:r>
          </w:p>
        </w:tc>
        <w:tc>
          <w:tcPr>
            <w:tcW w:w="2484" w:type="dxa"/>
          </w:tcPr>
          <w:p w14:paraId="753923CE" w14:textId="77777777" w:rsidR="00F47D75" w:rsidRPr="00FD511E" w:rsidRDefault="00000000">
            <w:pPr>
              <w:rPr>
                <w:sz w:val="32"/>
                <w:szCs w:val="32"/>
              </w:rPr>
            </w:pPr>
            <w:r w:rsidRPr="00FD511E">
              <w:rPr>
                <w:sz w:val="32"/>
                <w:szCs w:val="32"/>
              </w:rPr>
              <w:t>21.86</w:t>
            </w:r>
          </w:p>
        </w:tc>
      </w:tr>
      <w:tr w:rsidR="00F47D75" w:rsidRPr="00FD511E" w14:paraId="69D09431" w14:textId="77777777">
        <w:trPr>
          <w:jc w:val="center"/>
        </w:trPr>
        <w:tc>
          <w:tcPr>
            <w:tcW w:w="2484" w:type="dxa"/>
          </w:tcPr>
          <w:p w14:paraId="52F40D91" w14:textId="77777777" w:rsidR="00F47D75" w:rsidRPr="00FD511E" w:rsidRDefault="00000000">
            <w:pPr>
              <w:rPr>
                <w:sz w:val="32"/>
                <w:szCs w:val="32"/>
              </w:rPr>
            </w:pPr>
            <w:r w:rsidRPr="00FD511E">
              <w:rPr>
                <w:sz w:val="32"/>
                <w:szCs w:val="32"/>
              </w:rPr>
              <w:t>Australia</w:t>
            </w:r>
          </w:p>
        </w:tc>
        <w:tc>
          <w:tcPr>
            <w:tcW w:w="2484" w:type="dxa"/>
          </w:tcPr>
          <w:p w14:paraId="77B96710" w14:textId="77777777" w:rsidR="00F47D75" w:rsidRPr="00FD511E" w:rsidRDefault="00000000">
            <w:pPr>
              <w:rPr>
                <w:sz w:val="32"/>
                <w:szCs w:val="32"/>
              </w:rPr>
            </w:pPr>
            <w:r w:rsidRPr="00FD511E">
              <w:rPr>
                <w:sz w:val="32"/>
                <w:szCs w:val="32"/>
              </w:rPr>
              <w:t>debit_card</w:t>
            </w:r>
          </w:p>
        </w:tc>
        <w:tc>
          <w:tcPr>
            <w:tcW w:w="2484" w:type="dxa"/>
          </w:tcPr>
          <w:p w14:paraId="1EB3C687" w14:textId="77777777" w:rsidR="00F47D75" w:rsidRPr="00FD511E" w:rsidRDefault="00000000">
            <w:pPr>
              <w:rPr>
                <w:sz w:val="32"/>
                <w:szCs w:val="32"/>
              </w:rPr>
            </w:pPr>
            <w:r w:rsidRPr="00FD511E">
              <w:rPr>
                <w:sz w:val="32"/>
                <w:szCs w:val="32"/>
              </w:rPr>
              <w:t>141</w:t>
            </w:r>
          </w:p>
        </w:tc>
        <w:tc>
          <w:tcPr>
            <w:tcW w:w="2484" w:type="dxa"/>
          </w:tcPr>
          <w:p w14:paraId="71D3EA4E" w14:textId="77777777" w:rsidR="00F47D75" w:rsidRPr="00FD511E" w:rsidRDefault="00000000">
            <w:pPr>
              <w:rPr>
                <w:sz w:val="32"/>
                <w:szCs w:val="32"/>
              </w:rPr>
            </w:pPr>
            <w:r w:rsidRPr="00FD511E">
              <w:rPr>
                <w:sz w:val="32"/>
                <w:szCs w:val="32"/>
              </w:rPr>
              <w:t>19.03</w:t>
            </w:r>
          </w:p>
        </w:tc>
      </w:tr>
      <w:tr w:rsidR="00F47D75" w:rsidRPr="00FD511E" w14:paraId="0166E4B1" w14:textId="77777777">
        <w:trPr>
          <w:jc w:val="center"/>
        </w:trPr>
        <w:tc>
          <w:tcPr>
            <w:tcW w:w="2484" w:type="dxa"/>
          </w:tcPr>
          <w:p w14:paraId="01D1FE56" w14:textId="77777777" w:rsidR="00F47D75" w:rsidRPr="00FD511E" w:rsidRDefault="00000000">
            <w:pPr>
              <w:rPr>
                <w:sz w:val="32"/>
                <w:szCs w:val="32"/>
              </w:rPr>
            </w:pPr>
            <w:r w:rsidRPr="00FD511E">
              <w:rPr>
                <w:sz w:val="32"/>
                <w:szCs w:val="32"/>
              </w:rPr>
              <w:t>Australia</w:t>
            </w:r>
          </w:p>
        </w:tc>
        <w:tc>
          <w:tcPr>
            <w:tcW w:w="2484" w:type="dxa"/>
          </w:tcPr>
          <w:p w14:paraId="7016D73F" w14:textId="77777777" w:rsidR="00F47D75" w:rsidRPr="00FD511E" w:rsidRDefault="00000000">
            <w:pPr>
              <w:rPr>
                <w:sz w:val="32"/>
                <w:szCs w:val="32"/>
              </w:rPr>
            </w:pPr>
            <w:r w:rsidRPr="00FD511E">
              <w:rPr>
                <w:sz w:val="32"/>
                <w:szCs w:val="32"/>
              </w:rPr>
              <w:t>paypal</w:t>
            </w:r>
          </w:p>
        </w:tc>
        <w:tc>
          <w:tcPr>
            <w:tcW w:w="2484" w:type="dxa"/>
          </w:tcPr>
          <w:p w14:paraId="374C79F6" w14:textId="77777777" w:rsidR="00F47D75" w:rsidRPr="00FD511E" w:rsidRDefault="00000000">
            <w:pPr>
              <w:rPr>
                <w:sz w:val="32"/>
                <w:szCs w:val="32"/>
              </w:rPr>
            </w:pPr>
            <w:r w:rsidRPr="00FD511E">
              <w:rPr>
                <w:sz w:val="32"/>
                <w:szCs w:val="32"/>
              </w:rPr>
              <w:t>137</w:t>
            </w:r>
          </w:p>
        </w:tc>
        <w:tc>
          <w:tcPr>
            <w:tcW w:w="2484" w:type="dxa"/>
          </w:tcPr>
          <w:p w14:paraId="0BEF9655" w14:textId="77777777" w:rsidR="00F47D75" w:rsidRPr="00FD511E" w:rsidRDefault="00000000">
            <w:pPr>
              <w:rPr>
                <w:sz w:val="32"/>
                <w:szCs w:val="32"/>
              </w:rPr>
            </w:pPr>
            <w:r w:rsidRPr="00FD511E">
              <w:rPr>
                <w:sz w:val="32"/>
                <w:szCs w:val="32"/>
              </w:rPr>
              <w:t>18.49</w:t>
            </w:r>
          </w:p>
        </w:tc>
      </w:tr>
      <w:tr w:rsidR="00F47D75" w:rsidRPr="00FD511E" w14:paraId="4A190597" w14:textId="77777777">
        <w:trPr>
          <w:jc w:val="center"/>
        </w:trPr>
        <w:tc>
          <w:tcPr>
            <w:tcW w:w="2484" w:type="dxa"/>
          </w:tcPr>
          <w:p w14:paraId="63601B69" w14:textId="77777777" w:rsidR="00F47D75" w:rsidRPr="00FD511E" w:rsidRDefault="00000000">
            <w:pPr>
              <w:rPr>
                <w:sz w:val="32"/>
                <w:szCs w:val="32"/>
              </w:rPr>
            </w:pPr>
            <w:r w:rsidRPr="00FD511E">
              <w:rPr>
                <w:sz w:val="32"/>
                <w:szCs w:val="32"/>
              </w:rPr>
              <w:t>Australia</w:t>
            </w:r>
          </w:p>
        </w:tc>
        <w:tc>
          <w:tcPr>
            <w:tcW w:w="2484" w:type="dxa"/>
          </w:tcPr>
          <w:p w14:paraId="7908856D" w14:textId="77777777" w:rsidR="00F47D75" w:rsidRPr="00FD511E" w:rsidRDefault="00000000">
            <w:pPr>
              <w:rPr>
                <w:sz w:val="32"/>
                <w:szCs w:val="32"/>
              </w:rPr>
            </w:pPr>
            <w:r w:rsidRPr="00FD511E">
              <w:rPr>
                <w:sz w:val="32"/>
                <w:szCs w:val="32"/>
              </w:rPr>
              <w:t>bank_transfer</w:t>
            </w:r>
          </w:p>
        </w:tc>
        <w:tc>
          <w:tcPr>
            <w:tcW w:w="2484" w:type="dxa"/>
          </w:tcPr>
          <w:p w14:paraId="56F39CAF" w14:textId="77777777" w:rsidR="00F47D75" w:rsidRPr="00FD511E" w:rsidRDefault="00000000">
            <w:pPr>
              <w:rPr>
                <w:sz w:val="32"/>
                <w:szCs w:val="32"/>
              </w:rPr>
            </w:pPr>
            <w:r w:rsidRPr="00FD511E">
              <w:rPr>
                <w:sz w:val="32"/>
                <w:szCs w:val="32"/>
              </w:rPr>
              <w:t>136</w:t>
            </w:r>
          </w:p>
        </w:tc>
        <w:tc>
          <w:tcPr>
            <w:tcW w:w="2484" w:type="dxa"/>
          </w:tcPr>
          <w:p w14:paraId="5ACEC99A" w14:textId="77777777" w:rsidR="00F47D75" w:rsidRPr="00FD511E" w:rsidRDefault="00000000">
            <w:pPr>
              <w:rPr>
                <w:sz w:val="32"/>
                <w:szCs w:val="32"/>
              </w:rPr>
            </w:pPr>
            <w:r w:rsidRPr="00FD511E">
              <w:rPr>
                <w:sz w:val="32"/>
                <w:szCs w:val="32"/>
              </w:rPr>
              <w:t>18.35</w:t>
            </w:r>
          </w:p>
        </w:tc>
      </w:tr>
      <w:tr w:rsidR="00F47D75" w:rsidRPr="00FD511E" w14:paraId="52A1EE9A" w14:textId="77777777">
        <w:trPr>
          <w:jc w:val="center"/>
        </w:trPr>
        <w:tc>
          <w:tcPr>
            <w:tcW w:w="2484" w:type="dxa"/>
          </w:tcPr>
          <w:p w14:paraId="3CF85A3B" w14:textId="77777777" w:rsidR="00F47D75" w:rsidRPr="00FD511E" w:rsidRDefault="00000000">
            <w:pPr>
              <w:rPr>
                <w:sz w:val="32"/>
                <w:szCs w:val="32"/>
              </w:rPr>
            </w:pPr>
            <w:r w:rsidRPr="00FD511E">
              <w:rPr>
                <w:sz w:val="32"/>
                <w:szCs w:val="32"/>
              </w:rPr>
              <w:t>Canada</w:t>
            </w:r>
          </w:p>
        </w:tc>
        <w:tc>
          <w:tcPr>
            <w:tcW w:w="2484" w:type="dxa"/>
          </w:tcPr>
          <w:p w14:paraId="1EAA6440" w14:textId="77777777" w:rsidR="00F47D75" w:rsidRPr="00FD511E" w:rsidRDefault="00000000">
            <w:pPr>
              <w:rPr>
                <w:sz w:val="32"/>
                <w:szCs w:val="32"/>
              </w:rPr>
            </w:pPr>
            <w:r w:rsidRPr="00FD511E">
              <w:rPr>
                <w:sz w:val="32"/>
                <w:szCs w:val="32"/>
              </w:rPr>
              <w:t>credit_card</w:t>
            </w:r>
          </w:p>
        </w:tc>
        <w:tc>
          <w:tcPr>
            <w:tcW w:w="2484" w:type="dxa"/>
          </w:tcPr>
          <w:p w14:paraId="09D4A46D" w14:textId="77777777" w:rsidR="00F47D75" w:rsidRPr="00FD511E" w:rsidRDefault="00000000">
            <w:pPr>
              <w:rPr>
                <w:sz w:val="32"/>
                <w:szCs w:val="32"/>
              </w:rPr>
            </w:pPr>
            <w:r w:rsidRPr="00FD511E">
              <w:rPr>
                <w:sz w:val="32"/>
                <w:szCs w:val="32"/>
              </w:rPr>
              <w:t>152</w:t>
            </w:r>
          </w:p>
        </w:tc>
        <w:tc>
          <w:tcPr>
            <w:tcW w:w="2484" w:type="dxa"/>
          </w:tcPr>
          <w:p w14:paraId="3DB48D6A" w14:textId="77777777" w:rsidR="00F47D75" w:rsidRPr="00FD511E" w:rsidRDefault="00000000">
            <w:pPr>
              <w:rPr>
                <w:sz w:val="32"/>
                <w:szCs w:val="32"/>
              </w:rPr>
            </w:pPr>
            <w:r w:rsidRPr="00FD511E">
              <w:rPr>
                <w:sz w:val="32"/>
                <w:szCs w:val="32"/>
              </w:rPr>
              <w:t>21.41</w:t>
            </w:r>
          </w:p>
        </w:tc>
      </w:tr>
      <w:tr w:rsidR="00F47D75" w:rsidRPr="00FD511E" w14:paraId="3503EED2" w14:textId="77777777">
        <w:trPr>
          <w:jc w:val="center"/>
        </w:trPr>
        <w:tc>
          <w:tcPr>
            <w:tcW w:w="2484" w:type="dxa"/>
          </w:tcPr>
          <w:p w14:paraId="294B74A5" w14:textId="77777777" w:rsidR="00F47D75" w:rsidRPr="00FD511E" w:rsidRDefault="00000000">
            <w:pPr>
              <w:rPr>
                <w:sz w:val="32"/>
                <w:szCs w:val="32"/>
              </w:rPr>
            </w:pPr>
            <w:r w:rsidRPr="00FD511E">
              <w:rPr>
                <w:sz w:val="32"/>
                <w:szCs w:val="32"/>
              </w:rPr>
              <w:t>Canada</w:t>
            </w:r>
          </w:p>
        </w:tc>
        <w:tc>
          <w:tcPr>
            <w:tcW w:w="2484" w:type="dxa"/>
          </w:tcPr>
          <w:p w14:paraId="4EC6AA98" w14:textId="77777777" w:rsidR="00F47D75" w:rsidRPr="00FD511E" w:rsidRDefault="00000000">
            <w:pPr>
              <w:rPr>
                <w:sz w:val="32"/>
                <w:szCs w:val="32"/>
              </w:rPr>
            </w:pPr>
            <w:r w:rsidRPr="00FD511E">
              <w:rPr>
                <w:sz w:val="32"/>
                <w:szCs w:val="32"/>
              </w:rPr>
              <w:t>gift_card</w:t>
            </w:r>
          </w:p>
        </w:tc>
        <w:tc>
          <w:tcPr>
            <w:tcW w:w="2484" w:type="dxa"/>
          </w:tcPr>
          <w:p w14:paraId="368B5C17" w14:textId="77777777" w:rsidR="00F47D75" w:rsidRPr="00FD511E" w:rsidRDefault="00000000">
            <w:pPr>
              <w:rPr>
                <w:sz w:val="32"/>
                <w:szCs w:val="32"/>
              </w:rPr>
            </w:pPr>
            <w:r w:rsidRPr="00FD511E">
              <w:rPr>
                <w:sz w:val="32"/>
                <w:szCs w:val="32"/>
              </w:rPr>
              <w:t>149</w:t>
            </w:r>
          </w:p>
        </w:tc>
        <w:tc>
          <w:tcPr>
            <w:tcW w:w="2484" w:type="dxa"/>
          </w:tcPr>
          <w:p w14:paraId="1B58B427" w14:textId="77777777" w:rsidR="00F47D75" w:rsidRPr="00FD511E" w:rsidRDefault="00000000">
            <w:pPr>
              <w:rPr>
                <w:sz w:val="32"/>
                <w:szCs w:val="32"/>
              </w:rPr>
            </w:pPr>
            <w:r w:rsidRPr="00FD511E">
              <w:rPr>
                <w:sz w:val="32"/>
                <w:szCs w:val="32"/>
              </w:rPr>
              <w:t>20.99</w:t>
            </w:r>
          </w:p>
        </w:tc>
      </w:tr>
      <w:tr w:rsidR="00F47D75" w:rsidRPr="00FD511E" w14:paraId="5D4BF091" w14:textId="77777777">
        <w:trPr>
          <w:jc w:val="center"/>
        </w:trPr>
        <w:tc>
          <w:tcPr>
            <w:tcW w:w="2484" w:type="dxa"/>
          </w:tcPr>
          <w:p w14:paraId="72EDC008" w14:textId="77777777" w:rsidR="00F47D75" w:rsidRPr="00FD511E" w:rsidRDefault="00000000">
            <w:pPr>
              <w:rPr>
                <w:sz w:val="32"/>
                <w:szCs w:val="32"/>
              </w:rPr>
            </w:pPr>
            <w:r w:rsidRPr="00FD511E">
              <w:rPr>
                <w:sz w:val="32"/>
                <w:szCs w:val="32"/>
              </w:rPr>
              <w:t>Canada</w:t>
            </w:r>
          </w:p>
        </w:tc>
        <w:tc>
          <w:tcPr>
            <w:tcW w:w="2484" w:type="dxa"/>
          </w:tcPr>
          <w:p w14:paraId="25ECF9A1" w14:textId="77777777" w:rsidR="00F47D75" w:rsidRPr="00FD511E" w:rsidRDefault="00000000">
            <w:pPr>
              <w:rPr>
                <w:sz w:val="32"/>
                <w:szCs w:val="32"/>
              </w:rPr>
            </w:pPr>
            <w:r w:rsidRPr="00FD511E">
              <w:rPr>
                <w:sz w:val="32"/>
                <w:szCs w:val="32"/>
              </w:rPr>
              <w:t>paypal</w:t>
            </w:r>
          </w:p>
        </w:tc>
        <w:tc>
          <w:tcPr>
            <w:tcW w:w="2484" w:type="dxa"/>
          </w:tcPr>
          <w:p w14:paraId="0F315FBF" w14:textId="77777777" w:rsidR="00F47D75" w:rsidRPr="00FD511E" w:rsidRDefault="00000000">
            <w:pPr>
              <w:rPr>
                <w:sz w:val="32"/>
                <w:szCs w:val="32"/>
              </w:rPr>
            </w:pPr>
            <w:r w:rsidRPr="00FD511E">
              <w:rPr>
                <w:sz w:val="32"/>
                <w:szCs w:val="32"/>
              </w:rPr>
              <w:t>146</w:t>
            </w:r>
          </w:p>
        </w:tc>
        <w:tc>
          <w:tcPr>
            <w:tcW w:w="2484" w:type="dxa"/>
          </w:tcPr>
          <w:p w14:paraId="7432D616" w14:textId="77777777" w:rsidR="00F47D75" w:rsidRPr="00FD511E" w:rsidRDefault="00000000">
            <w:pPr>
              <w:rPr>
                <w:sz w:val="32"/>
                <w:szCs w:val="32"/>
              </w:rPr>
            </w:pPr>
            <w:r w:rsidRPr="00FD511E">
              <w:rPr>
                <w:sz w:val="32"/>
                <w:szCs w:val="32"/>
              </w:rPr>
              <w:t>20.56</w:t>
            </w:r>
          </w:p>
        </w:tc>
      </w:tr>
      <w:tr w:rsidR="00F47D75" w:rsidRPr="00FD511E" w14:paraId="02407289" w14:textId="77777777">
        <w:trPr>
          <w:jc w:val="center"/>
        </w:trPr>
        <w:tc>
          <w:tcPr>
            <w:tcW w:w="2484" w:type="dxa"/>
          </w:tcPr>
          <w:p w14:paraId="4558DE24" w14:textId="77777777" w:rsidR="00F47D75" w:rsidRPr="00FD511E" w:rsidRDefault="00000000">
            <w:pPr>
              <w:rPr>
                <w:sz w:val="32"/>
                <w:szCs w:val="32"/>
              </w:rPr>
            </w:pPr>
            <w:r w:rsidRPr="00FD511E">
              <w:rPr>
                <w:sz w:val="32"/>
                <w:szCs w:val="32"/>
              </w:rPr>
              <w:t>Canada</w:t>
            </w:r>
          </w:p>
        </w:tc>
        <w:tc>
          <w:tcPr>
            <w:tcW w:w="2484" w:type="dxa"/>
          </w:tcPr>
          <w:p w14:paraId="7D4EE164" w14:textId="77777777" w:rsidR="00F47D75" w:rsidRPr="00FD511E" w:rsidRDefault="00000000">
            <w:pPr>
              <w:rPr>
                <w:sz w:val="32"/>
                <w:szCs w:val="32"/>
              </w:rPr>
            </w:pPr>
            <w:r w:rsidRPr="00FD511E">
              <w:rPr>
                <w:sz w:val="32"/>
                <w:szCs w:val="32"/>
              </w:rPr>
              <w:t>debit_card</w:t>
            </w:r>
          </w:p>
        </w:tc>
        <w:tc>
          <w:tcPr>
            <w:tcW w:w="2484" w:type="dxa"/>
          </w:tcPr>
          <w:p w14:paraId="5629C31F" w14:textId="77777777" w:rsidR="00F47D75" w:rsidRPr="00FD511E" w:rsidRDefault="00000000">
            <w:pPr>
              <w:rPr>
                <w:sz w:val="32"/>
                <w:szCs w:val="32"/>
              </w:rPr>
            </w:pPr>
            <w:r w:rsidRPr="00FD511E">
              <w:rPr>
                <w:sz w:val="32"/>
                <w:szCs w:val="32"/>
              </w:rPr>
              <w:t>140</w:t>
            </w:r>
          </w:p>
        </w:tc>
        <w:tc>
          <w:tcPr>
            <w:tcW w:w="2484" w:type="dxa"/>
          </w:tcPr>
          <w:p w14:paraId="1B2F579A" w14:textId="77777777" w:rsidR="00F47D75" w:rsidRPr="00FD511E" w:rsidRDefault="00000000">
            <w:pPr>
              <w:rPr>
                <w:sz w:val="32"/>
                <w:szCs w:val="32"/>
              </w:rPr>
            </w:pPr>
            <w:r w:rsidRPr="00FD511E">
              <w:rPr>
                <w:sz w:val="32"/>
                <w:szCs w:val="32"/>
              </w:rPr>
              <w:t>19.72</w:t>
            </w:r>
          </w:p>
        </w:tc>
      </w:tr>
      <w:tr w:rsidR="00F47D75" w:rsidRPr="00FD511E" w14:paraId="073FFA34" w14:textId="77777777">
        <w:trPr>
          <w:jc w:val="center"/>
        </w:trPr>
        <w:tc>
          <w:tcPr>
            <w:tcW w:w="2484" w:type="dxa"/>
          </w:tcPr>
          <w:p w14:paraId="7D769F19" w14:textId="77777777" w:rsidR="00F47D75" w:rsidRPr="00FD511E" w:rsidRDefault="00000000">
            <w:pPr>
              <w:rPr>
                <w:sz w:val="32"/>
                <w:szCs w:val="32"/>
              </w:rPr>
            </w:pPr>
            <w:r w:rsidRPr="00FD511E">
              <w:rPr>
                <w:sz w:val="32"/>
                <w:szCs w:val="32"/>
              </w:rPr>
              <w:t>Canada</w:t>
            </w:r>
          </w:p>
        </w:tc>
        <w:tc>
          <w:tcPr>
            <w:tcW w:w="2484" w:type="dxa"/>
          </w:tcPr>
          <w:p w14:paraId="4AC27E2A" w14:textId="77777777" w:rsidR="00F47D75" w:rsidRPr="00FD511E" w:rsidRDefault="00000000">
            <w:pPr>
              <w:rPr>
                <w:sz w:val="32"/>
                <w:szCs w:val="32"/>
              </w:rPr>
            </w:pPr>
            <w:r w:rsidRPr="00FD511E">
              <w:rPr>
                <w:sz w:val="32"/>
                <w:szCs w:val="32"/>
              </w:rPr>
              <w:t>bank_transfer</w:t>
            </w:r>
          </w:p>
        </w:tc>
        <w:tc>
          <w:tcPr>
            <w:tcW w:w="2484" w:type="dxa"/>
          </w:tcPr>
          <w:p w14:paraId="226EFA62" w14:textId="77777777" w:rsidR="00F47D75" w:rsidRPr="00FD511E" w:rsidRDefault="00000000">
            <w:pPr>
              <w:rPr>
                <w:sz w:val="32"/>
                <w:szCs w:val="32"/>
              </w:rPr>
            </w:pPr>
            <w:r w:rsidRPr="00FD511E">
              <w:rPr>
                <w:sz w:val="32"/>
                <w:szCs w:val="32"/>
              </w:rPr>
              <w:t>123</w:t>
            </w:r>
          </w:p>
        </w:tc>
        <w:tc>
          <w:tcPr>
            <w:tcW w:w="2484" w:type="dxa"/>
          </w:tcPr>
          <w:p w14:paraId="16885560" w14:textId="77777777" w:rsidR="00F47D75" w:rsidRPr="00FD511E" w:rsidRDefault="00000000">
            <w:pPr>
              <w:rPr>
                <w:sz w:val="32"/>
                <w:szCs w:val="32"/>
              </w:rPr>
            </w:pPr>
            <w:r w:rsidRPr="00FD511E">
              <w:rPr>
                <w:sz w:val="32"/>
                <w:szCs w:val="32"/>
              </w:rPr>
              <w:t>17.32</w:t>
            </w:r>
          </w:p>
        </w:tc>
      </w:tr>
      <w:tr w:rsidR="00F47D75" w:rsidRPr="00FD511E" w14:paraId="4599B983" w14:textId="77777777">
        <w:trPr>
          <w:jc w:val="center"/>
        </w:trPr>
        <w:tc>
          <w:tcPr>
            <w:tcW w:w="2484" w:type="dxa"/>
          </w:tcPr>
          <w:p w14:paraId="3C6E4474" w14:textId="77777777" w:rsidR="00F47D75" w:rsidRPr="00FD511E" w:rsidRDefault="00000000">
            <w:pPr>
              <w:rPr>
                <w:sz w:val="32"/>
                <w:szCs w:val="32"/>
              </w:rPr>
            </w:pPr>
            <w:r w:rsidRPr="00FD511E">
              <w:rPr>
                <w:sz w:val="32"/>
                <w:szCs w:val="32"/>
              </w:rPr>
              <w:t>France</w:t>
            </w:r>
          </w:p>
        </w:tc>
        <w:tc>
          <w:tcPr>
            <w:tcW w:w="2484" w:type="dxa"/>
          </w:tcPr>
          <w:p w14:paraId="6D44EC61" w14:textId="77777777" w:rsidR="00F47D75" w:rsidRPr="00FD511E" w:rsidRDefault="00000000">
            <w:pPr>
              <w:rPr>
                <w:sz w:val="32"/>
                <w:szCs w:val="32"/>
              </w:rPr>
            </w:pPr>
            <w:r w:rsidRPr="00FD511E">
              <w:rPr>
                <w:sz w:val="32"/>
                <w:szCs w:val="32"/>
              </w:rPr>
              <w:t>paypal</w:t>
            </w:r>
          </w:p>
        </w:tc>
        <w:tc>
          <w:tcPr>
            <w:tcW w:w="2484" w:type="dxa"/>
          </w:tcPr>
          <w:p w14:paraId="082D4811" w14:textId="77777777" w:rsidR="00F47D75" w:rsidRPr="00FD511E" w:rsidRDefault="00000000">
            <w:pPr>
              <w:rPr>
                <w:sz w:val="32"/>
                <w:szCs w:val="32"/>
              </w:rPr>
            </w:pPr>
            <w:r w:rsidRPr="00FD511E">
              <w:rPr>
                <w:sz w:val="32"/>
                <w:szCs w:val="32"/>
              </w:rPr>
              <w:t>73</w:t>
            </w:r>
          </w:p>
        </w:tc>
        <w:tc>
          <w:tcPr>
            <w:tcW w:w="2484" w:type="dxa"/>
          </w:tcPr>
          <w:p w14:paraId="4C326D58" w14:textId="77777777" w:rsidR="00F47D75" w:rsidRPr="00FD511E" w:rsidRDefault="00000000">
            <w:pPr>
              <w:rPr>
                <w:sz w:val="32"/>
                <w:szCs w:val="32"/>
              </w:rPr>
            </w:pPr>
            <w:r w:rsidRPr="00FD511E">
              <w:rPr>
                <w:sz w:val="32"/>
                <w:szCs w:val="32"/>
              </w:rPr>
              <w:t>22.32</w:t>
            </w:r>
          </w:p>
        </w:tc>
      </w:tr>
      <w:tr w:rsidR="00F47D75" w:rsidRPr="00FD511E" w14:paraId="08E5C32B" w14:textId="77777777">
        <w:trPr>
          <w:jc w:val="center"/>
        </w:trPr>
        <w:tc>
          <w:tcPr>
            <w:tcW w:w="2484" w:type="dxa"/>
          </w:tcPr>
          <w:p w14:paraId="356EA9B0" w14:textId="77777777" w:rsidR="00F47D75" w:rsidRPr="00FD511E" w:rsidRDefault="00000000">
            <w:pPr>
              <w:rPr>
                <w:sz w:val="32"/>
                <w:szCs w:val="32"/>
              </w:rPr>
            </w:pPr>
            <w:r w:rsidRPr="00FD511E">
              <w:rPr>
                <w:sz w:val="32"/>
                <w:szCs w:val="32"/>
              </w:rPr>
              <w:t>France</w:t>
            </w:r>
          </w:p>
        </w:tc>
        <w:tc>
          <w:tcPr>
            <w:tcW w:w="2484" w:type="dxa"/>
          </w:tcPr>
          <w:p w14:paraId="71708945" w14:textId="77777777" w:rsidR="00F47D75" w:rsidRPr="00FD511E" w:rsidRDefault="00000000">
            <w:pPr>
              <w:rPr>
                <w:sz w:val="32"/>
                <w:szCs w:val="32"/>
              </w:rPr>
            </w:pPr>
            <w:r w:rsidRPr="00FD511E">
              <w:rPr>
                <w:sz w:val="32"/>
                <w:szCs w:val="32"/>
              </w:rPr>
              <w:t>debit_card</w:t>
            </w:r>
          </w:p>
        </w:tc>
        <w:tc>
          <w:tcPr>
            <w:tcW w:w="2484" w:type="dxa"/>
          </w:tcPr>
          <w:p w14:paraId="054F0F16" w14:textId="77777777" w:rsidR="00F47D75" w:rsidRPr="00FD511E" w:rsidRDefault="00000000">
            <w:pPr>
              <w:rPr>
                <w:sz w:val="32"/>
                <w:szCs w:val="32"/>
              </w:rPr>
            </w:pPr>
            <w:r w:rsidRPr="00FD511E">
              <w:rPr>
                <w:sz w:val="32"/>
                <w:szCs w:val="32"/>
              </w:rPr>
              <w:t>67</w:t>
            </w:r>
          </w:p>
        </w:tc>
        <w:tc>
          <w:tcPr>
            <w:tcW w:w="2484" w:type="dxa"/>
          </w:tcPr>
          <w:p w14:paraId="45026B93" w14:textId="77777777" w:rsidR="00F47D75" w:rsidRPr="00FD511E" w:rsidRDefault="00000000">
            <w:pPr>
              <w:rPr>
                <w:sz w:val="32"/>
                <w:szCs w:val="32"/>
              </w:rPr>
            </w:pPr>
            <w:r w:rsidRPr="00FD511E">
              <w:rPr>
                <w:sz w:val="32"/>
                <w:szCs w:val="32"/>
              </w:rPr>
              <w:t>20.49</w:t>
            </w:r>
          </w:p>
        </w:tc>
      </w:tr>
    </w:tbl>
    <w:p w14:paraId="717CF726" w14:textId="77777777" w:rsidR="00F47D75" w:rsidRPr="00FD511E" w:rsidRDefault="00000000">
      <w:pPr>
        <w:pStyle w:val="Heading2"/>
        <w:spacing w:before="160" w:after="100"/>
        <w:rPr>
          <w:sz w:val="32"/>
          <w:szCs w:val="32"/>
        </w:rPr>
      </w:pPr>
      <w:r w:rsidRPr="00FD511E">
        <w:rPr>
          <w:sz w:val="32"/>
          <w:szCs w:val="32"/>
        </w:rPr>
        <w:t>Interpretation</w:t>
      </w:r>
    </w:p>
    <w:p w14:paraId="6222654A" w14:textId="77777777" w:rsidR="00F47D75" w:rsidRPr="00FD511E" w:rsidRDefault="00000000">
      <w:pPr>
        <w:spacing w:after="120"/>
        <w:rPr>
          <w:sz w:val="32"/>
          <w:szCs w:val="32"/>
        </w:rPr>
      </w:pPr>
      <w:r w:rsidRPr="00FD511E">
        <w:rPr>
          <w:sz w:val="32"/>
          <w:szCs w:val="32"/>
        </w:rPr>
        <w:t>Payment shares are calculated within each country, supporting local checkout and provider decisions.</w:t>
      </w:r>
    </w:p>
    <w:p w14:paraId="5C94A4B8" w14:textId="77777777" w:rsidR="00F47D75" w:rsidRDefault="00000000">
      <w:r w:rsidRPr="00FD511E">
        <w:rPr>
          <w:sz w:val="32"/>
          <w:szCs w:val="32"/>
        </w:rPr>
        <w:br w:type="page"/>
      </w:r>
    </w:p>
    <w:p w14:paraId="4D8002B5" w14:textId="77777777" w:rsidR="00F47D75" w:rsidRDefault="00000000">
      <w:pPr>
        <w:pStyle w:val="Heading1"/>
        <w:spacing w:before="160" w:after="100"/>
      </w:pPr>
      <w:r>
        <w:lastRenderedPageBreak/>
        <w:t>3.10 Query 10 - High-value churn risk</w:t>
      </w:r>
    </w:p>
    <w:tbl>
      <w:tblPr>
        <w:tblStyle w:val="TableGrid"/>
        <w:tblW w:w="0" w:type="auto"/>
        <w:jc w:val="center"/>
        <w:tblLook w:val="04A0" w:firstRow="1" w:lastRow="0" w:firstColumn="1" w:lastColumn="0" w:noHBand="0" w:noVBand="1"/>
      </w:tblPr>
      <w:tblGrid>
        <w:gridCol w:w="945"/>
        <w:gridCol w:w="869"/>
        <w:gridCol w:w="914"/>
        <w:gridCol w:w="825"/>
        <w:gridCol w:w="1144"/>
        <w:gridCol w:w="1285"/>
        <w:gridCol w:w="1196"/>
        <w:gridCol w:w="1552"/>
        <w:gridCol w:w="1196"/>
      </w:tblGrid>
      <w:tr w:rsidR="00F47D75" w14:paraId="61896FF6" w14:textId="77777777">
        <w:trPr>
          <w:tblHeader/>
          <w:jc w:val="center"/>
        </w:trPr>
        <w:tc>
          <w:tcPr>
            <w:tcW w:w="1104" w:type="dxa"/>
            <w:shd w:val="clear" w:color="auto" w:fill="D9EAF7"/>
            <w:vAlign w:val="center"/>
          </w:tcPr>
          <w:p w14:paraId="42F4A7C1" w14:textId="77777777" w:rsidR="00F47D75" w:rsidRDefault="00000000">
            <w:r>
              <w:rPr>
                <w:sz w:val="14"/>
              </w:rPr>
              <w:t>customer_id</w:t>
            </w:r>
          </w:p>
        </w:tc>
        <w:tc>
          <w:tcPr>
            <w:tcW w:w="1104" w:type="dxa"/>
            <w:shd w:val="clear" w:color="auto" w:fill="D9EAF7"/>
            <w:vAlign w:val="center"/>
          </w:tcPr>
          <w:p w14:paraId="3ED47453" w14:textId="77777777" w:rsidR="00F47D75" w:rsidRDefault="00000000">
            <w:r>
              <w:rPr>
                <w:sz w:val="14"/>
              </w:rPr>
              <w:t>name</w:t>
            </w:r>
          </w:p>
        </w:tc>
        <w:tc>
          <w:tcPr>
            <w:tcW w:w="1104" w:type="dxa"/>
            <w:shd w:val="clear" w:color="auto" w:fill="D9EAF7"/>
            <w:vAlign w:val="center"/>
          </w:tcPr>
          <w:p w14:paraId="777F6C7D" w14:textId="77777777" w:rsidR="00F47D75" w:rsidRDefault="00000000">
            <w:r>
              <w:rPr>
                <w:sz w:val="14"/>
              </w:rPr>
              <w:t>city</w:t>
            </w:r>
          </w:p>
        </w:tc>
        <w:tc>
          <w:tcPr>
            <w:tcW w:w="1104" w:type="dxa"/>
            <w:shd w:val="clear" w:color="auto" w:fill="D9EAF7"/>
            <w:vAlign w:val="center"/>
          </w:tcPr>
          <w:p w14:paraId="6E71FD88" w14:textId="77777777" w:rsidR="00F47D75" w:rsidRDefault="00000000">
            <w:r>
              <w:rPr>
                <w:sz w:val="14"/>
              </w:rPr>
              <w:t>country</w:t>
            </w:r>
          </w:p>
        </w:tc>
        <w:tc>
          <w:tcPr>
            <w:tcW w:w="1104" w:type="dxa"/>
            <w:shd w:val="clear" w:color="auto" w:fill="D9EAF7"/>
            <w:vAlign w:val="center"/>
          </w:tcPr>
          <w:p w14:paraId="261829A4" w14:textId="77777777" w:rsidR="00F47D75" w:rsidRDefault="00000000">
            <w:r>
              <w:rPr>
                <w:sz w:val="14"/>
              </w:rPr>
              <w:t>last_order_date</w:t>
            </w:r>
          </w:p>
        </w:tc>
        <w:tc>
          <w:tcPr>
            <w:tcW w:w="1104" w:type="dxa"/>
            <w:shd w:val="clear" w:color="auto" w:fill="D9EAF7"/>
            <w:vAlign w:val="center"/>
          </w:tcPr>
          <w:p w14:paraId="08024D53" w14:textId="77777777" w:rsidR="00F47D75" w:rsidRDefault="00000000">
            <w:r>
              <w:rPr>
                <w:sz w:val="14"/>
              </w:rPr>
              <w:t>completed_orders</w:t>
            </w:r>
          </w:p>
        </w:tc>
        <w:tc>
          <w:tcPr>
            <w:tcW w:w="1104" w:type="dxa"/>
            <w:shd w:val="clear" w:color="auto" w:fill="D9EAF7"/>
            <w:vAlign w:val="center"/>
          </w:tcPr>
          <w:p w14:paraId="5B5D2D56" w14:textId="77777777" w:rsidR="00F47D75" w:rsidRDefault="00000000">
            <w:r>
              <w:rPr>
                <w:sz w:val="14"/>
              </w:rPr>
              <w:t>lifetime_revenue</w:t>
            </w:r>
          </w:p>
        </w:tc>
        <w:tc>
          <w:tcPr>
            <w:tcW w:w="1104" w:type="dxa"/>
            <w:shd w:val="clear" w:color="auto" w:fill="D9EAF7"/>
            <w:vAlign w:val="center"/>
          </w:tcPr>
          <w:p w14:paraId="20A12153" w14:textId="77777777" w:rsidR="00F47D75" w:rsidRDefault="00000000">
            <w:r>
              <w:rPr>
                <w:sz w:val="14"/>
              </w:rPr>
              <w:t>days_since_last_order</w:t>
            </w:r>
          </w:p>
        </w:tc>
        <w:tc>
          <w:tcPr>
            <w:tcW w:w="1104" w:type="dxa"/>
            <w:shd w:val="clear" w:color="auto" w:fill="D9EAF7"/>
            <w:vAlign w:val="center"/>
          </w:tcPr>
          <w:p w14:paraId="608821E6" w14:textId="77777777" w:rsidR="00F47D75" w:rsidRDefault="00000000">
            <w:r>
              <w:rPr>
                <w:sz w:val="14"/>
              </w:rPr>
              <w:t>customer_status</w:t>
            </w:r>
          </w:p>
        </w:tc>
      </w:tr>
      <w:tr w:rsidR="00F47D75" w14:paraId="5741C0F0" w14:textId="77777777">
        <w:trPr>
          <w:jc w:val="center"/>
        </w:trPr>
        <w:tc>
          <w:tcPr>
            <w:tcW w:w="1104" w:type="dxa"/>
          </w:tcPr>
          <w:p w14:paraId="7099106C" w14:textId="77777777" w:rsidR="00F47D75" w:rsidRDefault="00000000">
            <w:r>
              <w:rPr>
                <w:sz w:val="14"/>
              </w:rPr>
              <w:t>689</w:t>
            </w:r>
          </w:p>
        </w:tc>
        <w:tc>
          <w:tcPr>
            <w:tcW w:w="1104" w:type="dxa"/>
          </w:tcPr>
          <w:p w14:paraId="3B17FA31" w14:textId="77777777" w:rsidR="00F47D75" w:rsidRDefault="00000000">
            <w:r>
              <w:rPr>
                <w:sz w:val="14"/>
              </w:rPr>
              <w:t>Misty Mcguire</w:t>
            </w:r>
          </w:p>
        </w:tc>
        <w:tc>
          <w:tcPr>
            <w:tcW w:w="1104" w:type="dxa"/>
          </w:tcPr>
          <w:p w14:paraId="21E6067D" w14:textId="77777777" w:rsidR="00F47D75" w:rsidRDefault="00000000">
            <w:r>
              <w:rPr>
                <w:sz w:val="14"/>
              </w:rPr>
              <w:t>Toronto</w:t>
            </w:r>
          </w:p>
        </w:tc>
        <w:tc>
          <w:tcPr>
            <w:tcW w:w="1104" w:type="dxa"/>
          </w:tcPr>
          <w:p w14:paraId="1093B757" w14:textId="77777777" w:rsidR="00F47D75" w:rsidRDefault="00000000">
            <w:r>
              <w:rPr>
                <w:sz w:val="14"/>
              </w:rPr>
              <w:t>Canada</w:t>
            </w:r>
          </w:p>
        </w:tc>
        <w:tc>
          <w:tcPr>
            <w:tcW w:w="1104" w:type="dxa"/>
          </w:tcPr>
          <w:p w14:paraId="0DED347D" w14:textId="77777777" w:rsidR="00F47D75" w:rsidRDefault="00000000">
            <w:r>
              <w:rPr>
                <w:sz w:val="14"/>
              </w:rPr>
              <w:t>2023-09-09</w:t>
            </w:r>
          </w:p>
        </w:tc>
        <w:tc>
          <w:tcPr>
            <w:tcW w:w="1104" w:type="dxa"/>
          </w:tcPr>
          <w:p w14:paraId="60035582" w14:textId="77777777" w:rsidR="00F47D75" w:rsidRDefault="00000000">
            <w:r>
              <w:rPr>
                <w:sz w:val="14"/>
              </w:rPr>
              <w:t>2</w:t>
            </w:r>
          </w:p>
        </w:tc>
        <w:tc>
          <w:tcPr>
            <w:tcW w:w="1104" w:type="dxa"/>
          </w:tcPr>
          <w:p w14:paraId="7AF43B9B" w14:textId="77777777" w:rsidR="00F47D75" w:rsidRDefault="00000000">
            <w:r>
              <w:rPr>
                <w:sz w:val="14"/>
              </w:rPr>
              <w:t>107,213.91</w:t>
            </w:r>
          </w:p>
        </w:tc>
        <w:tc>
          <w:tcPr>
            <w:tcW w:w="1104" w:type="dxa"/>
          </w:tcPr>
          <w:p w14:paraId="069FB248" w14:textId="77777777" w:rsidR="00F47D75" w:rsidRDefault="00000000">
            <w:r>
              <w:rPr>
                <w:sz w:val="14"/>
              </w:rPr>
              <w:t>479</w:t>
            </w:r>
          </w:p>
        </w:tc>
        <w:tc>
          <w:tcPr>
            <w:tcW w:w="1104" w:type="dxa"/>
          </w:tcPr>
          <w:p w14:paraId="37872922" w14:textId="77777777" w:rsidR="00F47D75" w:rsidRDefault="00000000">
            <w:r>
              <w:rPr>
                <w:sz w:val="14"/>
              </w:rPr>
              <w:t>High-value churn risk</w:t>
            </w:r>
          </w:p>
        </w:tc>
      </w:tr>
      <w:tr w:rsidR="00F47D75" w14:paraId="776DCE1B" w14:textId="77777777">
        <w:trPr>
          <w:jc w:val="center"/>
        </w:trPr>
        <w:tc>
          <w:tcPr>
            <w:tcW w:w="1104" w:type="dxa"/>
          </w:tcPr>
          <w:p w14:paraId="10938AE3" w14:textId="77777777" w:rsidR="00F47D75" w:rsidRDefault="00000000">
            <w:r>
              <w:rPr>
                <w:sz w:val="14"/>
              </w:rPr>
              <w:t>1259</w:t>
            </w:r>
          </w:p>
        </w:tc>
        <w:tc>
          <w:tcPr>
            <w:tcW w:w="1104" w:type="dxa"/>
          </w:tcPr>
          <w:p w14:paraId="0743D5D3" w14:textId="77777777" w:rsidR="00F47D75" w:rsidRDefault="00000000">
            <w:r>
              <w:rPr>
                <w:sz w:val="14"/>
              </w:rPr>
              <w:t>Matthew Perez</w:t>
            </w:r>
          </w:p>
        </w:tc>
        <w:tc>
          <w:tcPr>
            <w:tcW w:w="1104" w:type="dxa"/>
          </w:tcPr>
          <w:p w14:paraId="506EAB56" w14:textId="77777777" w:rsidR="00F47D75" w:rsidRDefault="00000000">
            <w:r>
              <w:rPr>
                <w:sz w:val="14"/>
              </w:rPr>
              <w:t>Los Angeles</w:t>
            </w:r>
          </w:p>
        </w:tc>
        <w:tc>
          <w:tcPr>
            <w:tcW w:w="1104" w:type="dxa"/>
          </w:tcPr>
          <w:p w14:paraId="40AFD81C" w14:textId="77777777" w:rsidR="00F47D75" w:rsidRDefault="00000000">
            <w:r>
              <w:rPr>
                <w:sz w:val="14"/>
              </w:rPr>
              <w:t>USA</w:t>
            </w:r>
          </w:p>
        </w:tc>
        <w:tc>
          <w:tcPr>
            <w:tcW w:w="1104" w:type="dxa"/>
          </w:tcPr>
          <w:p w14:paraId="35028A28" w14:textId="77777777" w:rsidR="00F47D75" w:rsidRDefault="00000000">
            <w:r>
              <w:rPr>
                <w:sz w:val="14"/>
              </w:rPr>
              <w:t>2024-07-11</w:t>
            </w:r>
          </w:p>
        </w:tc>
        <w:tc>
          <w:tcPr>
            <w:tcW w:w="1104" w:type="dxa"/>
          </w:tcPr>
          <w:p w14:paraId="3D7AEE28" w14:textId="77777777" w:rsidR="00F47D75" w:rsidRDefault="00000000">
            <w:r>
              <w:rPr>
                <w:sz w:val="14"/>
              </w:rPr>
              <w:t>2</w:t>
            </w:r>
          </w:p>
        </w:tc>
        <w:tc>
          <w:tcPr>
            <w:tcW w:w="1104" w:type="dxa"/>
          </w:tcPr>
          <w:p w14:paraId="300F5544" w14:textId="77777777" w:rsidR="00F47D75" w:rsidRDefault="00000000">
            <w:r>
              <w:rPr>
                <w:sz w:val="14"/>
              </w:rPr>
              <w:t>94,519.39</w:t>
            </w:r>
          </w:p>
        </w:tc>
        <w:tc>
          <w:tcPr>
            <w:tcW w:w="1104" w:type="dxa"/>
          </w:tcPr>
          <w:p w14:paraId="5746D849" w14:textId="77777777" w:rsidR="00F47D75" w:rsidRDefault="00000000">
            <w:r>
              <w:rPr>
                <w:sz w:val="14"/>
              </w:rPr>
              <w:t>173</w:t>
            </w:r>
          </w:p>
        </w:tc>
        <w:tc>
          <w:tcPr>
            <w:tcW w:w="1104" w:type="dxa"/>
          </w:tcPr>
          <w:p w14:paraId="53E44667" w14:textId="77777777" w:rsidR="00F47D75" w:rsidRDefault="00000000">
            <w:r>
              <w:rPr>
                <w:sz w:val="14"/>
              </w:rPr>
              <w:t>High-value churn risk</w:t>
            </w:r>
          </w:p>
        </w:tc>
      </w:tr>
      <w:tr w:rsidR="00F47D75" w14:paraId="0B81F7F8" w14:textId="77777777">
        <w:trPr>
          <w:jc w:val="center"/>
        </w:trPr>
        <w:tc>
          <w:tcPr>
            <w:tcW w:w="1104" w:type="dxa"/>
          </w:tcPr>
          <w:p w14:paraId="4A88E934" w14:textId="77777777" w:rsidR="00F47D75" w:rsidRDefault="00000000">
            <w:r>
              <w:rPr>
                <w:sz w:val="14"/>
              </w:rPr>
              <w:t>1217</w:t>
            </w:r>
          </w:p>
        </w:tc>
        <w:tc>
          <w:tcPr>
            <w:tcW w:w="1104" w:type="dxa"/>
          </w:tcPr>
          <w:p w14:paraId="0167526D" w14:textId="77777777" w:rsidR="00F47D75" w:rsidRDefault="00000000">
            <w:r>
              <w:rPr>
                <w:sz w:val="14"/>
              </w:rPr>
              <w:t>Virginia Hernandez</w:t>
            </w:r>
          </w:p>
        </w:tc>
        <w:tc>
          <w:tcPr>
            <w:tcW w:w="1104" w:type="dxa"/>
          </w:tcPr>
          <w:p w14:paraId="73D1CD9A" w14:textId="77777777" w:rsidR="00F47D75" w:rsidRDefault="00000000">
            <w:r>
              <w:rPr>
                <w:sz w:val="14"/>
              </w:rPr>
              <w:t>Paris</w:t>
            </w:r>
          </w:p>
        </w:tc>
        <w:tc>
          <w:tcPr>
            <w:tcW w:w="1104" w:type="dxa"/>
          </w:tcPr>
          <w:p w14:paraId="52C97B04" w14:textId="77777777" w:rsidR="00F47D75" w:rsidRDefault="00000000">
            <w:r>
              <w:rPr>
                <w:sz w:val="14"/>
              </w:rPr>
              <w:t>France</w:t>
            </w:r>
          </w:p>
        </w:tc>
        <w:tc>
          <w:tcPr>
            <w:tcW w:w="1104" w:type="dxa"/>
          </w:tcPr>
          <w:p w14:paraId="16812764" w14:textId="77777777" w:rsidR="00F47D75" w:rsidRDefault="00000000">
            <w:r>
              <w:rPr>
                <w:sz w:val="14"/>
              </w:rPr>
              <w:t>2024-08-12</w:t>
            </w:r>
          </w:p>
        </w:tc>
        <w:tc>
          <w:tcPr>
            <w:tcW w:w="1104" w:type="dxa"/>
          </w:tcPr>
          <w:p w14:paraId="73D0E01F" w14:textId="77777777" w:rsidR="00F47D75" w:rsidRDefault="00000000">
            <w:r>
              <w:rPr>
                <w:sz w:val="14"/>
              </w:rPr>
              <w:t>4</w:t>
            </w:r>
          </w:p>
        </w:tc>
        <w:tc>
          <w:tcPr>
            <w:tcW w:w="1104" w:type="dxa"/>
          </w:tcPr>
          <w:p w14:paraId="2F32F954" w14:textId="77777777" w:rsidR="00F47D75" w:rsidRDefault="00000000">
            <w:r>
              <w:rPr>
                <w:sz w:val="14"/>
              </w:rPr>
              <w:t>77,530.81</w:t>
            </w:r>
          </w:p>
        </w:tc>
        <w:tc>
          <w:tcPr>
            <w:tcW w:w="1104" w:type="dxa"/>
          </w:tcPr>
          <w:p w14:paraId="5193CCED" w14:textId="77777777" w:rsidR="00F47D75" w:rsidRDefault="00000000">
            <w:r>
              <w:rPr>
                <w:sz w:val="14"/>
              </w:rPr>
              <w:t>141</w:t>
            </w:r>
          </w:p>
        </w:tc>
        <w:tc>
          <w:tcPr>
            <w:tcW w:w="1104" w:type="dxa"/>
          </w:tcPr>
          <w:p w14:paraId="2E298FE4" w14:textId="77777777" w:rsidR="00F47D75" w:rsidRDefault="00000000">
            <w:r>
              <w:rPr>
                <w:sz w:val="14"/>
              </w:rPr>
              <w:t>High-value churn risk</w:t>
            </w:r>
          </w:p>
        </w:tc>
      </w:tr>
      <w:tr w:rsidR="00F47D75" w14:paraId="5A5E94FF" w14:textId="77777777">
        <w:trPr>
          <w:jc w:val="center"/>
        </w:trPr>
        <w:tc>
          <w:tcPr>
            <w:tcW w:w="1104" w:type="dxa"/>
          </w:tcPr>
          <w:p w14:paraId="1412AC47" w14:textId="77777777" w:rsidR="00F47D75" w:rsidRDefault="00000000">
            <w:r>
              <w:rPr>
                <w:sz w:val="14"/>
              </w:rPr>
              <w:t>1993</w:t>
            </w:r>
          </w:p>
        </w:tc>
        <w:tc>
          <w:tcPr>
            <w:tcW w:w="1104" w:type="dxa"/>
          </w:tcPr>
          <w:p w14:paraId="2B67E8B3" w14:textId="77777777" w:rsidR="00F47D75" w:rsidRDefault="00000000">
            <w:r>
              <w:rPr>
                <w:sz w:val="14"/>
              </w:rPr>
              <w:t>Chelsea Austin</w:t>
            </w:r>
          </w:p>
        </w:tc>
        <w:tc>
          <w:tcPr>
            <w:tcW w:w="1104" w:type="dxa"/>
          </w:tcPr>
          <w:p w14:paraId="4C56EAC0" w14:textId="77777777" w:rsidR="00F47D75" w:rsidRDefault="00000000">
            <w:r>
              <w:rPr>
                <w:sz w:val="14"/>
              </w:rPr>
              <w:t>Sydney</w:t>
            </w:r>
          </w:p>
        </w:tc>
        <w:tc>
          <w:tcPr>
            <w:tcW w:w="1104" w:type="dxa"/>
          </w:tcPr>
          <w:p w14:paraId="3D78ABC8" w14:textId="77777777" w:rsidR="00F47D75" w:rsidRDefault="00000000">
            <w:r>
              <w:rPr>
                <w:sz w:val="14"/>
              </w:rPr>
              <w:t>Australia</w:t>
            </w:r>
          </w:p>
        </w:tc>
        <w:tc>
          <w:tcPr>
            <w:tcW w:w="1104" w:type="dxa"/>
          </w:tcPr>
          <w:p w14:paraId="5962DDF0" w14:textId="77777777" w:rsidR="00F47D75" w:rsidRDefault="00000000">
            <w:r>
              <w:rPr>
                <w:sz w:val="14"/>
              </w:rPr>
              <w:t>2022-03-23</w:t>
            </w:r>
          </w:p>
        </w:tc>
        <w:tc>
          <w:tcPr>
            <w:tcW w:w="1104" w:type="dxa"/>
          </w:tcPr>
          <w:p w14:paraId="40E92890" w14:textId="77777777" w:rsidR="00F47D75" w:rsidRDefault="00000000">
            <w:r>
              <w:rPr>
                <w:sz w:val="14"/>
              </w:rPr>
              <w:t>1</w:t>
            </w:r>
          </w:p>
        </w:tc>
        <w:tc>
          <w:tcPr>
            <w:tcW w:w="1104" w:type="dxa"/>
          </w:tcPr>
          <w:p w14:paraId="4BC5F720" w14:textId="77777777" w:rsidR="00F47D75" w:rsidRDefault="00000000">
            <w:r>
              <w:rPr>
                <w:sz w:val="14"/>
              </w:rPr>
              <w:t>70,254.39</w:t>
            </w:r>
          </w:p>
        </w:tc>
        <w:tc>
          <w:tcPr>
            <w:tcW w:w="1104" w:type="dxa"/>
          </w:tcPr>
          <w:p w14:paraId="04A6662A" w14:textId="77777777" w:rsidR="00F47D75" w:rsidRDefault="00000000">
            <w:r>
              <w:rPr>
                <w:sz w:val="14"/>
              </w:rPr>
              <w:t>1014</w:t>
            </w:r>
          </w:p>
        </w:tc>
        <w:tc>
          <w:tcPr>
            <w:tcW w:w="1104" w:type="dxa"/>
          </w:tcPr>
          <w:p w14:paraId="7EA9FD12" w14:textId="77777777" w:rsidR="00F47D75" w:rsidRDefault="00000000">
            <w:r>
              <w:rPr>
                <w:sz w:val="14"/>
              </w:rPr>
              <w:t>High-value churn risk</w:t>
            </w:r>
          </w:p>
        </w:tc>
      </w:tr>
      <w:tr w:rsidR="00F47D75" w14:paraId="61E507C3" w14:textId="77777777">
        <w:trPr>
          <w:jc w:val="center"/>
        </w:trPr>
        <w:tc>
          <w:tcPr>
            <w:tcW w:w="1104" w:type="dxa"/>
          </w:tcPr>
          <w:p w14:paraId="7986E568" w14:textId="77777777" w:rsidR="00F47D75" w:rsidRDefault="00000000">
            <w:r>
              <w:rPr>
                <w:sz w:val="14"/>
              </w:rPr>
              <w:t>1347</w:t>
            </w:r>
          </w:p>
        </w:tc>
        <w:tc>
          <w:tcPr>
            <w:tcW w:w="1104" w:type="dxa"/>
          </w:tcPr>
          <w:p w14:paraId="471BC0C4" w14:textId="77777777" w:rsidR="00F47D75" w:rsidRDefault="00000000">
            <w:r>
              <w:rPr>
                <w:sz w:val="14"/>
              </w:rPr>
              <w:t>Evan Davies</w:t>
            </w:r>
          </w:p>
        </w:tc>
        <w:tc>
          <w:tcPr>
            <w:tcW w:w="1104" w:type="dxa"/>
          </w:tcPr>
          <w:p w14:paraId="0EBEEDF5" w14:textId="77777777" w:rsidR="00F47D75" w:rsidRDefault="00000000">
            <w:r>
              <w:rPr>
                <w:sz w:val="14"/>
              </w:rPr>
              <w:t>Paris</w:t>
            </w:r>
          </w:p>
        </w:tc>
        <w:tc>
          <w:tcPr>
            <w:tcW w:w="1104" w:type="dxa"/>
          </w:tcPr>
          <w:p w14:paraId="4DBB7FCF" w14:textId="77777777" w:rsidR="00F47D75" w:rsidRDefault="00000000">
            <w:r>
              <w:rPr>
                <w:sz w:val="14"/>
              </w:rPr>
              <w:t>France</w:t>
            </w:r>
          </w:p>
        </w:tc>
        <w:tc>
          <w:tcPr>
            <w:tcW w:w="1104" w:type="dxa"/>
          </w:tcPr>
          <w:p w14:paraId="2D22FDB2" w14:textId="77777777" w:rsidR="00F47D75" w:rsidRDefault="00000000">
            <w:r>
              <w:rPr>
                <w:sz w:val="14"/>
              </w:rPr>
              <w:t>2023-08-23</w:t>
            </w:r>
          </w:p>
        </w:tc>
        <w:tc>
          <w:tcPr>
            <w:tcW w:w="1104" w:type="dxa"/>
          </w:tcPr>
          <w:p w14:paraId="326B52CF" w14:textId="77777777" w:rsidR="00F47D75" w:rsidRDefault="00000000">
            <w:r>
              <w:rPr>
                <w:sz w:val="14"/>
              </w:rPr>
              <w:t>2</w:t>
            </w:r>
          </w:p>
        </w:tc>
        <w:tc>
          <w:tcPr>
            <w:tcW w:w="1104" w:type="dxa"/>
          </w:tcPr>
          <w:p w14:paraId="5A548B11" w14:textId="77777777" w:rsidR="00F47D75" w:rsidRDefault="00000000">
            <w:r>
              <w:rPr>
                <w:sz w:val="14"/>
              </w:rPr>
              <w:t>70,236.44</w:t>
            </w:r>
          </w:p>
        </w:tc>
        <w:tc>
          <w:tcPr>
            <w:tcW w:w="1104" w:type="dxa"/>
          </w:tcPr>
          <w:p w14:paraId="7867EA08" w14:textId="77777777" w:rsidR="00F47D75" w:rsidRDefault="00000000">
            <w:r>
              <w:rPr>
                <w:sz w:val="14"/>
              </w:rPr>
              <w:t>496</w:t>
            </w:r>
          </w:p>
        </w:tc>
        <w:tc>
          <w:tcPr>
            <w:tcW w:w="1104" w:type="dxa"/>
          </w:tcPr>
          <w:p w14:paraId="458A3376" w14:textId="77777777" w:rsidR="00F47D75" w:rsidRDefault="00000000">
            <w:r>
              <w:rPr>
                <w:sz w:val="14"/>
              </w:rPr>
              <w:t>High-value churn risk</w:t>
            </w:r>
          </w:p>
        </w:tc>
      </w:tr>
      <w:tr w:rsidR="00F47D75" w14:paraId="6CB4B06C" w14:textId="77777777">
        <w:trPr>
          <w:jc w:val="center"/>
        </w:trPr>
        <w:tc>
          <w:tcPr>
            <w:tcW w:w="1104" w:type="dxa"/>
          </w:tcPr>
          <w:p w14:paraId="2A67B223" w14:textId="77777777" w:rsidR="00F47D75" w:rsidRDefault="00000000">
            <w:r>
              <w:rPr>
                <w:sz w:val="14"/>
              </w:rPr>
              <w:t>1180</w:t>
            </w:r>
          </w:p>
        </w:tc>
        <w:tc>
          <w:tcPr>
            <w:tcW w:w="1104" w:type="dxa"/>
          </w:tcPr>
          <w:p w14:paraId="6729AA93" w14:textId="77777777" w:rsidR="00F47D75" w:rsidRDefault="00000000">
            <w:r>
              <w:rPr>
                <w:sz w:val="14"/>
              </w:rPr>
              <w:t>Tammy Booth</w:t>
            </w:r>
          </w:p>
        </w:tc>
        <w:tc>
          <w:tcPr>
            <w:tcW w:w="1104" w:type="dxa"/>
          </w:tcPr>
          <w:p w14:paraId="4481BCA4" w14:textId="77777777" w:rsidR="00F47D75" w:rsidRDefault="00000000">
            <w:r>
              <w:rPr>
                <w:sz w:val="14"/>
              </w:rPr>
              <w:t>Mumbai</w:t>
            </w:r>
          </w:p>
        </w:tc>
        <w:tc>
          <w:tcPr>
            <w:tcW w:w="1104" w:type="dxa"/>
          </w:tcPr>
          <w:p w14:paraId="402EC75B" w14:textId="77777777" w:rsidR="00F47D75" w:rsidRDefault="00000000">
            <w:r>
              <w:rPr>
                <w:sz w:val="14"/>
              </w:rPr>
              <w:t>India</w:t>
            </w:r>
          </w:p>
        </w:tc>
        <w:tc>
          <w:tcPr>
            <w:tcW w:w="1104" w:type="dxa"/>
          </w:tcPr>
          <w:p w14:paraId="5DA2B77D" w14:textId="77777777" w:rsidR="00F47D75" w:rsidRDefault="00000000">
            <w:r>
              <w:rPr>
                <w:sz w:val="14"/>
              </w:rPr>
              <w:t>2024-08-14</w:t>
            </w:r>
          </w:p>
        </w:tc>
        <w:tc>
          <w:tcPr>
            <w:tcW w:w="1104" w:type="dxa"/>
          </w:tcPr>
          <w:p w14:paraId="4666108C" w14:textId="77777777" w:rsidR="00F47D75" w:rsidRDefault="00000000">
            <w:r>
              <w:rPr>
                <w:sz w:val="14"/>
              </w:rPr>
              <w:t>5</w:t>
            </w:r>
          </w:p>
        </w:tc>
        <w:tc>
          <w:tcPr>
            <w:tcW w:w="1104" w:type="dxa"/>
          </w:tcPr>
          <w:p w14:paraId="5495B867" w14:textId="77777777" w:rsidR="00F47D75" w:rsidRDefault="00000000">
            <w:r>
              <w:rPr>
                <w:sz w:val="14"/>
              </w:rPr>
              <w:t>42,127.63</w:t>
            </w:r>
          </w:p>
        </w:tc>
        <w:tc>
          <w:tcPr>
            <w:tcW w:w="1104" w:type="dxa"/>
          </w:tcPr>
          <w:p w14:paraId="0ED036B1" w14:textId="77777777" w:rsidR="00F47D75" w:rsidRDefault="00000000">
            <w:r>
              <w:rPr>
                <w:sz w:val="14"/>
              </w:rPr>
              <w:t>139</w:t>
            </w:r>
          </w:p>
        </w:tc>
        <w:tc>
          <w:tcPr>
            <w:tcW w:w="1104" w:type="dxa"/>
          </w:tcPr>
          <w:p w14:paraId="64CECDA9" w14:textId="77777777" w:rsidR="00F47D75" w:rsidRDefault="00000000">
            <w:r>
              <w:rPr>
                <w:sz w:val="14"/>
              </w:rPr>
              <w:t>High-value churn risk</w:t>
            </w:r>
          </w:p>
        </w:tc>
      </w:tr>
      <w:tr w:rsidR="00F47D75" w14:paraId="59D8062B" w14:textId="77777777">
        <w:trPr>
          <w:jc w:val="center"/>
        </w:trPr>
        <w:tc>
          <w:tcPr>
            <w:tcW w:w="1104" w:type="dxa"/>
          </w:tcPr>
          <w:p w14:paraId="6AE10BE1" w14:textId="77777777" w:rsidR="00F47D75" w:rsidRDefault="00000000">
            <w:r>
              <w:rPr>
                <w:sz w:val="14"/>
              </w:rPr>
              <w:t>634</w:t>
            </w:r>
          </w:p>
        </w:tc>
        <w:tc>
          <w:tcPr>
            <w:tcW w:w="1104" w:type="dxa"/>
          </w:tcPr>
          <w:p w14:paraId="56919F43" w14:textId="77777777" w:rsidR="00F47D75" w:rsidRDefault="00000000">
            <w:r>
              <w:rPr>
                <w:sz w:val="14"/>
              </w:rPr>
              <w:t>Dr. Samuel Holmes DDS</w:t>
            </w:r>
          </w:p>
        </w:tc>
        <w:tc>
          <w:tcPr>
            <w:tcW w:w="1104" w:type="dxa"/>
          </w:tcPr>
          <w:p w14:paraId="2B97B62B" w14:textId="77777777" w:rsidR="00F47D75" w:rsidRDefault="00000000">
            <w:r>
              <w:rPr>
                <w:sz w:val="14"/>
              </w:rPr>
              <w:t>New York</w:t>
            </w:r>
          </w:p>
        </w:tc>
        <w:tc>
          <w:tcPr>
            <w:tcW w:w="1104" w:type="dxa"/>
          </w:tcPr>
          <w:p w14:paraId="76344784" w14:textId="77777777" w:rsidR="00F47D75" w:rsidRDefault="00000000">
            <w:r>
              <w:rPr>
                <w:sz w:val="14"/>
              </w:rPr>
              <w:t>USA</w:t>
            </w:r>
          </w:p>
        </w:tc>
        <w:tc>
          <w:tcPr>
            <w:tcW w:w="1104" w:type="dxa"/>
          </w:tcPr>
          <w:p w14:paraId="4EA88020" w14:textId="77777777" w:rsidR="00F47D75" w:rsidRDefault="00000000">
            <w:r>
              <w:rPr>
                <w:sz w:val="14"/>
              </w:rPr>
              <w:t>2024-08-26</w:t>
            </w:r>
          </w:p>
        </w:tc>
        <w:tc>
          <w:tcPr>
            <w:tcW w:w="1104" w:type="dxa"/>
          </w:tcPr>
          <w:p w14:paraId="31481821" w14:textId="77777777" w:rsidR="00F47D75" w:rsidRDefault="00000000">
            <w:r>
              <w:rPr>
                <w:sz w:val="14"/>
              </w:rPr>
              <w:t>6</w:t>
            </w:r>
          </w:p>
        </w:tc>
        <w:tc>
          <w:tcPr>
            <w:tcW w:w="1104" w:type="dxa"/>
          </w:tcPr>
          <w:p w14:paraId="35D26EEC" w14:textId="77777777" w:rsidR="00F47D75" w:rsidRDefault="00000000">
            <w:r>
              <w:rPr>
                <w:sz w:val="14"/>
              </w:rPr>
              <w:t>41,632.49</w:t>
            </w:r>
          </w:p>
        </w:tc>
        <w:tc>
          <w:tcPr>
            <w:tcW w:w="1104" w:type="dxa"/>
          </w:tcPr>
          <w:p w14:paraId="64F631C4" w14:textId="77777777" w:rsidR="00F47D75" w:rsidRDefault="00000000">
            <w:r>
              <w:rPr>
                <w:sz w:val="14"/>
              </w:rPr>
              <w:t>127</w:t>
            </w:r>
          </w:p>
        </w:tc>
        <w:tc>
          <w:tcPr>
            <w:tcW w:w="1104" w:type="dxa"/>
          </w:tcPr>
          <w:p w14:paraId="53E02AD5" w14:textId="77777777" w:rsidR="00F47D75" w:rsidRDefault="00000000">
            <w:r>
              <w:rPr>
                <w:sz w:val="14"/>
              </w:rPr>
              <w:t>High-value churn risk</w:t>
            </w:r>
          </w:p>
        </w:tc>
      </w:tr>
      <w:tr w:rsidR="00F47D75" w14:paraId="71898AB7" w14:textId="77777777">
        <w:trPr>
          <w:jc w:val="center"/>
        </w:trPr>
        <w:tc>
          <w:tcPr>
            <w:tcW w:w="1104" w:type="dxa"/>
          </w:tcPr>
          <w:p w14:paraId="4F7182D3" w14:textId="77777777" w:rsidR="00F47D75" w:rsidRDefault="00000000">
            <w:r>
              <w:rPr>
                <w:sz w:val="14"/>
              </w:rPr>
              <w:t>1357</w:t>
            </w:r>
          </w:p>
        </w:tc>
        <w:tc>
          <w:tcPr>
            <w:tcW w:w="1104" w:type="dxa"/>
          </w:tcPr>
          <w:p w14:paraId="50B4C55F" w14:textId="77777777" w:rsidR="00F47D75" w:rsidRDefault="00000000">
            <w:r>
              <w:rPr>
                <w:sz w:val="14"/>
              </w:rPr>
              <w:t>Ashley Cordova</w:t>
            </w:r>
          </w:p>
        </w:tc>
        <w:tc>
          <w:tcPr>
            <w:tcW w:w="1104" w:type="dxa"/>
          </w:tcPr>
          <w:p w14:paraId="4204BCDB" w14:textId="77777777" w:rsidR="00F47D75" w:rsidRDefault="00000000">
            <w:r>
              <w:rPr>
                <w:sz w:val="14"/>
              </w:rPr>
              <w:t>Singapore</w:t>
            </w:r>
          </w:p>
        </w:tc>
        <w:tc>
          <w:tcPr>
            <w:tcW w:w="1104" w:type="dxa"/>
          </w:tcPr>
          <w:p w14:paraId="4ACDF440" w14:textId="77777777" w:rsidR="00F47D75" w:rsidRDefault="00000000">
            <w:r>
              <w:rPr>
                <w:sz w:val="14"/>
              </w:rPr>
              <w:t>Singapore</w:t>
            </w:r>
          </w:p>
        </w:tc>
        <w:tc>
          <w:tcPr>
            <w:tcW w:w="1104" w:type="dxa"/>
          </w:tcPr>
          <w:p w14:paraId="5A201B28" w14:textId="77777777" w:rsidR="00F47D75" w:rsidRDefault="00000000">
            <w:r>
              <w:rPr>
                <w:sz w:val="14"/>
              </w:rPr>
              <w:t>2024-01-31</w:t>
            </w:r>
          </w:p>
        </w:tc>
        <w:tc>
          <w:tcPr>
            <w:tcW w:w="1104" w:type="dxa"/>
          </w:tcPr>
          <w:p w14:paraId="1CBEBA8E" w14:textId="77777777" w:rsidR="00F47D75" w:rsidRDefault="00000000">
            <w:r>
              <w:rPr>
                <w:sz w:val="14"/>
              </w:rPr>
              <w:t>4</w:t>
            </w:r>
          </w:p>
        </w:tc>
        <w:tc>
          <w:tcPr>
            <w:tcW w:w="1104" w:type="dxa"/>
          </w:tcPr>
          <w:p w14:paraId="5C079813" w14:textId="77777777" w:rsidR="00F47D75" w:rsidRDefault="00000000">
            <w:r>
              <w:rPr>
                <w:sz w:val="14"/>
              </w:rPr>
              <w:t>39,417.30</w:t>
            </w:r>
          </w:p>
        </w:tc>
        <w:tc>
          <w:tcPr>
            <w:tcW w:w="1104" w:type="dxa"/>
          </w:tcPr>
          <w:p w14:paraId="2A61FD7A" w14:textId="77777777" w:rsidR="00F47D75" w:rsidRDefault="00000000">
            <w:r>
              <w:rPr>
                <w:sz w:val="14"/>
              </w:rPr>
              <w:t>335</w:t>
            </w:r>
          </w:p>
        </w:tc>
        <w:tc>
          <w:tcPr>
            <w:tcW w:w="1104" w:type="dxa"/>
          </w:tcPr>
          <w:p w14:paraId="0C45EC5E" w14:textId="77777777" w:rsidR="00F47D75" w:rsidRDefault="00000000">
            <w:r>
              <w:rPr>
                <w:sz w:val="14"/>
              </w:rPr>
              <w:t>High-value churn risk</w:t>
            </w:r>
          </w:p>
        </w:tc>
      </w:tr>
      <w:tr w:rsidR="00F47D75" w14:paraId="3F6020EE" w14:textId="77777777">
        <w:trPr>
          <w:jc w:val="center"/>
        </w:trPr>
        <w:tc>
          <w:tcPr>
            <w:tcW w:w="1104" w:type="dxa"/>
          </w:tcPr>
          <w:p w14:paraId="449B9401" w14:textId="77777777" w:rsidR="00F47D75" w:rsidRDefault="00000000">
            <w:r>
              <w:rPr>
                <w:sz w:val="14"/>
              </w:rPr>
              <w:t>1999</w:t>
            </w:r>
          </w:p>
        </w:tc>
        <w:tc>
          <w:tcPr>
            <w:tcW w:w="1104" w:type="dxa"/>
          </w:tcPr>
          <w:p w14:paraId="1F89B837" w14:textId="77777777" w:rsidR="00F47D75" w:rsidRDefault="00000000">
            <w:r>
              <w:rPr>
                <w:sz w:val="14"/>
              </w:rPr>
              <w:t>Kayla Fisher</w:t>
            </w:r>
          </w:p>
        </w:tc>
        <w:tc>
          <w:tcPr>
            <w:tcW w:w="1104" w:type="dxa"/>
          </w:tcPr>
          <w:p w14:paraId="016CE542" w14:textId="77777777" w:rsidR="00F47D75" w:rsidRDefault="00000000">
            <w:r>
              <w:rPr>
                <w:sz w:val="14"/>
              </w:rPr>
              <w:t>Chicago</w:t>
            </w:r>
          </w:p>
        </w:tc>
        <w:tc>
          <w:tcPr>
            <w:tcW w:w="1104" w:type="dxa"/>
          </w:tcPr>
          <w:p w14:paraId="49A3CF32" w14:textId="77777777" w:rsidR="00F47D75" w:rsidRDefault="00000000">
            <w:r>
              <w:rPr>
                <w:sz w:val="14"/>
              </w:rPr>
              <w:t>USA</w:t>
            </w:r>
          </w:p>
        </w:tc>
        <w:tc>
          <w:tcPr>
            <w:tcW w:w="1104" w:type="dxa"/>
          </w:tcPr>
          <w:p w14:paraId="2C50902D" w14:textId="77777777" w:rsidR="00F47D75" w:rsidRDefault="00000000">
            <w:r>
              <w:rPr>
                <w:sz w:val="14"/>
              </w:rPr>
              <w:t>2024-02-11</w:t>
            </w:r>
          </w:p>
        </w:tc>
        <w:tc>
          <w:tcPr>
            <w:tcW w:w="1104" w:type="dxa"/>
          </w:tcPr>
          <w:p w14:paraId="29B7D994" w14:textId="77777777" w:rsidR="00F47D75" w:rsidRDefault="00000000">
            <w:r>
              <w:rPr>
                <w:sz w:val="14"/>
              </w:rPr>
              <w:t>6</w:t>
            </w:r>
          </w:p>
        </w:tc>
        <w:tc>
          <w:tcPr>
            <w:tcW w:w="1104" w:type="dxa"/>
          </w:tcPr>
          <w:p w14:paraId="0D22C455" w14:textId="77777777" w:rsidR="00F47D75" w:rsidRDefault="00000000">
            <w:r>
              <w:rPr>
                <w:sz w:val="14"/>
              </w:rPr>
              <w:t>38,890.85</w:t>
            </w:r>
          </w:p>
        </w:tc>
        <w:tc>
          <w:tcPr>
            <w:tcW w:w="1104" w:type="dxa"/>
          </w:tcPr>
          <w:p w14:paraId="09D2A1E3" w14:textId="77777777" w:rsidR="00F47D75" w:rsidRDefault="00000000">
            <w:r>
              <w:rPr>
                <w:sz w:val="14"/>
              </w:rPr>
              <w:t>324</w:t>
            </w:r>
          </w:p>
        </w:tc>
        <w:tc>
          <w:tcPr>
            <w:tcW w:w="1104" w:type="dxa"/>
          </w:tcPr>
          <w:p w14:paraId="70992CFF" w14:textId="77777777" w:rsidR="00F47D75" w:rsidRDefault="00000000">
            <w:r>
              <w:rPr>
                <w:sz w:val="14"/>
              </w:rPr>
              <w:t>High-value churn risk</w:t>
            </w:r>
          </w:p>
        </w:tc>
      </w:tr>
      <w:tr w:rsidR="00F47D75" w14:paraId="731221A0" w14:textId="77777777">
        <w:trPr>
          <w:jc w:val="center"/>
        </w:trPr>
        <w:tc>
          <w:tcPr>
            <w:tcW w:w="1104" w:type="dxa"/>
          </w:tcPr>
          <w:p w14:paraId="65DC32AF" w14:textId="77777777" w:rsidR="00F47D75" w:rsidRDefault="00000000">
            <w:r>
              <w:rPr>
                <w:sz w:val="14"/>
              </w:rPr>
              <w:t>123</w:t>
            </w:r>
          </w:p>
        </w:tc>
        <w:tc>
          <w:tcPr>
            <w:tcW w:w="1104" w:type="dxa"/>
          </w:tcPr>
          <w:p w14:paraId="4B9156D0" w14:textId="77777777" w:rsidR="00F47D75" w:rsidRDefault="00000000">
            <w:r>
              <w:rPr>
                <w:sz w:val="14"/>
              </w:rPr>
              <w:t>Mary Grimes</w:t>
            </w:r>
          </w:p>
        </w:tc>
        <w:tc>
          <w:tcPr>
            <w:tcW w:w="1104" w:type="dxa"/>
          </w:tcPr>
          <w:p w14:paraId="21BC5157" w14:textId="77777777" w:rsidR="00F47D75" w:rsidRDefault="00000000">
            <w:r>
              <w:rPr>
                <w:sz w:val="14"/>
              </w:rPr>
              <w:t>Chicago</w:t>
            </w:r>
          </w:p>
        </w:tc>
        <w:tc>
          <w:tcPr>
            <w:tcW w:w="1104" w:type="dxa"/>
          </w:tcPr>
          <w:p w14:paraId="50894009" w14:textId="77777777" w:rsidR="00F47D75" w:rsidRDefault="00000000">
            <w:r>
              <w:rPr>
                <w:sz w:val="14"/>
              </w:rPr>
              <w:t>USA</w:t>
            </w:r>
          </w:p>
        </w:tc>
        <w:tc>
          <w:tcPr>
            <w:tcW w:w="1104" w:type="dxa"/>
          </w:tcPr>
          <w:p w14:paraId="3C6A7369" w14:textId="77777777" w:rsidR="00F47D75" w:rsidRDefault="00000000">
            <w:r>
              <w:rPr>
                <w:sz w:val="14"/>
              </w:rPr>
              <w:t>2024-04-05</w:t>
            </w:r>
          </w:p>
        </w:tc>
        <w:tc>
          <w:tcPr>
            <w:tcW w:w="1104" w:type="dxa"/>
          </w:tcPr>
          <w:p w14:paraId="5ADA4A53" w14:textId="77777777" w:rsidR="00F47D75" w:rsidRDefault="00000000">
            <w:r>
              <w:rPr>
                <w:sz w:val="14"/>
              </w:rPr>
              <w:t>4</w:t>
            </w:r>
          </w:p>
        </w:tc>
        <w:tc>
          <w:tcPr>
            <w:tcW w:w="1104" w:type="dxa"/>
          </w:tcPr>
          <w:p w14:paraId="0362416D" w14:textId="77777777" w:rsidR="00F47D75" w:rsidRDefault="00000000">
            <w:r>
              <w:rPr>
                <w:sz w:val="14"/>
              </w:rPr>
              <w:t>38,698.77</w:t>
            </w:r>
          </w:p>
        </w:tc>
        <w:tc>
          <w:tcPr>
            <w:tcW w:w="1104" w:type="dxa"/>
          </w:tcPr>
          <w:p w14:paraId="6B749BF5" w14:textId="77777777" w:rsidR="00F47D75" w:rsidRDefault="00000000">
            <w:r>
              <w:rPr>
                <w:sz w:val="14"/>
              </w:rPr>
              <w:t>270</w:t>
            </w:r>
          </w:p>
        </w:tc>
        <w:tc>
          <w:tcPr>
            <w:tcW w:w="1104" w:type="dxa"/>
          </w:tcPr>
          <w:p w14:paraId="738FEA08" w14:textId="77777777" w:rsidR="00F47D75" w:rsidRDefault="00000000">
            <w:r>
              <w:rPr>
                <w:sz w:val="14"/>
              </w:rPr>
              <w:t>High-value churn risk</w:t>
            </w:r>
          </w:p>
        </w:tc>
      </w:tr>
      <w:tr w:rsidR="00F47D75" w14:paraId="228A5E8D" w14:textId="77777777">
        <w:trPr>
          <w:jc w:val="center"/>
        </w:trPr>
        <w:tc>
          <w:tcPr>
            <w:tcW w:w="1104" w:type="dxa"/>
          </w:tcPr>
          <w:p w14:paraId="19A0E68C" w14:textId="77777777" w:rsidR="00F47D75" w:rsidRDefault="00000000">
            <w:r>
              <w:rPr>
                <w:sz w:val="14"/>
              </w:rPr>
              <w:t>2287</w:t>
            </w:r>
          </w:p>
        </w:tc>
        <w:tc>
          <w:tcPr>
            <w:tcW w:w="1104" w:type="dxa"/>
          </w:tcPr>
          <w:p w14:paraId="4CB9403B" w14:textId="77777777" w:rsidR="00F47D75" w:rsidRDefault="00000000">
            <w:r>
              <w:rPr>
                <w:sz w:val="14"/>
              </w:rPr>
              <w:t>Norma Smith</w:t>
            </w:r>
          </w:p>
        </w:tc>
        <w:tc>
          <w:tcPr>
            <w:tcW w:w="1104" w:type="dxa"/>
          </w:tcPr>
          <w:p w14:paraId="79E1FA30" w14:textId="77777777" w:rsidR="00F47D75" w:rsidRDefault="00000000">
            <w:r>
              <w:rPr>
                <w:sz w:val="14"/>
              </w:rPr>
              <w:t>Manchester</w:t>
            </w:r>
          </w:p>
        </w:tc>
        <w:tc>
          <w:tcPr>
            <w:tcW w:w="1104" w:type="dxa"/>
          </w:tcPr>
          <w:p w14:paraId="6D47ECB6" w14:textId="77777777" w:rsidR="00F47D75" w:rsidRDefault="00000000">
            <w:r>
              <w:rPr>
                <w:sz w:val="14"/>
              </w:rPr>
              <w:t>UK</w:t>
            </w:r>
          </w:p>
        </w:tc>
        <w:tc>
          <w:tcPr>
            <w:tcW w:w="1104" w:type="dxa"/>
          </w:tcPr>
          <w:p w14:paraId="7B50E3E5" w14:textId="77777777" w:rsidR="00F47D75" w:rsidRDefault="00000000">
            <w:r>
              <w:rPr>
                <w:sz w:val="14"/>
              </w:rPr>
              <w:t>2024-05-20</w:t>
            </w:r>
          </w:p>
        </w:tc>
        <w:tc>
          <w:tcPr>
            <w:tcW w:w="1104" w:type="dxa"/>
          </w:tcPr>
          <w:p w14:paraId="6943CA0A" w14:textId="77777777" w:rsidR="00F47D75" w:rsidRDefault="00000000">
            <w:r>
              <w:rPr>
                <w:sz w:val="14"/>
              </w:rPr>
              <w:t>4</w:t>
            </w:r>
          </w:p>
        </w:tc>
        <w:tc>
          <w:tcPr>
            <w:tcW w:w="1104" w:type="dxa"/>
          </w:tcPr>
          <w:p w14:paraId="68AAD997" w14:textId="77777777" w:rsidR="00F47D75" w:rsidRDefault="00000000">
            <w:r>
              <w:rPr>
                <w:sz w:val="14"/>
              </w:rPr>
              <w:t>38,640.02</w:t>
            </w:r>
          </w:p>
        </w:tc>
        <w:tc>
          <w:tcPr>
            <w:tcW w:w="1104" w:type="dxa"/>
          </w:tcPr>
          <w:p w14:paraId="7D6A6EA3" w14:textId="77777777" w:rsidR="00F47D75" w:rsidRDefault="00000000">
            <w:r>
              <w:rPr>
                <w:sz w:val="14"/>
              </w:rPr>
              <w:t>225</w:t>
            </w:r>
          </w:p>
        </w:tc>
        <w:tc>
          <w:tcPr>
            <w:tcW w:w="1104" w:type="dxa"/>
          </w:tcPr>
          <w:p w14:paraId="77235BEC" w14:textId="77777777" w:rsidR="00F47D75" w:rsidRDefault="00000000">
            <w:r>
              <w:rPr>
                <w:sz w:val="14"/>
              </w:rPr>
              <w:t>High-value churn risk</w:t>
            </w:r>
          </w:p>
        </w:tc>
      </w:tr>
      <w:tr w:rsidR="00F47D75" w14:paraId="68AAD491" w14:textId="77777777">
        <w:trPr>
          <w:jc w:val="center"/>
        </w:trPr>
        <w:tc>
          <w:tcPr>
            <w:tcW w:w="1104" w:type="dxa"/>
          </w:tcPr>
          <w:p w14:paraId="315A1DC4" w14:textId="77777777" w:rsidR="00F47D75" w:rsidRDefault="00000000">
            <w:r>
              <w:rPr>
                <w:sz w:val="14"/>
              </w:rPr>
              <w:t>298</w:t>
            </w:r>
          </w:p>
        </w:tc>
        <w:tc>
          <w:tcPr>
            <w:tcW w:w="1104" w:type="dxa"/>
          </w:tcPr>
          <w:p w14:paraId="6934BA2C" w14:textId="77777777" w:rsidR="00F47D75" w:rsidRDefault="00000000">
            <w:r>
              <w:rPr>
                <w:sz w:val="14"/>
              </w:rPr>
              <w:t>Austin Wheeler</w:t>
            </w:r>
          </w:p>
        </w:tc>
        <w:tc>
          <w:tcPr>
            <w:tcW w:w="1104" w:type="dxa"/>
          </w:tcPr>
          <w:p w14:paraId="26D71F40" w14:textId="77777777" w:rsidR="00F47D75" w:rsidRDefault="00000000">
            <w:r>
              <w:rPr>
                <w:sz w:val="14"/>
              </w:rPr>
              <w:t>Mumbai</w:t>
            </w:r>
          </w:p>
        </w:tc>
        <w:tc>
          <w:tcPr>
            <w:tcW w:w="1104" w:type="dxa"/>
          </w:tcPr>
          <w:p w14:paraId="25D697FE" w14:textId="77777777" w:rsidR="00F47D75" w:rsidRDefault="00000000">
            <w:r>
              <w:rPr>
                <w:sz w:val="14"/>
              </w:rPr>
              <w:t>India</w:t>
            </w:r>
          </w:p>
        </w:tc>
        <w:tc>
          <w:tcPr>
            <w:tcW w:w="1104" w:type="dxa"/>
          </w:tcPr>
          <w:p w14:paraId="3491B887" w14:textId="77777777" w:rsidR="00F47D75" w:rsidRDefault="00000000">
            <w:r>
              <w:rPr>
                <w:sz w:val="14"/>
              </w:rPr>
              <w:t>2024-01-29</w:t>
            </w:r>
          </w:p>
        </w:tc>
        <w:tc>
          <w:tcPr>
            <w:tcW w:w="1104" w:type="dxa"/>
          </w:tcPr>
          <w:p w14:paraId="5560D0EF" w14:textId="77777777" w:rsidR="00F47D75" w:rsidRDefault="00000000">
            <w:r>
              <w:rPr>
                <w:sz w:val="14"/>
              </w:rPr>
              <w:t>2</w:t>
            </w:r>
          </w:p>
        </w:tc>
        <w:tc>
          <w:tcPr>
            <w:tcW w:w="1104" w:type="dxa"/>
          </w:tcPr>
          <w:p w14:paraId="7E3C3C02" w14:textId="77777777" w:rsidR="00F47D75" w:rsidRDefault="00000000">
            <w:r>
              <w:rPr>
                <w:sz w:val="14"/>
              </w:rPr>
              <w:t>38,003.02</w:t>
            </w:r>
          </w:p>
        </w:tc>
        <w:tc>
          <w:tcPr>
            <w:tcW w:w="1104" w:type="dxa"/>
          </w:tcPr>
          <w:p w14:paraId="67D71B1A" w14:textId="77777777" w:rsidR="00F47D75" w:rsidRDefault="00000000">
            <w:r>
              <w:rPr>
                <w:sz w:val="14"/>
              </w:rPr>
              <w:t>337</w:t>
            </w:r>
          </w:p>
        </w:tc>
        <w:tc>
          <w:tcPr>
            <w:tcW w:w="1104" w:type="dxa"/>
          </w:tcPr>
          <w:p w14:paraId="42379062" w14:textId="77777777" w:rsidR="00F47D75" w:rsidRDefault="00000000">
            <w:r>
              <w:rPr>
                <w:sz w:val="14"/>
              </w:rPr>
              <w:t>High-value churn risk</w:t>
            </w:r>
          </w:p>
        </w:tc>
      </w:tr>
    </w:tbl>
    <w:p w14:paraId="7CA9BE20" w14:textId="77777777" w:rsidR="00F47D75" w:rsidRDefault="00000000">
      <w:pPr>
        <w:pStyle w:val="Heading2"/>
        <w:spacing w:before="160" w:after="100"/>
      </w:pPr>
      <w:r>
        <w:t>Interpretation</w:t>
      </w:r>
    </w:p>
    <w:p w14:paraId="16EFD0B5" w14:textId="77777777" w:rsidR="00F47D75" w:rsidRDefault="00000000">
      <w:pPr>
        <w:spacing w:after="120"/>
      </w:pPr>
      <w:r>
        <w:t>The custom leadership query combines lifetime revenue and purchase recency to prioritize retention outreach.</w:t>
      </w:r>
    </w:p>
    <w:p w14:paraId="092665A2" w14:textId="77777777" w:rsidR="00F47D75" w:rsidRDefault="00000000">
      <w:r>
        <w:br w:type="page"/>
      </w:r>
    </w:p>
    <w:p w14:paraId="21159BF8" w14:textId="77777777" w:rsidR="00F47D75" w:rsidRPr="00FD511E" w:rsidRDefault="00000000">
      <w:pPr>
        <w:pStyle w:val="Heading1"/>
        <w:spacing w:before="160" w:after="100"/>
        <w:rPr>
          <w:sz w:val="32"/>
          <w:szCs w:val="32"/>
        </w:rPr>
      </w:pPr>
      <w:r w:rsidRPr="00FD511E">
        <w:rPr>
          <w:sz w:val="32"/>
          <w:szCs w:val="32"/>
        </w:rPr>
        <w:lastRenderedPageBreak/>
        <w:t>4. Data Cleaning and Integration</w:t>
      </w:r>
    </w:p>
    <w:p w14:paraId="550D41B3" w14:textId="77777777" w:rsidR="00F47D75" w:rsidRPr="00FD511E" w:rsidRDefault="00000000">
      <w:pPr>
        <w:spacing w:after="120"/>
        <w:rPr>
          <w:sz w:val="32"/>
          <w:szCs w:val="32"/>
        </w:rPr>
      </w:pPr>
      <w:r w:rsidRPr="00FD511E">
        <w:rPr>
          <w:sz w:val="32"/>
          <w:szCs w:val="32"/>
        </w:rPr>
        <w:t xml:space="preserve">Cleaning decisions were documented and audit tables were exported. The pipeline avoids global </w:t>
      </w:r>
      <w:proofErr w:type="gramStart"/>
      <w:r w:rsidRPr="00FD511E">
        <w:rPr>
          <w:sz w:val="32"/>
          <w:szCs w:val="32"/>
        </w:rPr>
        <w:t>fillna(</w:t>
      </w:r>
      <w:proofErr w:type="gramEnd"/>
      <w:r w:rsidRPr="00FD511E">
        <w:rPr>
          <w:sz w:val="32"/>
          <w:szCs w:val="32"/>
        </w:rPr>
        <w:t>0), does not delete legitimate returns, and preserves original price values when outlier treatment is applied.</w:t>
      </w:r>
    </w:p>
    <w:p w14:paraId="6B92FAAC" w14:textId="21FA30C2" w:rsidR="00F47D75" w:rsidRPr="00FD511E" w:rsidRDefault="00000000" w:rsidP="00FD511E">
      <w:pPr>
        <w:rPr>
          <w:sz w:val="32"/>
          <w:szCs w:val="32"/>
        </w:rPr>
      </w:pPr>
      <w:r w:rsidRPr="00FD511E">
        <w:rPr>
          <w:sz w:val="32"/>
          <w:szCs w:val="32"/>
        </w:rPr>
        <w:t>4.1 Legacy customer dates and duplicates</w:t>
      </w:r>
    </w:p>
    <w:tbl>
      <w:tblPr>
        <w:tblStyle w:val="TableGrid"/>
        <w:tblW w:w="0" w:type="auto"/>
        <w:jc w:val="center"/>
        <w:tblLook w:val="04A0" w:firstRow="1" w:lastRow="0" w:firstColumn="1" w:lastColumn="0" w:noHBand="0" w:noVBand="1"/>
      </w:tblPr>
      <w:tblGrid>
        <w:gridCol w:w="4963"/>
        <w:gridCol w:w="4963"/>
      </w:tblGrid>
      <w:tr w:rsidR="00F47D75" w:rsidRPr="00FD511E" w14:paraId="53746D8C" w14:textId="77777777">
        <w:trPr>
          <w:tblHeader/>
          <w:jc w:val="center"/>
        </w:trPr>
        <w:tc>
          <w:tcPr>
            <w:tcW w:w="4968" w:type="dxa"/>
            <w:shd w:val="clear" w:color="auto" w:fill="D9EAF7"/>
            <w:vAlign w:val="center"/>
          </w:tcPr>
          <w:p w14:paraId="00A783B6" w14:textId="77777777" w:rsidR="00F47D75" w:rsidRPr="00FD511E" w:rsidRDefault="00000000">
            <w:pPr>
              <w:rPr>
                <w:sz w:val="32"/>
                <w:szCs w:val="32"/>
              </w:rPr>
            </w:pPr>
            <w:r w:rsidRPr="00FD511E">
              <w:rPr>
                <w:sz w:val="32"/>
                <w:szCs w:val="32"/>
              </w:rPr>
              <w:t>metric</w:t>
            </w:r>
          </w:p>
        </w:tc>
        <w:tc>
          <w:tcPr>
            <w:tcW w:w="4968" w:type="dxa"/>
            <w:shd w:val="clear" w:color="auto" w:fill="D9EAF7"/>
            <w:vAlign w:val="center"/>
          </w:tcPr>
          <w:p w14:paraId="35748DE5" w14:textId="77777777" w:rsidR="00F47D75" w:rsidRPr="00FD511E" w:rsidRDefault="00000000">
            <w:pPr>
              <w:rPr>
                <w:sz w:val="32"/>
                <w:szCs w:val="32"/>
              </w:rPr>
            </w:pPr>
            <w:r w:rsidRPr="00FD511E">
              <w:rPr>
                <w:sz w:val="32"/>
                <w:szCs w:val="32"/>
              </w:rPr>
              <w:t>value</w:t>
            </w:r>
          </w:p>
        </w:tc>
      </w:tr>
      <w:tr w:rsidR="00F47D75" w:rsidRPr="00FD511E" w14:paraId="432282C8" w14:textId="77777777">
        <w:trPr>
          <w:jc w:val="center"/>
        </w:trPr>
        <w:tc>
          <w:tcPr>
            <w:tcW w:w="4968" w:type="dxa"/>
          </w:tcPr>
          <w:p w14:paraId="349B739E" w14:textId="77777777" w:rsidR="00F47D75" w:rsidRPr="00FD511E" w:rsidRDefault="00000000">
            <w:pPr>
              <w:rPr>
                <w:sz w:val="32"/>
                <w:szCs w:val="32"/>
              </w:rPr>
            </w:pPr>
            <w:r w:rsidRPr="00FD511E">
              <w:rPr>
                <w:sz w:val="32"/>
                <w:szCs w:val="32"/>
              </w:rPr>
              <w:t>Original rows</w:t>
            </w:r>
          </w:p>
        </w:tc>
        <w:tc>
          <w:tcPr>
            <w:tcW w:w="4968" w:type="dxa"/>
          </w:tcPr>
          <w:p w14:paraId="4AAF537B" w14:textId="77777777" w:rsidR="00F47D75" w:rsidRPr="00FD511E" w:rsidRDefault="00000000">
            <w:pPr>
              <w:rPr>
                <w:sz w:val="32"/>
                <w:szCs w:val="32"/>
              </w:rPr>
            </w:pPr>
            <w:r w:rsidRPr="00FD511E">
              <w:rPr>
                <w:sz w:val="32"/>
                <w:szCs w:val="32"/>
              </w:rPr>
              <w:t>1427</w:t>
            </w:r>
          </w:p>
        </w:tc>
      </w:tr>
      <w:tr w:rsidR="00F47D75" w:rsidRPr="00FD511E" w14:paraId="10089D55" w14:textId="77777777">
        <w:trPr>
          <w:jc w:val="center"/>
        </w:trPr>
        <w:tc>
          <w:tcPr>
            <w:tcW w:w="4968" w:type="dxa"/>
          </w:tcPr>
          <w:p w14:paraId="1DFFF81E" w14:textId="77777777" w:rsidR="00F47D75" w:rsidRPr="00FD511E" w:rsidRDefault="00000000">
            <w:pPr>
              <w:rPr>
                <w:sz w:val="32"/>
                <w:szCs w:val="32"/>
              </w:rPr>
            </w:pPr>
            <w:r w:rsidRPr="00FD511E">
              <w:rPr>
                <w:sz w:val="32"/>
                <w:szCs w:val="32"/>
              </w:rPr>
              <w:t>Blank/junk rows removed</w:t>
            </w:r>
          </w:p>
        </w:tc>
        <w:tc>
          <w:tcPr>
            <w:tcW w:w="4968" w:type="dxa"/>
          </w:tcPr>
          <w:p w14:paraId="7FDE58FB" w14:textId="77777777" w:rsidR="00F47D75" w:rsidRPr="00FD511E" w:rsidRDefault="00000000">
            <w:pPr>
              <w:rPr>
                <w:sz w:val="32"/>
                <w:szCs w:val="32"/>
              </w:rPr>
            </w:pPr>
            <w:r w:rsidRPr="00FD511E">
              <w:rPr>
                <w:sz w:val="32"/>
                <w:szCs w:val="32"/>
              </w:rPr>
              <w:t>2</w:t>
            </w:r>
          </w:p>
        </w:tc>
      </w:tr>
      <w:tr w:rsidR="00F47D75" w:rsidRPr="00FD511E" w14:paraId="6B861DEA" w14:textId="77777777">
        <w:trPr>
          <w:jc w:val="center"/>
        </w:trPr>
        <w:tc>
          <w:tcPr>
            <w:tcW w:w="4968" w:type="dxa"/>
          </w:tcPr>
          <w:p w14:paraId="35887B01" w14:textId="77777777" w:rsidR="00F47D75" w:rsidRPr="00FD511E" w:rsidRDefault="00000000">
            <w:pPr>
              <w:rPr>
                <w:sz w:val="32"/>
                <w:szCs w:val="32"/>
              </w:rPr>
            </w:pPr>
            <w:r w:rsidRPr="00FD511E">
              <w:rPr>
                <w:sz w:val="32"/>
                <w:szCs w:val="32"/>
              </w:rPr>
              <w:t>Exact duplicates found</w:t>
            </w:r>
          </w:p>
        </w:tc>
        <w:tc>
          <w:tcPr>
            <w:tcW w:w="4968" w:type="dxa"/>
          </w:tcPr>
          <w:p w14:paraId="4FE3A6E2" w14:textId="77777777" w:rsidR="00F47D75" w:rsidRPr="00FD511E" w:rsidRDefault="00000000">
            <w:pPr>
              <w:rPr>
                <w:sz w:val="32"/>
                <w:szCs w:val="32"/>
              </w:rPr>
            </w:pPr>
            <w:r w:rsidRPr="00FD511E">
              <w:rPr>
                <w:sz w:val="32"/>
                <w:szCs w:val="32"/>
              </w:rPr>
              <w:t>0</w:t>
            </w:r>
          </w:p>
        </w:tc>
      </w:tr>
      <w:tr w:rsidR="00F47D75" w:rsidRPr="00FD511E" w14:paraId="757CA1EE" w14:textId="77777777">
        <w:trPr>
          <w:jc w:val="center"/>
        </w:trPr>
        <w:tc>
          <w:tcPr>
            <w:tcW w:w="4968" w:type="dxa"/>
          </w:tcPr>
          <w:p w14:paraId="133696D7" w14:textId="77777777" w:rsidR="00F47D75" w:rsidRPr="00FD511E" w:rsidRDefault="00000000">
            <w:pPr>
              <w:rPr>
                <w:sz w:val="32"/>
                <w:szCs w:val="32"/>
              </w:rPr>
            </w:pPr>
            <w:r w:rsidRPr="00FD511E">
              <w:rPr>
                <w:sz w:val="32"/>
                <w:szCs w:val="32"/>
              </w:rPr>
              <w:t>Rows after near-duplicate resolution</w:t>
            </w:r>
          </w:p>
        </w:tc>
        <w:tc>
          <w:tcPr>
            <w:tcW w:w="4968" w:type="dxa"/>
          </w:tcPr>
          <w:p w14:paraId="30458143" w14:textId="77777777" w:rsidR="00F47D75" w:rsidRPr="00FD511E" w:rsidRDefault="00000000">
            <w:pPr>
              <w:rPr>
                <w:sz w:val="32"/>
                <w:szCs w:val="32"/>
              </w:rPr>
            </w:pPr>
            <w:r w:rsidRPr="00FD511E">
              <w:rPr>
                <w:sz w:val="32"/>
                <w:szCs w:val="32"/>
              </w:rPr>
              <w:t>1377</w:t>
            </w:r>
          </w:p>
        </w:tc>
      </w:tr>
      <w:tr w:rsidR="00F47D75" w:rsidRPr="00FD511E" w14:paraId="1A272CD1" w14:textId="77777777">
        <w:trPr>
          <w:jc w:val="center"/>
        </w:trPr>
        <w:tc>
          <w:tcPr>
            <w:tcW w:w="4968" w:type="dxa"/>
          </w:tcPr>
          <w:p w14:paraId="495D2950" w14:textId="77777777" w:rsidR="00F47D75" w:rsidRPr="00FD511E" w:rsidRDefault="00000000">
            <w:pPr>
              <w:rPr>
                <w:sz w:val="32"/>
                <w:szCs w:val="32"/>
              </w:rPr>
            </w:pPr>
            <w:r w:rsidRPr="00FD511E">
              <w:rPr>
                <w:sz w:val="32"/>
                <w:szCs w:val="32"/>
              </w:rPr>
              <w:t>Unparsed signup dates</w:t>
            </w:r>
          </w:p>
        </w:tc>
        <w:tc>
          <w:tcPr>
            <w:tcW w:w="4968" w:type="dxa"/>
          </w:tcPr>
          <w:p w14:paraId="1606B3AA" w14:textId="77777777" w:rsidR="00F47D75" w:rsidRPr="00FD511E" w:rsidRDefault="00000000">
            <w:pPr>
              <w:rPr>
                <w:sz w:val="32"/>
                <w:szCs w:val="32"/>
              </w:rPr>
            </w:pPr>
            <w:r w:rsidRPr="00FD511E">
              <w:rPr>
                <w:sz w:val="32"/>
                <w:szCs w:val="32"/>
              </w:rPr>
              <w:t>0</w:t>
            </w:r>
          </w:p>
        </w:tc>
      </w:tr>
      <w:tr w:rsidR="00F47D75" w:rsidRPr="00FD511E" w14:paraId="10B11CDA" w14:textId="77777777">
        <w:trPr>
          <w:jc w:val="center"/>
        </w:trPr>
        <w:tc>
          <w:tcPr>
            <w:tcW w:w="4968" w:type="dxa"/>
          </w:tcPr>
          <w:p w14:paraId="6BEF2045" w14:textId="77777777" w:rsidR="00F47D75" w:rsidRPr="00FD511E" w:rsidRDefault="00000000">
            <w:pPr>
              <w:rPr>
                <w:sz w:val="32"/>
                <w:szCs w:val="32"/>
              </w:rPr>
            </w:pPr>
            <w:r w:rsidRPr="00FD511E">
              <w:rPr>
                <w:sz w:val="32"/>
                <w:szCs w:val="32"/>
              </w:rPr>
              <w:t>Rows with missing email</w:t>
            </w:r>
          </w:p>
        </w:tc>
        <w:tc>
          <w:tcPr>
            <w:tcW w:w="4968" w:type="dxa"/>
          </w:tcPr>
          <w:p w14:paraId="4FB5E8CF" w14:textId="77777777" w:rsidR="00F47D75" w:rsidRPr="00FD511E" w:rsidRDefault="00000000">
            <w:pPr>
              <w:rPr>
                <w:sz w:val="32"/>
                <w:szCs w:val="32"/>
              </w:rPr>
            </w:pPr>
            <w:r w:rsidRPr="00FD511E">
              <w:rPr>
                <w:sz w:val="32"/>
                <w:szCs w:val="32"/>
              </w:rPr>
              <w:t>56</w:t>
            </w:r>
          </w:p>
        </w:tc>
      </w:tr>
    </w:tbl>
    <w:p w14:paraId="75AC8DE4" w14:textId="77777777" w:rsidR="00F47D75" w:rsidRPr="00FD511E" w:rsidRDefault="00000000">
      <w:pPr>
        <w:pStyle w:val="Heading2"/>
        <w:spacing w:before="160" w:after="100"/>
        <w:rPr>
          <w:sz w:val="32"/>
          <w:szCs w:val="32"/>
        </w:rPr>
      </w:pPr>
      <w:r w:rsidRPr="00FD511E">
        <w:rPr>
          <w:sz w:val="32"/>
          <w:szCs w:val="32"/>
        </w:rPr>
        <w:t>Rule and business impact</w:t>
      </w:r>
    </w:p>
    <w:p w14:paraId="77CC5498" w14:textId="77777777" w:rsidR="00F47D75" w:rsidRPr="00FD511E" w:rsidRDefault="00000000">
      <w:pPr>
        <w:spacing w:after="120"/>
        <w:rPr>
          <w:sz w:val="32"/>
          <w:szCs w:val="32"/>
        </w:rPr>
      </w:pPr>
      <w:r w:rsidRPr="00FD511E">
        <w:rPr>
          <w:sz w:val="32"/>
          <w:szCs w:val="32"/>
        </w:rPr>
        <w:t>The legacy file was reduced from 1,427 rows to 1,377 after blank/junk removal and normalized-email near-duplicate resolution. All signup dates were parsed.</w:t>
      </w:r>
    </w:p>
    <w:p w14:paraId="74D6334B" w14:textId="77777777" w:rsidR="00F47D75" w:rsidRDefault="00000000">
      <w:r>
        <w:br w:type="page"/>
      </w:r>
    </w:p>
    <w:p w14:paraId="587AA99F" w14:textId="77777777" w:rsidR="00F47D75" w:rsidRPr="00FD511E" w:rsidRDefault="00000000">
      <w:pPr>
        <w:pStyle w:val="Heading1"/>
        <w:spacing w:before="160" w:after="100"/>
      </w:pPr>
      <w:r w:rsidRPr="00FD511E">
        <w:lastRenderedPageBreak/>
        <w:t>4.2 Missing-value policies</w:t>
      </w:r>
    </w:p>
    <w:tbl>
      <w:tblPr>
        <w:tblStyle w:val="TableGrid"/>
        <w:tblW w:w="0" w:type="auto"/>
        <w:jc w:val="center"/>
        <w:tblLook w:val="04A0" w:firstRow="1" w:lastRow="0" w:firstColumn="1" w:lastColumn="0" w:noHBand="0" w:noVBand="1"/>
      </w:tblPr>
      <w:tblGrid>
        <w:gridCol w:w="3309"/>
        <w:gridCol w:w="3308"/>
        <w:gridCol w:w="3309"/>
      </w:tblGrid>
      <w:tr w:rsidR="00F47D75" w:rsidRPr="00FD511E" w14:paraId="0FD817B1" w14:textId="77777777">
        <w:trPr>
          <w:tblHeader/>
          <w:jc w:val="center"/>
        </w:trPr>
        <w:tc>
          <w:tcPr>
            <w:tcW w:w="3312" w:type="dxa"/>
            <w:shd w:val="clear" w:color="auto" w:fill="D9EAF7"/>
            <w:vAlign w:val="center"/>
          </w:tcPr>
          <w:p w14:paraId="74CA2FD2" w14:textId="77777777" w:rsidR="00F47D75" w:rsidRPr="00FD511E" w:rsidRDefault="00000000">
            <w:pPr>
              <w:rPr>
                <w:sz w:val="28"/>
                <w:szCs w:val="28"/>
              </w:rPr>
            </w:pPr>
            <w:r w:rsidRPr="00FD511E">
              <w:rPr>
                <w:sz w:val="28"/>
                <w:szCs w:val="28"/>
              </w:rPr>
              <w:t>field</w:t>
            </w:r>
          </w:p>
        </w:tc>
        <w:tc>
          <w:tcPr>
            <w:tcW w:w="3312" w:type="dxa"/>
            <w:shd w:val="clear" w:color="auto" w:fill="D9EAF7"/>
            <w:vAlign w:val="center"/>
          </w:tcPr>
          <w:p w14:paraId="0B997D2F" w14:textId="77777777" w:rsidR="00F47D75" w:rsidRPr="00FD511E" w:rsidRDefault="00000000">
            <w:pPr>
              <w:rPr>
                <w:sz w:val="28"/>
                <w:szCs w:val="28"/>
              </w:rPr>
            </w:pPr>
            <w:r w:rsidRPr="00FD511E">
              <w:rPr>
                <w:sz w:val="28"/>
                <w:szCs w:val="28"/>
              </w:rPr>
              <w:t>policy</w:t>
            </w:r>
          </w:p>
        </w:tc>
        <w:tc>
          <w:tcPr>
            <w:tcW w:w="3312" w:type="dxa"/>
            <w:shd w:val="clear" w:color="auto" w:fill="D9EAF7"/>
            <w:vAlign w:val="center"/>
          </w:tcPr>
          <w:p w14:paraId="1A642B26" w14:textId="77777777" w:rsidR="00F47D75" w:rsidRPr="00FD511E" w:rsidRDefault="00000000">
            <w:pPr>
              <w:rPr>
                <w:sz w:val="28"/>
                <w:szCs w:val="28"/>
              </w:rPr>
            </w:pPr>
            <w:r w:rsidRPr="00FD511E">
              <w:rPr>
                <w:sz w:val="28"/>
                <w:szCs w:val="28"/>
              </w:rPr>
              <w:t>affected_rows</w:t>
            </w:r>
          </w:p>
        </w:tc>
      </w:tr>
      <w:tr w:rsidR="00F47D75" w:rsidRPr="00FD511E" w14:paraId="1B22AA20" w14:textId="77777777">
        <w:trPr>
          <w:jc w:val="center"/>
        </w:trPr>
        <w:tc>
          <w:tcPr>
            <w:tcW w:w="3312" w:type="dxa"/>
          </w:tcPr>
          <w:p w14:paraId="70118E55" w14:textId="77777777" w:rsidR="00F47D75" w:rsidRPr="00FD511E" w:rsidRDefault="00000000">
            <w:pPr>
              <w:rPr>
                <w:sz w:val="28"/>
                <w:szCs w:val="28"/>
              </w:rPr>
            </w:pPr>
            <w:r w:rsidRPr="00FD511E">
              <w:rPr>
                <w:sz w:val="28"/>
                <w:szCs w:val="28"/>
              </w:rPr>
              <w:t>age</w:t>
            </w:r>
          </w:p>
        </w:tc>
        <w:tc>
          <w:tcPr>
            <w:tcW w:w="3312" w:type="dxa"/>
          </w:tcPr>
          <w:p w14:paraId="6C8E3316" w14:textId="77777777" w:rsidR="00F47D75" w:rsidRPr="00FD511E" w:rsidRDefault="00000000">
            <w:pPr>
              <w:rPr>
                <w:sz w:val="28"/>
                <w:szCs w:val="28"/>
              </w:rPr>
            </w:pPr>
            <w:r w:rsidRPr="00FD511E">
              <w:rPr>
                <w:sz w:val="28"/>
                <w:szCs w:val="28"/>
              </w:rPr>
              <w:t>Median imputation (46.0) with missing flag</w:t>
            </w:r>
          </w:p>
        </w:tc>
        <w:tc>
          <w:tcPr>
            <w:tcW w:w="3312" w:type="dxa"/>
          </w:tcPr>
          <w:p w14:paraId="264AB586" w14:textId="77777777" w:rsidR="00F47D75" w:rsidRPr="00FD511E" w:rsidRDefault="00000000">
            <w:pPr>
              <w:rPr>
                <w:sz w:val="28"/>
                <w:szCs w:val="28"/>
              </w:rPr>
            </w:pPr>
            <w:r w:rsidRPr="00FD511E">
              <w:rPr>
                <w:sz w:val="28"/>
                <w:szCs w:val="28"/>
              </w:rPr>
              <w:t>139</w:t>
            </w:r>
          </w:p>
        </w:tc>
      </w:tr>
      <w:tr w:rsidR="00F47D75" w:rsidRPr="00FD511E" w14:paraId="0A278AB7" w14:textId="77777777">
        <w:trPr>
          <w:jc w:val="center"/>
        </w:trPr>
        <w:tc>
          <w:tcPr>
            <w:tcW w:w="3312" w:type="dxa"/>
          </w:tcPr>
          <w:p w14:paraId="1BE55C4D" w14:textId="77777777" w:rsidR="00F47D75" w:rsidRPr="00FD511E" w:rsidRDefault="00000000">
            <w:pPr>
              <w:rPr>
                <w:sz w:val="28"/>
                <w:szCs w:val="28"/>
              </w:rPr>
            </w:pPr>
            <w:r w:rsidRPr="00FD511E">
              <w:rPr>
                <w:sz w:val="28"/>
                <w:szCs w:val="28"/>
              </w:rPr>
              <w:t>city</w:t>
            </w:r>
          </w:p>
        </w:tc>
        <w:tc>
          <w:tcPr>
            <w:tcW w:w="3312" w:type="dxa"/>
          </w:tcPr>
          <w:p w14:paraId="4912C52C" w14:textId="77777777" w:rsidR="00F47D75" w:rsidRPr="00FD511E" w:rsidRDefault="00000000">
            <w:pPr>
              <w:rPr>
                <w:sz w:val="28"/>
                <w:szCs w:val="28"/>
              </w:rPr>
            </w:pPr>
            <w:r w:rsidRPr="00FD511E">
              <w:rPr>
                <w:sz w:val="28"/>
                <w:szCs w:val="28"/>
              </w:rPr>
              <w:t>Unknown with missing flag</w:t>
            </w:r>
          </w:p>
        </w:tc>
        <w:tc>
          <w:tcPr>
            <w:tcW w:w="3312" w:type="dxa"/>
          </w:tcPr>
          <w:p w14:paraId="70230299" w14:textId="77777777" w:rsidR="00F47D75" w:rsidRPr="00FD511E" w:rsidRDefault="00000000">
            <w:pPr>
              <w:rPr>
                <w:sz w:val="28"/>
                <w:szCs w:val="28"/>
              </w:rPr>
            </w:pPr>
            <w:r w:rsidRPr="00FD511E">
              <w:rPr>
                <w:sz w:val="28"/>
                <w:szCs w:val="28"/>
              </w:rPr>
              <w:t>63</w:t>
            </w:r>
          </w:p>
        </w:tc>
      </w:tr>
      <w:tr w:rsidR="00F47D75" w:rsidRPr="00FD511E" w14:paraId="0C5C0DD5" w14:textId="77777777">
        <w:trPr>
          <w:jc w:val="center"/>
        </w:trPr>
        <w:tc>
          <w:tcPr>
            <w:tcW w:w="3312" w:type="dxa"/>
          </w:tcPr>
          <w:p w14:paraId="2A014DF2" w14:textId="77777777" w:rsidR="00F47D75" w:rsidRPr="00FD511E" w:rsidRDefault="00000000">
            <w:pPr>
              <w:rPr>
                <w:sz w:val="28"/>
                <w:szCs w:val="28"/>
              </w:rPr>
            </w:pPr>
            <w:r w:rsidRPr="00FD511E">
              <w:rPr>
                <w:sz w:val="28"/>
                <w:szCs w:val="28"/>
              </w:rPr>
              <w:t>gender</w:t>
            </w:r>
          </w:p>
        </w:tc>
        <w:tc>
          <w:tcPr>
            <w:tcW w:w="3312" w:type="dxa"/>
          </w:tcPr>
          <w:p w14:paraId="0F1810FD" w14:textId="77777777" w:rsidR="00F47D75" w:rsidRPr="00FD511E" w:rsidRDefault="00000000">
            <w:pPr>
              <w:rPr>
                <w:sz w:val="28"/>
                <w:szCs w:val="28"/>
              </w:rPr>
            </w:pPr>
            <w:r w:rsidRPr="00FD511E">
              <w:rPr>
                <w:sz w:val="28"/>
                <w:szCs w:val="28"/>
              </w:rPr>
              <w:t>Unknown with missing flag</w:t>
            </w:r>
          </w:p>
        </w:tc>
        <w:tc>
          <w:tcPr>
            <w:tcW w:w="3312" w:type="dxa"/>
          </w:tcPr>
          <w:p w14:paraId="295065BF" w14:textId="77777777" w:rsidR="00F47D75" w:rsidRPr="00FD511E" w:rsidRDefault="00000000">
            <w:pPr>
              <w:rPr>
                <w:sz w:val="28"/>
                <w:szCs w:val="28"/>
              </w:rPr>
            </w:pPr>
            <w:r w:rsidRPr="00FD511E">
              <w:rPr>
                <w:sz w:val="28"/>
                <w:szCs w:val="28"/>
              </w:rPr>
              <w:t>115</w:t>
            </w:r>
          </w:p>
        </w:tc>
      </w:tr>
      <w:tr w:rsidR="00F47D75" w:rsidRPr="00FD511E" w14:paraId="50B14546" w14:textId="77777777">
        <w:trPr>
          <w:jc w:val="center"/>
        </w:trPr>
        <w:tc>
          <w:tcPr>
            <w:tcW w:w="3312" w:type="dxa"/>
          </w:tcPr>
          <w:p w14:paraId="428B55C2" w14:textId="77777777" w:rsidR="00F47D75" w:rsidRPr="00FD511E" w:rsidRDefault="00000000">
            <w:pPr>
              <w:rPr>
                <w:sz w:val="28"/>
                <w:szCs w:val="28"/>
              </w:rPr>
            </w:pPr>
            <w:r w:rsidRPr="00FD511E">
              <w:rPr>
                <w:sz w:val="28"/>
                <w:szCs w:val="28"/>
              </w:rPr>
              <w:t>review_text</w:t>
            </w:r>
          </w:p>
        </w:tc>
        <w:tc>
          <w:tcPr>
            <w:tcW w:w="3312" w:type="dxa"/>
          </w:tcPr>
          <w:p w14:paraId="7665C1D9" w14:textId="77777777" w:rsidR="00F47D75" w:rsidRPr="00FD511E" w:rsidRDefault="00000000">
            <w:pPr>
              <w:rPr>
                <w:sz w:val="28"/>
                <w:szCs w:val="28"/>
              </w:rPr>
            </w:pPr>
            <w:r w:rsidRPr="00FD511E">
              <w:rPr>
                <w:sz w:val="28"/>
                <w:szCs w:val="28"/>
              </w:rPr>
              <w:t>No written review with missing flag</w:t>
            </w:r>
          </w:p>
        </w:tc>
        <w:tc>
          <w:tcPr>
            <w:tcW w:w="3312" w:type="dxa"/>
          </w:tcPr>
          <w:p w14:paraId="38CAA1E3" w14:textId="77777777" w:rsidR="00F47D75" w:rsidRPr="00FD511E" w:rsidRDefault="00000000">
            <w:pPr>
              <w:rPr>
                <w:sz w:val="28"/>
                <w:szCs w:val="28"/>
              </w:rPr>
            </w:pPr>
            <w:r w:rsidRPr="00FD511E">
              <w:rPr>
                <w:sz w:val="28"/>
                <w:szCs w:val="28"/>
              </w:rPr>
              <w:t>838</w:t>
            </w:r>
          </w:p>
        </w:tc>
      </w:tr>
      <w:tr w:rsidR="00F47D75" w:rsidRPr="00FD511E" w14:paraId="20E4E4E5" w14:textId="77777777">
        <w:trPr>
          <w:jc w:val="center"/>
        </w:trPr>
        <w:tc>
          <w:tcPr>
            <w:tcW w:w="3312" w:type="dxa"/>
          </w:tcPr>
          <w:p w14:paraId="3BBB7708" w14:textId="77777777" w:rsidR="00F47D75" w:rsidRPr="00FD511E" w:rsidRDefault="00000000">
            <w:pPr>
              <w:rPr>
                <w:sz w:val="28"/>
                <w:szCs w:val="28"/>
              </w:rPr>
            </w:pPr>
            <w:r w:rsidRPr="00FD511E">
              <w:rPr>
                <w:sz w:val="28"/>
                <w:szCs w:val="28"/>
              </w:rPr>
              <w:t>rating</w:t>
            </w:r>
          </w:p>
        </w:tc>
        <w:tc>
          <w:tcPr>
            <w:tcW w:w="3312" w:type="dxa"/>
          </w:tcPr>
          <w:p w14:paraId="21D23743" w14:textId="77777777" w:rsidR="00F47D75" w:rsidRPr="00FD511E" w:rsidRDefault="00000000">
            <w:pPr>
              <w:rPr>
                <w:sz w:val="28"/>
                <w:szCs w:val="28"/>
              </w:rPr>
            </w:pPr>
            <w:r w:rsidRPr="00FD511E">
              <w:rPr>
                <w:sz w:val="28"/>
                <w:szCs w:val="28"/>
              </w:rPr>
              <w:t>Outside 1–5 converted to missing and audited</w:t>
            </w:r>
          </w:p>
        </w:tc>
        <w:tc>
          <w:tcPr>
            <w:tcW w:w="3312" w:type="dxa"/>
          </w:tcPr>
          <w:p w14:paraId="189ED883" w14:textId="77777777" w:rsidR="00F47D75" w:rsidRPr="00FD511E" w:rsidRDefault="00000000">
            <w:pPr>
              <w:rPr>
                <w:sz w:val="28"/>
                <w:szCs w:val="28"/>
              </w:rPr>
            </w:pPr>
            <w:r w:rsidRPr="00FD511E">
              <w:rPr>
                <w:sz w:val="28"/>
                <w:szCs w:val="28"/>
              </w:rPr>
              <w:t>41</w:t>
            </w:r>
          </w:p>
        </w:tc>
      </w:tr>
    </w:tbl>
    <w:p w14:paraId="082DEDBA" w14:textId="77777777" w:rsidR="00F47D75" w:rsidRPr="00FD511E" w:rsidRDefault="00000000">
      <w:pPr>
        <w:pStyle w:val="Heading2"/>
        <w:spacing w:before="160" w:after="100"/>
        <w:rPr>
          <w:sz w:val="28"/>
          <w:szCs w:val="28"/>
        </w:rPr>
      </w:pPr>
      <w:r w:rsidRPr="00FD511E">
        <w:rPr>
          <w:sz w:val="28"/>
          <w:szCs w:val="28"/>
        </w:rPr>
        <w:t>Rule and business impact</w:t>
      </w:r>
    </w:p>
    <w:p w14:paraId="6505A573" w14:textId="77777777" w:rsidR="00F47D75" w:rsidRPr="00FD511E" w:rsidRDefault="00000000">
      <w:pPr>
        <w:spacing w:after="120"/>
        <w:rPr>
          <w:sz w:val="28"/>
          <w:szCs w:val="28"/>
        </w:rPr>
      </w:pPr>
      <w:r w:rsidRPr="00FD511E">
        <w:rPr>
          <w:sz w:val="28"/>
          <w:szCs w:val="28"/>
        </w:rPr>
        <w:t>Age was median-imputed with a flag. City and gender were represented as Unknown. Missing review text remained analytically distinguishable, and invalid ratings were excluded.</w:t>
      </w:r>
    </w:p>
    <w:p w14:paraId="080D17EC" w14:textId="31B56173" w:rsidR="00F47D75" w:rsidRPr="00FD511E" w:rsidRDefault="00000000" w:rsidP="00FD511E">
      <w:pPr>
        <w:rPr>
          <w:sz w:val="28"/>
          <w:szCs w:val="28"/>
        </w:rPr>
      </w:pPr>
      <w:r w:rsidRPr="00FD511E">
        <w:rPr>
          <w:sz w:val="28"/>
          <w:szCs w:val="28"/>
        </w:rPr>
        <w:t>4.3 Product price outliers</w:t>
      </w:r>
    </w:p>
    <w:tbl>
      <w:tblPr>
        <w:tblStyle w:val="TableGrid"/>
        <w:tblW w:w="0" w:type="auto"/>
        <w:jc w:val="center"/>
        <w:tblLook w:val="04A0" w:firstRow="1" w:lastRow="0" w:firstColumn="1" w:lastColumn="0" w:noHBand="0" w:noVBand="1"/>
      </w:tblPr>
      <w:tblGrid>
        <w:gridCol w:w="1069"/>
        <w:gridCol w:w="1384"/>
        <w:gridCol w:w="917"/>
        <w:gridCol w:w="1212"/>
        <w:gridCol w:w="1029"/>
        <w:gridCol w:w="775"/>
        <w:gridCol w:w="1699"/>
        <w:gridCol w:w="1841"/>
      </w:tblGrid>
      <w:tr w:rsidR="00F47D75" w:rsidRPr="00FD511E" w14:paraId="2193A152" w14:textId="77777777">
        <w:trPr>
          <w:tblHeader/>
          <w:jc w:val="center"/>
        </w:trPr>
        <w:tc>
          <w:tcPr>
            <w:tcW w:w="1242" w:type="dxa"/>
            <w:shd w:val="clear" w:color="auto" w:fill="D9EAF7"/>
            <w:vAlign w:val="center"/>
          </w:tcPr>
          <w:p w14:paraId="795B65FD" w14:textId="77777777" w:rsidR="00F47D75" w:rsidRPr="00FD511E" w:rsidRDefault="00000000">
            <w:pPr>
              <w:rPr>
                <w:sz w:val="28"/>
                <w:szCs w:val="28"/>
              </w:rPr>
            </w:pPr>
            <w:r w:rsidRPr="00FD511E">
              <w:rPr>
                <w:sz w:val="28"/>
                <w:szCs w:val="28"/>
              </w:rPr>
              <w:t>product_id</w:t>
            </w:r>
          </w:p>
        </w:tc>
        <w:tc>
          <w:tcPr>
            <w:tcW w:w="1242" w:type="dxa"/>
            <w:shd w:val="clear" w:color="auto" w:fill="D9EAF7"/>
            <w:vAlign w:val="center"/>
          </w:tcPr>
          <w:p w14:paraId="42649006" w14:textId="77777777" w:rsidR="00F47D75" w:rsidRPr="00FD511E" w:rsidRDefault="00000000">
            <w:pPr>
              <w:rPr>
                <w:sz w:val="28"/>
                <w:szCs w:val="28"/>
              </w:rPr>
            </w:pPr>
            <w:r w:rsidRPr="00FD511E">
              <w:rPr>
                <w:sz w:val="28"/>
                <w:szCs w:val="28"/>
              </w:rPr>
              <w:t>name</w:t>
            </w:r>
          </w:p>
        </w:tc>
        <w:tc>
          <w:tcPr>
            <w:tcW w:w="1242" w:type="dxa"/>
            <w:shd w:val="clear" w:color="auto" w:fill="D9EAF7"/>
            <w:vAlign w:val="center"/>
          </w:tcPr>
          <w:p w14:paraId="26F60C6D" w14:textId="77777777" w:rsidR="00F47D75" w:rsidRPr="00FD511E" w:rsidRDefault="00000000">
            <w:pPr>
              <w:rPr>
                <w:sz w:val="28"/>
                <w:szCs w:val="28"/>
              </w:rPr>
            </w:pPr>
            <w:r w:rsidRPr="00FD511E">
              <w:rPr>
                <w:sz w:val="28"/>
                <w:szCs w:val="28"/>
              </w:rPr>
              <w:t>category</w:t>
            </w:r>
          </w:p>
        </w:tc>
        <w:tc>
          <w:tcPr>
            <w:tcW w:w="1242" w:type="dxa"/>
            <w:shd w:val="clear" w:color="auto" w:fill="D9EAF7"/>
            <w:vAlign w:val="center"/>
          </w:tcPr>
          <w:p w14:paraId="484767B2" w14:textId="77777777" w:rsidR="00F47D75" w:rsidRPr="00FD511E" w:rsidRDefault="00000000">
            <w:pPr>
              <w:rPr>
                <w:sz w:val="28"/>
                <w:szCs w:val="28"/>
              </w:rPr>
            </w:pPr>
            <w:r w:rsidRPr="00FD511E">
              <w:rPr>
                <w:sz w:val="28"/>
                <w:szCs w:val="28"/>
              </w:rPr>
              <w:t>subcategory</w:t>
            </w:r>
          </w:p>
        </w:tc>
        <w:tc>
          <w:tcPr>
            <w:tcW w:w="1242" w:type="dxa"/>
            <w:shd w:val="clear" w:color="auto" w:fill="D9EAF7"/>
            <w:vAlign w:val="center"/>
          </w:tcPr>
          <w:p w14:paraId="7661F70B" w14:textId="77777777" w:rsidR="00F47D75" w:rsidRPr="00FD511E" w:rsidRDefault="00000000">
            <w:pPr>
              <w:rPr>
                <w:sz w:val="28"/>
                <w:szCs w:val="28"/>
              </w:rPr>
            </w:pPr>
            <w:r w:rsidRPr="00FD511E">
              <w:rPr>
                <w:sz w:val="28"/>
                <w:szCs w:val="28"/>
              </w:rPr>
              <w:t>unit_price</w:t>
            </w:r>
          </w:p>
        </w:tc>
        <w:tc>
          <w:tcPr>
            <w:tcW w:w="1242" w:type="dxa"/>
            <w:shd w:val="clear" w:color="auto" w:fill="D9EAF7"/>
            <w:vAlign w:val="center"/>
          </w:tcPr>
          <w:p w14:paraId="274F69F8" w14:textId="77777777" w:rsidR="00F47D75" w:rsidRPr="00FD511E" w:rsidRDefault="00000000">
            <w:pPr>
              <w:rPr>
                <w:sz w:val="28"/>
                <w:szCs w:val="28"/>
              </w:rPr>
            </w:pPr>
            <w:r w:rsidRPr="00FD511E">
              <w:rPr>
                <w:sz w:val="28"/>
                <w:szCs w:val="28"/>
              </w:rPr>
              <w:t>cost</w:t>
            </w:r>
          </w:p>
        </w:tc>
        <w:tc>
          <w:tcPr>
            <w:tcW w:w="1242" w:type="dxa"/>
            <w:shd w:val="clear" w:color="auto" w:fill="D9EAF7"/>
            <w:vAlign w:val="center"/>
          </w:tcPr>
          <w:p w14:paraId="2CA10412" w14:textId="77777777" w:rsidR="00F47D75" w:rsidRPr="00FD511E" w:rsidRDefault="00000000">
            <w:pPr>
              <w:rPr>
                <w:sz w:val="28"/>
                <w:szCs w:val="28"/>
              </w:rPr>
            </w:pPr>
            <w:r w:rsidRPr="00FD511E">
              <w:rPr>
                <w:sz w:val="28"/>
                <w:szCs w:val="28"/>
              </w:rPr>
              <w:t>unit_price_original</w:t>
            </w:r>
          </w:p>
        </w:tc>
        <w:tc>
          <w:tcPr>
            <w:tcW w:w="1242" w:type="dxa"/>
            <w:shd w:val="clear" w:color="auto" w:fill="D9EAF7"/>
            <w:vAlign w:val="center"/>
          </w:tcPr>
          <w:p w14:paraId="3825EA20" w14:textId="77777777" w:rsidR="00F47D75" w:rsidRPr="00FD511E" w:rsidRDefault="00000000">
            <w:pPr>
              <w:rPr>
                <w:sz w:val="28"/>
                <w:szCs w:val="28"/>
              </w:rPr>
            </w:pPr>
            <w:r w:rsidRPr="00FD511E">
              <w:rPr>
                <w:sz w:val="28"/>
                <w:szCs w:val="28"/>
              </w:rPr>
              <w:t>unit_price_is_outlier</w:t>
            </w:r>
          </w:p>
        </w:tc>
      </w:tr>
      <w:tr w:rsidR="00F47D75" w:rsidRPr="00FD511E" w14:paraId="0C9B42E0" w14:textId="77777777">
        <w:trPr>
          <w:jc w:val="center"/>
        </w:trPr>
        <w:tc>
          <w:tcPr>
            <w:tcW w:w="1242" w:type="dxa"/>
          </w:tcPr>
          <w:p w14:paraId="37A09C82" w14:textId="77777777" w:rsidR="00F47D75" w:rsidRPr="00FD511E" w:rsidRDefault="00000000">
            <w:pPr>
              <w:rPr>
                <w:sz w:val="28"/>
                <w:szCs w:val="28"/>
              </w:rPr>
            </w:pPr>
            <w:r w:rsidRPr="00FD511E">
              <w:rPr>
                <w:sz w:val="28"/>
                <w:szCs w:val="28"/>
              </w:rPr>
              <w:t>245</w:t>
            </w:r>
          </w:p>
        </w:tc>
        <w:tc>
          <w:tcPr>
            <w:tcW w:w="1242" w:type="dxa"/>
          </w:tcPr>
          <w:p w14:paraId="27A0F946" w14:textId="77777777" w:rsidR="00F47D75" w:rsidRPr="00FD511E" w:rsidRDefault="00000000">
            <w:pPr>
              <w:rPr>
                <w:sz w:val="28"/>
                <w:szCs w:val="28"/>
              </w:rPr>
            </w:pPr>
            <w:r w:rsidRPr="00FD511E">
              <w:rPr>
                <w:sz w:val="28"/>
                <w:szCs w:val="28"/>
              </w:rPr>
              <w:t>Throughout Personal Care</w:t>
            </w:r>
          </w:p>
        </w:tc>
        <w:tc>
          <w:tcPr>
            <w:tcW w:w="1242" w:type="dxa"/>
          </w:tcPr>
          <w:p w14:paraId="6587C84C" w14:textId="77777777" w:rsidR="00F47D75" w:rsidRPr="00FD511E" w:rsidRDefault="00000000">
            <w:pPr>
              <w:rPr>
                <w:sz w:val="28"/>
                <w:szCs w:val="28"/>
              </w:rPr>
            </w:pPr>
            <w:r w:rsidRPr="00FD511E">
              <w:rPr>
                <w:sz w:val="28"/>
                <w:szCs w:val="28"/>
              </w:rPr>
              <w:t>Beauty &amp; Health</w:t>
            </w:r>
          </w:p>
        </w:tc>
        <w:tc>
          <w:tcPr>
            <w:tcW w:w="1242" w:type="dxa"/>
          </w:tcPr>
          <w:p w14:paraId="251BEB98" w14:textId="77777777" w:rsidR="00F47D75" w:rsidRPr="00FD511E" w:rsidRDefault="00000000">
            <w:pPr>
              <w:rPr>
                <w:sz w:val="28"/>
                <w:szCs w:val="28"/>
              </w:rPr>
            </w:pPr>
            <w:r w:rsidRPr="00FD511E">
              <w:rPr>
                <w:sz w:val="28"/>
                <w:szCs w:val="28"/>
              </w:rPr>
              <w:t>Personal Care</w:t>
            </w:r>
          </w:p>
        </w:tc>
        <w:tc>
          <w:tcPr>
            <w:tcW w:w="1242" w:type="dxa"/>
          </w:tcPr>
          <w:p w14:paraId="3B29F3D8" w14:textId="77777777" w:rsidR="00F47D75" w:rsidRPr="00FD511E" w:rsidRDefault="00000000">
            <w:pPr>
              <w:rPr>
                <w:sz w:val="28"/>
                <w:szCs w:val="28"/>
              </w:rPr>
            </w:pPr>
            <w:r w:rsidRPr="00FD511E">
              <w:rPr>
                <w:sz w:val="28"/>
                <w:szCs w:val="28"/>
              </w:rPr>
              <w:t>11,506.50</w:t>
            </w:r>
          </w:p>
        </w:tc>
        <w:tc>
          <w:tcPr>
            <w:tcW w:w="1242" w:type="dxa"/>
          </w:tcPr>
          <w:p w14:paraId="537C8633" w14:textId="77777777" w:rsidR="00F47D75" w:rsidRPr="00FD511E" w:rsidRDefault="00000000">
            <w:pPr>
              <w:rPr>
                <w:sz w:val="28"/>
                <w:szCs w:val="28"/>
              </w:rPr>
            </w:pPr>
            <w:r w:rsidRPr="00FD511E">
              <w:rPr>
                <w:sz w:val="28"/>
                <w:szCs w:val="28"/>
              </w:rPr>
              <w:t>104.23</w:t>
            </w:r>
          </w:p>
        </w:tc>
        <w:tc>
          <w:tcPr>
            <w:tcW w:w="1242" w:type="dxa"/>
          </w:tcPr>
          <w:p w14:paraId="6B353F79" w14:textId="77777777" w:rsidR="00F47D75" w:rsidRPr="00FD511E" w:rsidRDefault="00000000">
            <w:pPr>
              <w:rPr>
                <w:sz w:val="28"/>
                <w:szCs w:val="28"/>
              </w:rPr>
            </w:pPr>
            <w:r w:rsidRPr="00FD511E">
              <w:rPr>
                <w:sz w:val="28"/>
                <w:szCs w:val="28"/>
              </w:rPr>
              <w:t>11,506.50</w:t>
            </w:r>
          </w:p>
        </w:tc>
        <w:tc>
          <w:tcPr>
            <w:tcW w:w="1242" w:type="dxa"/>
          </w:tcPr>
          <w:p w14:paraId="74D0E2D7" w14:textId="77777777" w:rsidR="00F47D75" w:rsidRPr="00FD511E" w:rsidRDefault="00000000">
            <w:pPr>
              <w:rPr>
                <w:sz w:val="28"/>
                <w:szCs w:val="28"/>
              </w:rPr>
            </w:pPr>
            <w:r w:rsidRPr="00FD511E">
              <w:rPr>
                <w:sz w:val="28"/>
                <w:szCs w:val="28"/>
              </w:rPr>
              <w:t>True</w:t>
            </w:r>
          </w:p>
        </w:tc>
      </w:tr>
      <w:tr w:rsidR="00F47D75" w:rsidRPr="00FD511E" w14:paraId="2B441951" w14:textId="77777777">
        <w:trPr>
          <w:jc w:val="center"/>
        </w:trPr>
        <w:tc>
          <w:tcPr>
            <w:tcW w:w="1242" w:type="dxa"/>
          </w:tcPr>
          <w:p w14:paraId="3B614D16" w14:textId="77777777" w:rsidR="00F47D75" w:rsidRPr="00FD511E" w:rsidRDefault="00000000">
            <w:pPr>
              <w:rPr>
                <w:sz w:val="28"/>
                <w:szCs w:val="28"/>
              </w:rPr>
            </w:pPr>
            <w:r w:rsidRPr="00FD511E">
              <w:rPr>
                <w:sz w:val="28"/>
                <w:szCs w:val="28"/>
              </w:rPr>
              <w:t>250</w:t>
            </w:r>
          </w:p>
        </w:tc>
        <w:tc>
          <w:tcPr>
            <w:tcW w:w="1242" w:type="dxa"/>
          </w:tcPr>
          <w:p w14:paraId="1ED72A4C" w14:textId="77777777" w:rsidR="00F47D75" w:rsidRPr="00FD511E" w:rsidRDefault="00000000">
            <w:pPr>
              <w:rPr>
                <w:sz w:val="28"/>
                <w:szCs w:val="28"/>
              </w:rPr>
            </w:pPr>
            <w:r w:rsidRPr="00FD511E">
              <w:rPr>
                <w:sz w:val="28"/>
                <w:szCs w:val="28"/>
              </w:rPr>
              <w:t>Discover Haircare</w:t>
            </w:r>
          </w:p>
        </w:tc>
        <w:tc>
          <w:tcPr>
            <w:tcW w:w="1242" w:type="dxa"/>
          </w:tcPr>
          <w:p w14:paraId="3F7E6F44" w14:textId="77777777" w:rsidR="00F47D75" w:rsidRPr="00FD511E" w:rsidRDefault="00000000">
            <w:pPr>
              <w:rPr>
                <w:sz w:val="28"/>
                <w:szCs w:val="28"/>
              </w:rPr>
            </w:pPr>
            <w:r w:rsidRPr="00FD511E">
              <w:rPr>
                <w:sz w:val="28"/>
                <w:szCs w:val="28"/>
              </w:rPr>
              <w:t>Beauty &amp; Health</w:t>
            </w:r>
          </w:p>
        </w:tc>
        <w:tc>
          <w:tcPr>
            <w:tcW w:w="1242" w:type="dxa"/>
          </w:tcPr>
          <w:p w14:paraId="707F4C62" w14:textId="77777777" w:rsidR="00F47D75" w:rsidRPr="00FD511E" w:rsidRDefault="00000000">
            <w:pPr>
              <w:rPr>
                <w:sz w:val="28"/>
                <w:szCs w:val="28"/>
              </w:rPr>
            </w:pPr>
            <w:r w:rsidRPr="00FD511E">
              <w:rPr>
                <w:sz w:val="28"/>
                <w:szCs w:val="28"/>
              </w:rPr>
              <w:t>Haircare</w:t>
            </w:r>
          </w:p>
        </w:tc>
        <w:tc>
          <w:tcPr>
            <w:tcW w:w="1242" w:type="dxa"/>
          </w:tcPr>
          <w:p w14:paraId="5EA22CC8" w14:textId="77777777" w:rsidR="00F47D75" w:rsidRPr="00FD511E" w:rsidRDefault="00000000">
            <w:pPr>
              <w:rPr>
                <w:sz w:val="28"/>
                <w:szCs w:val="28"/>
              </w:rPr>
            </w:pPr>
            <w:r w:rsidRPr="00FD511E">
              <w:rPr>
                <w:sz w:val="28"/>
                <w:szCs w:val="28"/>
              </w:rPr>
              <w:t>8,284.00</w:t>
            </w:r>
          </w:p>
        </w:tc>
        <w:tc>
          <w:tcPr>
            <w:tcW w:w="1242" w:type="dxa"/>
          </w:tcPr>
          <w:p w14:paraId="0E9CE521" w14:textId="77777777" w:rsidR="00F47D75" w:rsidRPr="00FD511E" w:rsidRDefault="00000000">
            <w:pPr>
              <w:rPr>
                <w:sz w:val="28"/>
                <w:szCs w:val="28"/>
              </w:rPr>
            </w:pPr>
            <w:r w:rsidRPr="00FD511E">
              <w:rPr>
                <w:sz w:val="28"/>
                <w:szCs w:val="28"/>
              </w:rPr>
              <w:t>112.79</w:t>
            </w:r>
          </w:p>
        </w:tc>
        <w:tc>
          <w:tcPr>
            <w:tcW w:w="1242" w:type="dxa"/>
          </w:tcPr>
          <w:p w14:paraId="340EC8C1" w14:textId="77777777" w:rsidR="00F47D75" w:rsidRPr="00FD511E" w:rsidRDefault="00000000">
            <w:pPr>
              <w:rPr>
                <w:sz w:val="28"/>
                <w:szCs w:val="28"/>
              </w:rPr>
            </w:pPr>
            <w:r w:rsidRPr="00FD511E">
              <w:rPr>
                <w:sz w:val="28"/>
                <w:szCs w:val="28"/>
              </w:rPr>
              <w:t>8,284.00</w:t>
            </w:r>
          </w:p>
        </w:tc>
        <w:tc>
          <w:tcPr>
            <w:tcW w:w="1242" w:type="dxa"/>
          </w:tcPr>
          <w:p w14:paraId="36385C92" w14:textId="77777777" w:rsidR="00F47D75" w:rsidRPr="00FD511E" w:rsidRDefault="00000000">
            <w:pPr>
              <w:rPr>
                <w:sz w:val="28"/>
                <w:szCs w:val="28"/>
              </w:rPr>
            </w:pPr>
            <w:r w:rsidRPr="00FD511E">
              <w:rPr>
                <w:sz w:val="28"/>
                <w:szCs w:val="28"/>
              </w:rPr>
              <w:t>True</w:t>
            </w:r>
          </w:p>
        </w:tc>
      </w:tr>
      <w:tr w:rsidR="00F47D75" w:rsidRPr="00FD511E" w14:paraId="587E567D" w14:textId="77777777">
        <w:trPr>
          <w:jc w:val="center"/>
        </w:trPr>
        <w:tc>
          <w:tcPr>
            <w:tcW w:w="1242" w:type="dxa"/>
          </w:tcPr>
          <w:p w14:paraId="6E8C0ED1" w14:textId="77777777" w:rsidR="00F47D75" w:rsidRPr="00FD511E" w:rsidRDefault="00000000">
            <w:pPr>
              <w:rPr>
                <w:sz w:val="28"/>
                <w:szCs w:val="28"/>
              </w:rPr>
            </w:pPr>
            <w:r w:rsidRPr="00FD511E">
              <w:rPr>
                <w:sz w:val="28"/>
                <w:szCs w:val="28"/>
              </w:rPr>
              <w:t>270</w:t>
            </w:r>
          </w:p>
        </w:tc>
        <w:tc>
          <w:tcPr>
            <w:tcW w:w="1242" w:type="dxa"/>
          </w:tcPr>
          <w:p w14:paraId="0E215254" w14:textId="77777777" w:rsidR="00F47D75" w:rsidRPr="00FD511E" w:rsidRDefault="00000000">
            <w:pPr>
              <w:rPr>
                <w:sz w:val="28"/>
                <w:szCs w:val="28"/>
              </w:rPr>
            </w:pPr>
            <w:r w:rsidRPr="00FD511E">
              <w:rPr>
                <w:sz w:val="28"/>
                <w:szCs w:val="28"/>
              </w:rPr>
              <w:t>Environmental Non-Fiction</w:t>
            </w:r>
          </w:p>
        </w:tc>
        <w:tc>
          <w:tcPr>
            <w:tcW w:w="1242" w:type="dxa"/>
          </w:tcPr>
          <w:p w14:paraId="2F60114C" w14:textId="77777777" w:rsidR="00F47D75" w:rsidRPr="00FD511E" w:rsidRDefault="00000000">
            <w:pPr>
              <w:rPr>
                <w:sz w:val="28"/>
                <w:szCs w:val="28"/>
              </w:rPr>
            </w:pPr>
            <w:r w:rsidRPr="00FD511E">
              <w:rPr>
                <w:sz w:val="28"/>
                <w:szCs w:val="28"/>
              </w:rPr>
              <w:t>Books &amp; Media</w:t>
            </w:r>
          </w:p>
        </w:tc>
        <w:tc>
          <w:tcPr>
            <w:tcW w:w="1242" w:type="dxa"/>
          </w:tcPr>
          <w:p w14:paraId="13844D9B" w14:textId="77777777" w:rsidR="00F47D75" w:rsidRPr="00FD511E" w:rsidRDefault="00000000">
            <w:pPr>
              <w:rPr>
                <w:sz w:val="28"/>
                <w:szCs w:val="28"/>
              </w:rPr>
            </w:pPr>
            <w:r w:rsidRPr="00FD511E">
              <w:rPr>
                <w:sz w:val="28"/>
                <w:szCs w:val="28"/>
              </w:rPr>
              <w:t>Non-Fiction</w:t>
            </w:r>
          </w:p>
        </w:tc>
        <w:tc>
          <w:tcPr>
            <w:tcW w:w="1242" w:type="dxa"/>
          </w:tcPr>
          <w:p w14:paraId="55A1E13D" w14:textId="77777777" w:rsidR="00F47D75" w:rsidRPr="00FD511E" w:rsidRDefault="00000000">
            <w:pPr>
              <w:rPr>
                <w:sz w:val="28"/>
                <w:szCs w:val="28"/>
              </w:rPr>
            </w:pPr>
            <w:r w:rsidRPr="00FD511E">
              <w:rPr>
                <w:sz w:val="28"/>
                <w:szCs w:val="28"/>
              </w:rPr>
              <w:t>34,872.00</w:t>
            </w:r>
          </w:p>
        </w:tc>
        <w:tc>
          <w:tcPr>
            <w:tcW w:w="1242" w:type="dxa"/>
          </w:tcPr>
          <w:p w14:paraId="3E4AC843" w14:textId="77777777" w:rsidR="00F47D75" w:rsidRPr="00FD511E" w:rsidRDefault="00000000">
            <w:pPr>
              <w:rPr>
                <w:sz w:val="28"/>
                <w:szCs w:val="28"/>
              </w:rPr>
            </w:pPr>
            <w:r w:rsidRPr="00FD511E">
              <w:rPr>
                <w:sz w:val="28"/>
                <w:szCs w:val="28"/>
              </w:rPr>
              <w:t>252.13</w:t>
            </w:r>
          </w:p>
        </w:tc>
        <w:tc>
          <w:tcPr>
            <w:tcW w:w="1242" w:type="dxa"/>
          </w:tcPr>
          <w:p w14:paraId="55F189C8" w14:textId="77777777" w:rsidR="00F47D75" w:rsidRPr="00FD511E" w:rsidRDefault="00000000">
            <w:pPr>
              <w:rPr>
                <w:sz w:val="28"/>
                <w:szCs w:val="28"/>
              </w:rPr>
            </w:pPr>
            <w:r w:rsidRPr="00FD511E">
              <w:rPr>
                <w:sz w:val="28"/>
                <w:szCs w:val="28"/>
              </w:rPr>
              <w:t>34,872.00</w:t>
            </w:r>
          </w:p>
        </w:tc>
        <w:tc>
          <w:tcPr>
            <w:tcW w:w="1242" w:type="dxa"/>
          </w:tcPr>
          <w:p w14:paraId="2E3F9686" w14:textId="77777777" w:rsidR="00F47D75" w:rsidRPr="00FD511E" w:rsidRDefault="00000000">
            <w:pPr>
              <w:rPr>
                <w:sz w:val="28"/>
                <w:szCs w:val="28"/>
              </w:rPr>
            </w:pPr>
            <w:r w:rsidRPr="00FD511E">
              <w:rPr>
                <w:sz w:val="28"/>
                <w:szCs w:val="28"/>
              </w:rPr>
              <w:t>True</w:t>
            </w:r>
          </w:p>
        </w:tc>
      </w:tr>
    </w:tbl>
    <w:p w14:paraId="01C8E204" w14:textId="77777777" w:rsidR="00F47D75" w:rsidRPr="00FD511E" w:rsidRDefault="00000000">
      <w:pPr>
        <w:pStyle w:val="Heading2"/>
        <w:spacing w:before="160" w:after="100"/>
        <w:rPr>
          <w:sz w:val="28"/>
          <w:szCs w:val="28"/>
        </w:rPr>
      </w:pPr>
      <w:r w:rsidRPr="00FD511E">
        <w:rPr>
          <w:sz w:val="28"/>
          <w:szCs w:val="28"/>
        </w:rPr>
        <w:t>Rule and business impact</w:t>
      </w:r>
    </w:p>
    <w:p w14:paraId="12935673" w14:textId="77777777" w:rsidR="00F47D75" w:rsidRPr="00FD511E" w:rsidRDefault="00000000">
      <w:pPr>
        <w:spacing w:after="120"/>
        <w:rPr>
          <w:sz w:val="28"/>
          <w:szCs w:val="28"/>
        </w:rPr>
      </w:pPr>
      <w:r w:rsidRPr="00FD511E">
        <w:rPr>
          <w:sz w:val="28"/>
          <w:szCs w:val="28"/>
        </w:rPr>
        <w:t>IQR thresholds detected extreme product prices. Original values and outlier flags were preserved while analytical prices were capped.</w:t>
      </w:r>
    </w:p>
    <w:p w14:paraId="39682696" w14:textId="77777777" w:rsidR="00F47D75" w:rsidRPr="00FD511E" w:rsidRDefault="00000000">
      <w:pPr>
        <w:rPr>
          <w:sz w:val="28"/>
          <w:szCs w:val="28"/>
        </w:rPr>
      </w:pPr>
      <w:r w:rsidRPr="00FD511E">
        <w:rPr>
          <w:sz w:val="28"/>
          <w:szCs w:val="28"/>
        </w:rPr>
        <w:br w:type="page"/>
      </w:r>
    </w:p>
    <w:p w14:paraId="6B9D2ACC" w14:textId="77777777" w:rsidR="00F47D75" w:rsidRPr="00FD511E" w:rsidRDefault="00000000">
      <w:pPr>
        <w:pStyle w:val="Heading1"/>
        <w:spacing w:before="160" w:after="100"/>
        <w:rPr>
          <w:sz w:val="32"/>
          <w:szCs w:val="32"/>
        </w:rPr>
      </w:pPr>
      <w:r>
        <w:lastRenderedPageBreak/>
        <w:t>4</w:t>
      </w:r>
      <w:r w:rsidRPr="00FD511E">
        <w:rPr>
          <w:sz w:val="32"/>
          <w:szCs w:val="32"/>
        </w:rPr>
        <w:t>.4 Duplicate order items and returns</w:t>
      </w:r>
    </w:p>
    <w:tbl>
      <w:tblPr>
        <w:tblStyle w:val="TableGrid"/>
        <w:tblW w:w="0" w:type="auto"/>
        <w:jc w:val="center"/>
        <w:tblLook w:val="04A0" w:firstRow="1" w:lastRow="0" w:firstColumn="1" w:lastColumn="0" w:noHBand="0" w:noVBand="1"/>
      </w:tblPr>
      <w:tblGrid>
        <w:gridCol w:w="2173"/>
        <w:gridCol w:w="1474"/>
        <w:gridCol w:w="1711"/>
        <w:gridCol w:w="1437"/>
        <w:gridCol w:w="1645"/>
        <w:gridCol w:w="1486"/>
      </w:tblGrid>
      <w:tr w:rsidR="00F47D75" w:rsidRPr="00FD511E" w14:paraId="4B871A5B" w14:textId="77777777">
        <w:trPr>
          <w:tblHeader/>
          <w:jc w:val="center"/>
        </w:trPr>
        <w:tc>
          <w:tcPr>
            <w:tcW w:w="1656" w:type="dxa"/>
            <w:shd w:val="clear" w:color="auto" w:fill="D9EAF7"/>
            <w:vAlign w:val="center"/>
          </w:tcPr>
          <w:p w14:paraId="077FB9F1" w14:textId="77777777" w:rsidR="00F47D75" w:rsidRPr="00FD511E" w:rsidRDefault="00000000">
            <w:pPr>
              <w:rPr>
                <w:sz w:val="32"/>
                <w:szCs w:val="32"/>
              </w:rPr>
            </w:pPr>
            <w:r w:rsidRPr="00FD511E">
              <w:rPr>
                <w:sz w:val="32"/>
                <w:szCs w:val="32"/>
              </w:rPr>
              <w:t>order_item_id</w:t>
            </w:r>
          </w:p>
        </w:tc>
        <w:tc>
          <w:tcPr>
            <w:tcW w:w="1656" w:type="dxa"/>
            <w:shd w:val="clear" w:color="auto" w:fill="D9EAF7"/>
            <w:vAlign w:val="center"/>
          </w:tcPr>
          <w:p w14:paraId="4A0D0055" w14:textId="77777777" w:rsidR="00F47D75" w:rsidRPr="00FD511E" w:rsidRDefault="00000000">
            <w:pPr>
              <w:rPr>
                <w:sz w:val="32"/>
                <w:szCs w:val="32"/>
              </w:rPr>
            </w:pPr>
            <w:r w:rsidRPr="00FD511E">
              <w:rPr>
                <w:sz w:val="32"/>
                <w:szCs w:val="32"/>
              </w:rPr>
              <w:t>order_id</w:t>
            </w:r>
          </w:p>
        </w:tc>
        <w:tc>
          <w:tcPr>
            <w:tcW w:w="1656" w:type="dxa"/>
            <w:shd w:val="clear" w:color="auto" w:fill="D9EAF7"/>
            <w:vAlign w:val="center"/>
          </w:tcPr>
          <w:p w14:paraId="6FD2960A" w14:textId="77777777" w:rsidR="00F47D75" w:rsidRPr="00FD511E" w:rsidRDefault="00000000">
            <w:pPr>
              <w:rPr>
                <w:sz w:val="32"/>
                <w:szCs w:val="32"/>
              </w:rPr>
            </w:pPr>
            <w:r w:rsidRPr="00FD511E">
              <w:rPr>
                <w:sz w:val="32"/>
                <w:szCs w:val="32"/>
              </w:rPr>
              <w:t>product_id</w:t>
            </w:r>
          </w:p>
        </w:tc>
        <w:tc>
          <w:tcPr>
            <w:tcW w:w="1656" w:type="dxa"/>
            <w:shd w:val="clear" w:color="auto" w:fill="D9EAF7"/>
            <w:vAlign w:val="center"/>
          </w:tcPr>
          <w:p w14:paraId="7CD303AD" w14:textId="77777777" w:rsidR="00F47D75" w:rsidRPr="00FD511E" w:rsidRDefault="00000000">
            <w:pPr>
              <w:rPr>
                <w:sz w:val="32"/>
                <w:szCs w:val="32"/>
              </w:rPr>
            </w:pPr>
            <w:r w:rsidRPr="00FD511E">
              <w:rPr>
                <w:sz w:val="32"/>
                <w:szCs w:val="32"/>
              </w:rPr>
              <w:t>quantity</w:t>
            </w:r>
          </w:p>
        </w:tc>
        <w:tc>
          <w:tcPr>
            <w:tcW w:w="1656" w:type="dxa"/>
            <w:shd w:val="clear" w:color="auto" w:fill="D9EAF7"/>
            <w:vAlign w:val="center"/>
          </w:tcPr>
          <w:p w14:paraId="46410267" w14:textId="77777777" w:rsidR="00F47D75" w:rsidRPr="00FD511E" w:rsidRDefault="00000000">
            <w:pPr>
              <w:rPr>
                <w:sz w:val="32"/>
                <w:szCs w:val="32"/>
              </w:rPr>
            </w:pPr>
            <w:r w:rsidRPr="00FD511E">
              <w:rPr>
                <w:sz w:val="32"/>
                <w:szCs w:val="32"/>
              </w:rPr>
              <w:t>unit_price</w:t>
            </w:r>
          </w:p>
        </w:tc>
        <w:tc>
          <w:tcPr>
            <w:tcW w:w="1656" w:type="dxa"/>
            <w:shd w:val="clear" w:color="auto" w:fill="D9EAF7"/>
            <w:vAlign w:val="center"/>
          </w:tcPr>
          <w:p w14:paraId="4705FB51" w14:textId="77777777" w:rsidR="00F47D75" w:rsidRPr="00FD511E" w:rsidRDefault="00000000">
            <w:pPr>
              <w:rPr>
                <w:sz w:val="32"/>
                <w:szCs w:val="32"/>
              </w:rPr>
            </w:pPr>
            <w:r w:rsidRPr="00FD511E">
              <w:rPr>
                <w:sz w:val="32"/>
                <w:szCs w:val="32"/>
              </w:rPr>
              <w:t>discount</w:t>
            </w:r>
          </w:p>
        </w:tc>
      </w:tr>
      <w:tr w:rsidR="00F47D75" w:rsidRPr="00FD511E" w14:paraId="387F76A6" w14:textId="77777777">
        <w:trPr>
          <w:jc w:val="center"/>
        </w:trPr>
        <w:tc>
          <w:tcPr>
            <w:tcW w:w="1656" w:type="dxa"/>
          </w:tcPr>
          <w:p w14:paraId="190AFD49" w14:textId="77777777" w:rsidR="00F47D75" w:rsidRPr="00FD511E" w:rsidRDefault="00000000">
            <w:pPr>
              <w:rPr>
                <w:sz w:val="32"/>
                <w:szCs w:val="32"/>
              </w:rPr>
            </w:pPr>
            <w:r w:rsidRPr="00FD511E">
              <w:rPr>
                <w:sz w:val="32"/>
                <w:szCs w:val="32"/>
              </w:rPr>
              <w:t>22.00</w:t>
            </w:r>
          </w:p>
        </w:tc>
        <w:tc>
          <w:tcPr>
            <w:tcW w:w="1656" w:type="dxa"/>
          </w:tcPr>
          <w:p w14:paraId="55A3A665" w14:textId="77777777" w:rsidR="00F47D75" w:rsidRPr="00FD511E" w:rsidRDefault="00000000">
            <w:pPr>
              <w:rPr>
                <w:sz w:val="32"/>
                <w:szCs w:val="32"/>
              </w:rPr>
            </w:pPr>
            <w:r w:rsidRPr="00FD511E">
              <w:rPr>
                <w:sz w:val="32"/>
                <w:szCs w:val="32"/>
              </w:rPr>
              <w:t>8.00</w:t>
            </w:r>
          </w:p>
        </w:tc>
        <w:tc>
          <w:tcPr>
            <w:tcW w:w="1656" w:type="dxa"/>
          </w:tcPr>
          <w:p w14:paraId="02335879" w14:textId="77777777" w:rsidR="00F47D75" w:rsidRPr="00FD511E" w:rsidRDefault="00000000">
            <w:pPr>
              <w:rPr>
                <w:sz w:val="32"/>
                <w:szCs w:val="32"/>
              </w:rPr>
            </w:pPr>
            <w:r w:rsidRPr="00FD511E">
              <w:rPr>
                <w:sz w:val="32"/>
                <w:szCs w:val="32"/>
              </w:rPr>
              <w:t>240.00</w:t>
            </w:r>
          </w:p>
        </w:tc>
        <w:tc>
          <w:tcPr>
            <w:tcW w:w="1656" w:type="dxa"/>
          </w:tcPr>
          <w:p w14:paraId="06D5BD07" w14:textId="77777777" w:rsidR="00F47D75" w:rsidRPr="00FD511E" w:rsidRDefault="00000000">
            <w:pPr>
              <w:rPr>
                <w:sz w:val="32"/>
                <w:szCs w:val="32"/>
              </w:rPr>
            </w:pPr>
            <w:r w:rsidRPr="00FD511E">
              <w:rPr>
                <w:sz w:val="32"/>
                <w:szCs w:val="32"/>
              </w:rPr>
              <w:t>1.00</w:t>
            </w:r>
          </w:p>
        </w:tc>
        <w:tc>
          <w:tcPr>
            <w:tcW w:w="1656" w:type="dxa"/>
          </w:tcPr>
          <w:p w14:paraId="50C16952" w14:textId="77777777" w:rsidR="00F47D75" w:rsidRPr="00FD511E" w:rsidRDefault="00000000">
            <w:pPr>
              <w:rPr>
                <w:sz w:val="32"/>
                <w:szCs w:val="32"/>
              </w:rPr>
            </w:pPr>
            <w:r w:rsidRPr="00FD511E">
              <w:rPr>
                <w:sz w:val="32"/>
                <w:szCs w:val="32"/>
              </w:rPr>
              <w:t>555.47</w:t>
            </w:r>
          </w:p>
        </w:tc>
        <w:tc>
          <w:tcPr>
            <w:tcW w:w="1656" w:type="dxa"/>
          </w:tcPr>
          <w:p w14:paraId="26F24CF7" w14:textId="77777777" w:rsidR="00F47D75" w:rsidRPr="00FD511E" w:rsidRDefault="00000000">
            <w:pPr>
              <w:rPr>
                <w:sz w:val="32"/>
                <w:szCs w:val="32"/>
              </w:rPr>
            </w:pPr>
            <w:r w:rsidRPr="00FD511E">
              <w:rPr>
                <w:sz w:val="32"/>
                <w:szCs w:val="32"/>
              </w:rPr>
              <w:t>0.00</w:t>
            </w:r>
          </w:p>
        </w:tc>
      </w:tr>
      <w:tr w:rsidR="00F47D75" w:rsidRPr="00FD511E" w14:paraId="0E85DC89" w14:textId="77777777">
        <w:trPr>
          <w:jc w:val="center"/>
        </w:trPr>
        <w:tc>
          <w:tcPr>
            <w:tcW w:w="1656" w:type="dxa"/>
          </w:tcPr>
          <w:p w14:paraId="0CF78CC2" w14:textId="77777777" w:rsidR="00F47D75" w:rsidRPr="00FD511E" w:rsidRDefault="00000000">
            <w:pPr>
              <w:rPr>
                <w:sz w:val="32"/>
                <w:szCs w:val="32"/>
              </w:rPr>
            </w:pPr>
            <w:r w:rsidRPr="00FD511E">
              <w:rPr>
                <w:sz w:val="32"/>
                <w:szCs w:val="32"/>
              </w:rPr>
              <w:t>49.00</w:t>
            </w:r>
          </w:p>
        </w:tc>
        <w:tc>
          <w:tcPr>
            <w:tcW w:w="1656" w:type="dxa"/>
          </w:tcPr>
          <w:p w14:paraId="0FDFA8C6" w14:textId="77777777" w:rsidR="00F47D75" w:rsidRPr="00FD511E" w:rsidRDefault="00000000">
            <w:pPr>
              <w:rPr>
                <w:sz w:val="32"/>
                <w:szCs w:val="32"/>
              </w:rPr>
            </w:pPr>
            <w:r w:rsidRPr="00FD511E">
              <w:rPr>
                <w:sz w:val="32"/>
                <w:szCs w:val="32"/>
              </w:rPr>
              <w:t>18.00</w:t>
            </w:r>
          </w:p>
        </w:tc>
        <w:tc>
          <w:tcPr>
            <w:tcW w:w="1656" w:type="dxa"/>
          </w:tcPr>
          <w:p w14:paraId="125A738C" w14:textId="77777777" w:rsidR="00F47D75" w:rsidRPr="00FD511E" w:rsidRDefault="00000000">
            <w:pPr>
              <w:rPr>
                <w:sz w:val="32"/>
                <w:szCs w:val="32"/>
              </w:rPr>
            </w:pPr>
            <w:r w:rsidRPr="00FD511E">
              <w:rPr>
                <w:sz w:val="32"/>
                <w:szCs w:val="32"/>
              </w:rPr>
              <w:t>47.00</w:t>
            </w:r>
          </w:p>
        </w:tc>
        <w:tc>
          <w:tcPr>
            <w:tcW w:w="1656" w:type="dxa"/>
          </w:tcPr>
          <w:p w14:paraId="330F7D81" w14:textId="77777777" w:rsidR="00F47D75" w:rsidRPr="00FD511E" w:rsidRDefault="00000000">
            <w:pPr>
              <w:rPr>
                <w:sz w:val="32"/>
                <w:szCs w:val="32"/>
              </w:rPr>
            </w:pPr>
            <w:r w:rsidRPr="00FD511E">
              <w:rPr>
                <w:sz w:val="32"/>
                <w:szCs w:val="32"/>
              </w:rPr>
              <w:t>1.00</w:t>
            </w:r>
          </w:p>
        </w:tc>
        <w:tc>
          <w:tcPr>
            <w:tcW w:w="1656" w:type="dxa"/>
          </w:tcPr>
          <w:p w14:paraId="744E87D1" w14:textId="77777777" w:rsidR="00F47D75" w:rsidRPr="00FD511E" w:rsidRDefault="00000000">
            <w:pPr>
              <w:rPr>
                <w:sz w:val="32"/>
                <w:szCs w:val="32"/>
              </w:rPr>
            </w:pPr>
            <w:r w:rsidRPr="00FD511E">
              <w:rPr>
                <w:sz w:val="32"/>
                <w:szCs w:val="32"/>
              </w:rPr>
              <w:t>513.39</w:t>
            </w:r>
          </w:p>
        </w:tc>
        <w:tc>
          <w:tcPr>
            <w:tcW w:w="1656" w:type="dxa"/>
          </w:tcPr>
          <w:p w14:paraId="03BD417C" w14:textId="77777777" w:rsidR="00F47D75" w:rsidRPr="00FD511E" w:rsidRDefault="00000000">
            <w:pPr>
              <w:rPr>
                <w:sz w:val="32"/>
                <w:szCs w:val="32"/>
              </w:rPr>
            </w:pPr>
            <w:r w:rsidRPr="00FD511E">
              <w:rPr>
                <w:sz w:val="32"/>
                <w:szCs w:val="32"/>
              </w:rPr>
              <w:t>0.00</w:t>
            </w:r>
          </w:p>
        </w:tc>
      </w:tr>
      <w:tr w:rsidR="00F47D75" w:rsidRPr="00FD511E" w14:paraId="66674CA0" w14:textId="77777777">
        <w:trPr>
          <w:jc w:val="center"/>
        </w:trPr>
        <w:tc>
          <w:tcPr>
            <w:tcW w:w="1656" w:type="dxa"/>
          </w:tcPr>
          <w:p w14:paraId="406A26DF" w14:textId="77777777" w:rsidR="00F47D75" w:rsidRPr="00FD511E" w:rsidRDefault="00000000">
            <w:pPr>
              <w:rPr>
                <w:sz w:val="32"/>
                <w:szCs w:val="32"/>
              </w:rPr>
            </w:pPr>
            <w:r w:rsidRPr="00FD511E">
              <w:rPr>
                <w:sz w:val="32"/>
                <w:szCs w:val="32"/>
              </w:rPr>
              <w:t>243.00</w:t>
            </w:r>
          </w:p>
        </w:tc>
        <w:tc>
          <w:tcPr>
            <w:tcW w:w="1656" w:type="dxa"/>
          </w:tcPr>
          <w:p w14:paraId="43620E35" w14:textId="77777777" w:rsidR="00F47D75" w:rsidRPr="00FD511E" w:rsidRDefault="00000000">
            <w:pPr>
              <w:rPr>
                <w:sz w:val="32"/>
                <w:szCs w:val="32"/>
              </w:rPr>
            </w:pPr>
            <w:r w:rsidRPr="00FD511E">
              <w:rPr>
                <w:sz w:val="32"/>
                <w:szCs w:val="32"/>
              </w:rPr>
              <w:t>103.00</w:t>
            </w:r>
          </w:p>
        </w:tc>
        <w:tc>
          <w:tcPr>
            <w:tcW w:w="1656" w:type="dxa"/>
          </w:tcPr>
          <w:p w14:paraId="23C7CEE3" w14:textId="77777777" w:rsidR="00F47D75" w:rsidRPr="00FD511E" w:rsidRDefault="00000000">
            <w:pPr>
              <w:rPr>
                <w:sz w:val="32"/>
                <w:szCs w:val="32"/>
              </w:rPr>
            </w:pPr>
            <w:r w:rsidRPr="00FD511E">
              <w:rPr>
                <w:sz w:val="32"/>
                <w:szCs w:val="32"/>
              </w:rPr>
              <w:t>255.00</w:t>
            </w:r>
          </w:p>
        </w:tc>
        <w:tc>
          <w:tcPr>
            <w:tcW w:w="1656" w:type="dxa"/>
          </w:tcPr>
          <w:p w14:paraId="4358A6D1" w14:textId="77777777" w:rsidR="00F47D75" w:rsidRPr="00FD511E" w:rsidRDefault="00000000">
            <w:pPr>
              <w:rPr>
                <w:sz w:val="32"/>
                <w:szCs w:val="32"/>
              </w:rPr>
            </w:pPr>
            <w:r w:rsidRPr="00FD511E">
              <w:rPr>
                <w:sz w:val="32"/>
                <w:szCs w:val="32"/>
              </w:rPr>
              <w:t>1.00</w:t>
            </w:r>
          </w:p>
        </w:tc>
        <w:tc>
          <w:tcPr>
            <w:tcW w:w="1656" w:type="dxa"/>
          </w:tcPr>
          <w:p w14:paraId="3B047D49" w14:textId="77777777" w:rsidR="00F47D75" w:rsidRPr="00FD511E" w:rsidRDefault="00000000">
            <w:pPr>
              <w:rPr>
                <w:sz w:val="32"/>
                <w:szCs w:val="32"/>
              </w:rPr>
            </w:pPr>
            <w:r w:rsidRPr="00FD511E">
              <w:rPr>
                <w:sz w:val="32"/>
                <w:szCs w:val="32"/>
              </w:rPr>
              <w:t>249.20</w:t>
            </w:r>
          </w:p>
        </w:tc>
        <w:tc>
          <w:tcPr>
            <w:tcW w:w="1656" w:type="dxa"/>
          </w:tcPr>
          <w:p w14:paraId="36473FCC" w14:textId="77777777" w:rsidR="00F47D75" w:rsidRPr="00FD511E" w:rsidRDefault="00000000">
            <w:pPr>
              <w:rPr>
                <w:sz w:val="32"/>
                <w:szCs w:val="32"/>
              </w:rPr>
            </w:pPr>
            <w:r w:rsidRPr="00FD511E">
              <w:rPr>
                <w:sz w:val="32"/>
                <w:szCs w:val="32"/>
              </w:rPr>
              <w:t>0.00</w:t>
            </w:r>
          </w:p>
        </w:tc>
      </w:tr>
      <w:tr w:rsidR="00F47D75" w:rsidRPr="00FD511E" w14:paraId="6F60B3B8" w14:textId="77777777">
        <w:trPr>
          <w:jc w:val="center"/>
        </w:trPr>
        <w:tc>
          <w:tcPr>
            <w:tcW w:w="1656" w:type="dxa"/>
          </w:tcPr>
          <w:p w14:paraId="23F375F6" w14:textId="77777777" w:rsidR="00F47D75" w:rsidRPr="00FD511E" w:rsidRDefault="00000000">
            <w:pPr>
              <w:rPr>
                <w:sz w:val="32"/>
                <w:szCs w:val="32"/>
              </w:rPr>
            </w:pPr>
            <w:r w:rsidRPr="00FD511E">
              <w:rPr>
                <w:sz w:val="32"/>
                <w:szCs w:val="32"/>
              </w:rPr>
              <w:t>557.00</w:t>
            </w:r>
          </w:p>
        </w:tc>
        <w:tc>
          <w:tcPr>
            <w:tcW w:w="1656" w:type="dxa"/>
          </w:tcPr>
          <w:p w14:paraId="4E011E0E" w14:textId="77777777" w:rsidR="00F47D75" w:rsidRPr="00FD511E" w:rsidRDefault="00000000">
            <w:pPr>
              <w:rPr>
                <w:sz w:val="32"/>
                <w:szCs w:val="32"/>
              </w:rPr>
            </w:pPr>
            <w:r w:rsidRPr="00FD511E">
              <w:rPr>
                <w:sz w:val="32"/>
                <w:szCs w:val="32"/>
              </w:rPr>
              <w:t>233.00</w:t>
            </w:r>
          </w:p>
        </w:tc>
        <w:tc>
          <w:tcPr>
            <w:tcW w:w="1656" w:type="dxa"/>
          </w:tcPr>
          <w:p w14:paraId="1BEAE810" w14:textId="77777777" w:rsidR="00F47D75" w:rsidRPr="00FD511E" w:rsidRDefault="00000000">
            <w:pPr>
              <w:rPr>
                <w:sz w:val="32"/>
                <w:szCs w:val="32"/>
              </w:rPr>
            </w:pPr>
            <w:r w:rsidRPr="00FD511E">
              <w:rPr>
                <w:sz w:val="32"/>
                <w:szCs w:val="32"/>
              </w:rPr>
              <w:t>234.00</w:t>
            </w:r>
          </w:p>
        </w:tc>
        <w:tc>
          <w:tcPr>
            <w:tcW w:w="1656" w:type="dxa"/>
          </w:tcPr>
          <w:p w14:paraId="1DD573A6" w14:textId="77777777" w:rsidR="00F47D75" w:rsidRPr="00FD511E" w:rsidRDefault="00000000">
            <w:pPr>
              <w:rPr>
                <w:sz w:val="32"/>
                <w:szCs w:val="32"/>
              </w:rPr>
            </w:pPr>
            <w:r w:rsidRPr="00FD511E">
              <w:rPr>
                <w:sz w:val="32"/>
                <w:szCs w:val="32"/>
              </w:rPr>
              <w:t>2.00</w:t>
            </w:r>
          </w:p>
        </w:tc>
        <w:tc>
          <w:tcPr>
            <w:tcW w:w="1656" w:type="dxa"/>
          </w:tcPr>
          <w:p w14:paraId="20C265DF" w14:textId="77777777" w:rsidR="00F47D75" w:rsidRPr="00FD511E" w:rsidRDefault="00000000">
            <w:pPr>
              <w:rPr>
                <w:sz w:val="32"/>
                <w:szCs w:val="32"/>
              </w:rPr>
            </w:pPr>
            <w:r w:rsidRPr="00FD511E">
              <w:rPr>
                <w:sz w:val="32"/>
                <w:szCs w:val="32"/>
              </w:rPr>
              <w:t>486.72</w:t>
            </w:r>
          </w:p>
        </w:tc>
        <w:tc>
          <w:tcPr>
            <w:tcW w:w="1656" w:type="dxa"/>
          </w:tcPr>
          <w:p w14:paraId="5CCAE930" w14:textId="77777777" w:rsidR="00F47D75" w:rsidRPr="00FD511E" w:rsidRDefault="00000000">
            <w:pPr>
              <w:rPr>
                <w:sz w:val="32"/>
                <w:szCs w:val="32"/>
              </w:rPr>
            </w:pPr>
            <w:r w:rsidRPr="00FD511E">
              <w:rPr>
                <w:sz w:val="32"/>
                <w:szCs w:val="32"/>
              </w:rPr>
              <w:t>0.00</w:t>
            </w:r>
          </w:p>
        </w:tc>
      </w:tr>
      <w:tr w:rsidR="00F47D75" w:rsidRPr="00FD511E" w14:paraId="593955EE" w14:textId="77777777">
        <w:trPr>
          <w:jc w:val="center"/>
        </w:trPr>
        <w:tc>
          <w:tcPr>
            <w:tcW w:w="1656" w:type="dxa"/>
          </w:tcPr>
          <w:p w14:paraId="6BDB9F83" w14:textId="77777777" w:rsidR="00F47D75" w:rsidRPr="00FD511E" w:rsidRDefault="00000000">
            <w:pPr>
              <w:rPr>
                <w:sz w:val="32"/>
                <w:szCs w:val="32"/>
              </w:rPr>
            </w:pPr>
            <w:r w:rsidRPr="00FD511E">
              <w:rPr>
                <w:sz w:val="32"/>
                <w:szCs w:val="32"/>
              </w:rPr>
              <w:t>825.00</w:t>
            </w:r>
          </w:p>
        </w:tc>
        <w:tc>
          <w:tcPr>
            <w:tcW w:w="1656" w:type="dxa"/>
          </w:tcPr>
          <w:p w14:paraId="63836697" w14:textId="77777777" w:rsidR="00F47D75" w:rsidRPr="00FD511E" w:rsidRDefault="00000000">
            <w:pPr>
              <w:rPr>
                <w:sz w:val="32"/>
                <w:szCs w:val="32"/>
              </w:rPr>
            </w:pPr>
            <w:r w:rsidRPr="00FD511E">
              <w:rPr>
                <w:sz w:val="32"/>
                <w:szCs w:val="32"/>
              </w:rPr>
              <w:t>356.00</w:t>
            </w:r>
          </w:p>
        </w:tc>
        <w:tc>
          <w:tcPr>
            <w:tcW w:w="1656" w:type="dxa"/>
          </w:tcPr>
          <w:p w14:paraId="43038E64" w14:textId="77777777" w:rsidR="00F47D75" w:rsidRPr="00FD511E" w:rsidRDefault="00000000">
            <w:pPr>
              <w:rPr>
                <w:sz w:val="32"/>
                <w:szCs w:val="32"/>
              </w:rPr>
            </w:pPr>
            <w:r w:rsidRPr="00FD511E">
              <w:rPr>
                <w:sz w:val="32"/>
                <w:szCs w:val="32"/>
              </w:rPr>
              <w:t>50.00</w:t>
            </w:r>
          </w:p>
        </w:tc>
        <w:tc>
          <w:tcPr>
            <w:tcW w:w="1656" w:type="dxa"/>
          </w:tcPr>
          <w:p w14:paraId="7A7A5C81" w14:textId="77777777" w:rsidR="00F47D75" w:rsidRPr="00FD511E" w:rsidRDefault="00000000">
            <w:pPr>
              <w:rPr>
                <w:sz w:val="32"/>
                <w:szCs w:val="32"/>
              </w:rPr>
            </w:pPr>
            <w:r w:rsidRPr="00FD511E">
              <w:rPr>
                <w:sz w:val="32"/>
                <w:szCs w:val="32"/>
              </w:rPr>
              <w:t>1.00</w:t>
            </w:r>
          </w:p>
        </w:tc>
        <w:tc>
          <w:tcPr>
            <w:tcW w:w="1656" w:type="dxa"/>
          </w:tcPr>
          <w:p w14:paraId="433BBA52" w14:textId="77777777" w:rsidR="00F47D75" w:rsidRPr="00FD511E" w:rsidRDefault="00000000">
            <w:pPr>
              <w:rPr>
                <w:sz w:val="32"/>
                <w:szCs w:val="32"/>
              </w:rPr>
            </w:pPr>
            <w:r w:rsidRPr="00FD511E">
              <w:rPr>
                <w:sz w:val="32"/>
                <w:szCs w:val="32"/>
              </w:rPr>
              <w:t>240.10</w:t>
            </w:r>
          </w:p>
        </w:tc>
        <w:tc>
          <w:tcPr>
            <w:tcW w:w="1656" w:type="dxa"/>
          </w:tcPr>
          <w:p w14:paraId="6567C68F" w14:textId="77777777" w:rsidR="00F47D75" w:rsidRPr="00FD511E" w:rsidRDefault="00000000">
            <w:pPr>
              <w:rPr>
                <w:sz w:val="32"/>
                <w:szCs w:val="32"/>
              </w:rPr>
            </w:pPr>
            <w:r w:rsidRPr="00FD511E">
              <w:rPr>
                <w:sz w:val="32"/>
                <w:szCs w:val="32"/>
              </w:rPr>
              <w:t>0.00</w:t>
            </w:r>
          </w:p>
        </w:tc>
      </w:tr>
      <w:tr w:rsidR="00F47D75" w:rsidRPr="00FD511E" w14:paraId="104F1FFF" w14:textId="77777777">
        <w:trPr>
          <w:jc w:val="center"/>
        </w:trPr>
        <w:tc>
          <w:tcPr>
            <w:tcW w:w="1656" w:type="dxa"/>
          </w:tcPr>
          <w:p w14:paraId="07A28094" w14:textId="77777777" w:rsidR="00F47D75" w:rsidRPr="00FD511E" w:rsidRDefault="00000000">
            <w:pPr>
              <w:rPr>
                <w:sz w:val="32"/>
                <w:szCs w:val="32"/>
              </w:rPr>
            </w:pPr>
            <w:r w:rsidRPr="00FD511E">
              <w:rPr>
                <w:sz w:val="32"/>
                <w:szCs w:val="32"/>
              </w:rPr>
              <w:t>930.00</w:t>
            </w:r>
          </w:p>
        </w:tc>
        <w:tc>
          <w:tcPr>
            <w:tcW w:w="1656" w:type="dxa"/>
          </w:tcPr>
          <w:p w14:paraId="002B5D93" w14:textId="77777777" w:rsidR="00F47D75" w:rsidRPr="00FD511E" w:rsidRDefault="00000000">
            <w:pPr>
              <w:rPr>
                <w:sz w:val="32"/>
                <w:szCs w:val="32"/>
              </w:rPr>
            </w:pPr>
            <w:r w:rsidRPr="00FD511E">
              <w:rPr>
                <w:sz w:val="32"/>
                <w:szCs w:val="32"/>
              </w:rPr>
              <w:t>402.00</w:t>
            </w:r>
          </w:p>
        </w:tc>
        <w:tc>
          <w:tcPr>
            <w:tcW w:w="1656" w:type="dxa"/>
          </w:tcPr>
          <w:p w14:paraId="1AB17F89" w14:textId="77777777" w:rsidR="00F47D75" w:rsidRPr="00FD511E" w:rsidRDefault="00000000">
            <w:pPr>
              <w:rPr>
                <w:sz w:val="32"/>
                <w:szCs w:val="32"/>
              </w:rPr>
            </w:pPr>
            <w:r w:rsidRPr="00FD511E">
              <w:rPr>
                <w:sz w:val="32"/>
                <w:szCs w:val="32"/>
              </w:rPr>
              <w:t>54.00</w:t>
            </w:r>
          </w:p>
        </w:tc>
        <w:tc>
          <w:tcPr>
            <w:tcW w:w="1656" w:type="dxa"/>
          </w:tcPr>
          <w:p w14:paraId="267667EA" w14:textId="77777777" w:rsidR="00F47D75" w:rsidRPr="00FD511E" w:rsidRDefault="00000000">
            <w:pPr>
              <w:rPr>
                <w:sz w:val="32"/>
                <w:szCs w:val="32"/>
              </w:rPr>
            </w:pPr>
            <w:r w:rsidRPr="00FD511E">
              <w:rPr>
                <w:sz w:val="32"/>
                <w:szCs w:val="32"/>
              </w:rPr>
              <w:t>2.00</w:t>
            </w:r>
          </w:p>
        </w:tc>
        <w:tc>
          <w:tcPr>
            <w:tcW w:w="1656" w:type="dxa"/>
          </w:tcPr>
          <w:p w14:paraId="277D4643" w14:textId="77777777" w:rsidR="00F47D75" w:rsidRPr="00FD511E" w:rsidRDefault="00000000">
            <w:pPr>
              <w:rPr>
                <w:sz w:val="32"/>
                <w:szCs w:val="32"/>
              </w:rPr>
            </w:pPr>
            <w:r w:rsidRPr="00FD511E">
              <w:rPr>
                <w:sz w:val="32"/>
                <w:szCs w:val="32"/>
              </w:rPr>
              <w:t>679.71</w:t>
            </w:r>
          </w:p>
        </w:tc>
        <w:tc>
          <w:tcPr>
            <w:tcW w:w="1656" w:type="dxa"/>
          </w:tcPr>
          <w:p w14:paraId="0BFD5268" w14:textId="77777777" w:rsidR="00F47D75" w:rsidRPr="00FD511E" w:rsidRDefault="00000000">
            <w:pPr>
              <w:rPr>
                <w:sz w:val="32"/>
                <w:szCs w:val="32"/>
              </w:rPr>
            </w:pPr>
            <w:r w:rsidRPr="00FD511E">
              <w:rPr>
                <w:sz w:val="32"/>
                <w:szCs w:val="32"/>
              </w:rPr>
              <w:t>0.20</w:t>
            </w:r>
          </w:p>
        </w:tc>
      </w:tr>
      <w:tr w:rsidR="00F47D75" w:rsidRPr="00FD511E" w14:paraId="22C6F4D3" w14:textId="77777777">
        <w:trPr>
          <w:jc w:val="center"/>
        </w:trPr>
        <w:tc>
          <w:tcPr>
            <w:tcW w:w="1656" w:type="dxa"/>
          </w:tcPr>
          <w:p w14:paraId="468B46AA" w14:textId="77777777" w:rsidR="00F47D75" w:rsidRPr="00FD511E" w:rsidRDefault="00000000">
            <w:pPr>
              <w:rPr>
                <w:sz w:val="32"/>
                <w:szCs w:val="32"/>
              </w:rPr>
            </w:pPr>
            <w:r w:rsidRPr="00FD511E">
              <w:rPr>
                <w:sz w:val="32"/>
                <w:szCs w:val="32"/>
              </w:rPr>
              <w:t>1,054.00</w:t>
            </w:r>
          </w:p>
        </w:tc>
        <w:tc>
          <w:tcPr>
            <w:tcW w:w="1656" w:type="dxa"/>
          </w:tcPr>
          <w:p w14:paraId="6822B71B" w14:textId="77777777" w:rsidR="00F47D75" w:rsidRPr="00FD511E" w:rsidRDefault="00000000">
            <w:pPr>
              <w:rPr>
                <w:sz w:val="32"/>
                <w:szCs w:val="32"/>
              </w:rPr>
            </w:pPr>
            <w:r w:rsidRPr="00FD511E">
              <w:rPr>
                <w:sz w:val="32"/>
                <w:szCs w:val="32"/>
              </w:rPr>
              <w:t>458.00</w:t>
            </w:r>
          </w:p>
        </w:tc>
        <w:tc>
          <w:tcPr>
            <w:tcW w:w="1656" w:type="dxa"/>
          </w:tcPr>
          <w:p w14:paraId="16D76E5D" w14:textId="77777777" w:rsidR="00F47D75" w:rsidRPr="00FD511E" w:rsidRDefault="00000000">
            <w:pPr>
              <w:rPr>
                <w:sz w:val="32"/>
                <w:szCs w:val="32"/>
              </w:rPr>
            </w:pPr>
            <w:r w:rsidRPr="00FD511E">
              <w:rPr>
                <w:sz w:val="32"/>
                <w:szCs w:val="32"/>
              </w:rPr>
              <w:t>142.00</w:t>
            </w:r>
          </w:p>
        </w:tc>
        <w:tc>
          <w:tcPr>
            <w:tcW w:w="1656" w:type="dxa"/>
          </w:tcPr>
          <w:p w14:paraId="61B19A4F" w14:textId="77777777" w:rsidR="00F47D75" w:rsidRPr="00FD511E" w:rsidRDefault="00000000">
            <w:pPr>
              <w:rPr>
                <w:sz w:val="32"/>
                <w:szCs w:val="32"/>
              </w:rPr>
            </w:pPr>
            <w:r w:rsidRPr="00FD511E">
              <w:rPr>
                <w:sz w:val="32"/>
                <w:szCs w:val="32"/>
              </w:rPr>
              <w:t>1.00</w:t>
            </w:r>
          </w:p>
        </w:tc>
        <w:tc>
          <w:tcPr>
            <w:tcW w:w="1656" w:type="dxa"/>
          </w:tcPr>
          <w:p w14:paraId="7579AF33" w14:textId="77777777" w:rsidR="00F47D75" w:rsidRPr="00FD511E" w:rsidRDefault="00000000">
            <w:pPr>
              <w:rPr>
                <w:sz w:val="32"/>
                <w:szCs w:val="32"/>
              </w:rPr>
            </w:pPr>
            <w:r w:rsidRPr="00FD511E">
              <w:rPr>
                <w:sz w:val="32"/>
                <w:szCs w:val="32"/>
              </w:rPr>
              <w:t>717.32</w:t>
            </w:r>
          </w:p>
        </w:tc>
        <w:tc>
          <w:tcPr>
            <w:tcW w:w="1656" w:type="dxa"/>
          </w:tcPr>
          <w:p w14:paraId="584323F3" w14:textId="77777777" w:rsidR="00F47D75" w:rsidRPr="00FD511E" w:rsidRDefault="00000000">
            <w:pPr>
              <w:rPr>
                <w:sz w:val="32"/>
                <w:szCs w:val="32"/>
              </w:rPr>
            </w:pPr>
            <w:r w:rsidRPr="00FD511E">
              <w:rPr>
                <w:sz w:val="32"/>
                <w:szCs w:val="32"/>
              </w:rPr>
              <w:t>0.00</w:t>
            </w:r>
          </w:p>
        </w:tc>
      </w:tr>
      <w:tr w:rsidR="00F47D75" w:rsidRPr="00FD511E" w14:paraId="579C4B53" w14:textId="77777777">
        <w:trPr>
          <w:jc w:val="center"/>
        </w:trPr>
        <w:tc>
          <w:tcPr>
            <w:tcW w:w="1656" w:type="dxa"/>
          </w:tcPr>
          <w:p w14:paraId="45AB0A6F" w14:textId="77777777" w:rsidR="00F47D75" w:rsidRPr="00FD511E" w:rsidRDefault="00000000">
            <w:pPr>
              <w:rPr>
                <w:sz w:val="32"/>
                <w:szCs w:val="32"/>
              </w:rPr>
            </w:pPr>
            <w:r w:rsidRPr="00FD511E">
              <w:rPr>
                <w:sz w:val="32"/>
                <w:szCs w:val="32"/>
              </w:rPr>
              <w:t>1,176.00</w:t>
            </w:r>
          </w:p>
        </w:tc>
        <w:tc>
          <w:tcPr>
            <w:tcW w:w="1656" w:type="dxa"/>
          </w:tcPr>
          <w:p w14:paraId="4DBC1E9D" w14:textId="77777777" w:rsidR="00F47D75" w:rsidRPr="00FD511E" w:rsidRDefault="00000000">
            <w:pPr>
              <w:rPr>
                <w:sz w:val="32"/>
                <w:szCs w:val="32"/>
              </w:rPr>
            </w:pPr>
            <w:r w:rsidRPr="00FD511E">
              <w:rPr>
                <w:sz w:val="32"/>
                <w:szCs w:val="32"/>
              </w:rPr>
              <w:t>512.00</w:t>
            </w:r>
          </w:p>
        </w:tc>
        <w:tc>
          <w:tcPr>
            <w:tcW w:w="1656" w:type="dxa"/>
          </w:tcPr>
          <w:p w14:paraId="44EF4227" w14:textId="77777777" w:rsidR="00F47D75" w:rsidRPr="00FD511E" w:rsidRDefault="00000000">
            <w:pPr>
              <w:rPr>
                <w:sz w:val="32"/>
                <w:szCs w:val="32"/>
              </w:rPr>
            </w:pPr>
            <w:r w:rsidRPr="00FD511E">
              <w:rPr>
                <w:sz w:val="32"/>
                <w:szCs w:val="32"/>
              </w:rPr>
              <w:t>245.00</w:t>
            </w:r>
          </w:p>
        </w:tc>
        <w:tc>
          <w:tcPr>
            <w:tcW w:w="1656" w:type="dxa"/>
          </w:tcPr>
          <w:p w14:paraId="29C9B932" w14:textId="77777777" w:rsidR="00F47D75" w:rsidRPr="00FD511E" w:rsidRDefault="00000000">
            <w:pPr>
              <w:rPr>
                <w:sz w:val="32"/>
                <w:szCs w:val="32"/>
              </w:rPr>
            </w:pPr>
            <w:r w:rsidRPr="00FD511E">
              <w:rPr>
                <w:sz w:val="32"/>
                <w:szCs w:val="32"/>
              </w:rPr>
              <w:t>1.00</w:t>
            </w:r>
          </w:p>
        </w:tc>
        <w:tc>
          <w:tcPr>
            <w:tcW w:w="1656" w:type="dxa"/>
          </w:tcPr>
          <w:p w14:paraId="3AD283A3" w14:textId="77777777" w:rsidR="00F47D75" w:rsidRPr="00FD511E" w:rsidRDefault="00000000">
            <w:pPr>
              <w:rPr>
                <w:sz w:val="32"/>
                <w:szCs w:val="32"/>
              </w:rPr>
            </w:pPr>
            <w:r w:rsidRPr="00FD511E">
              <w:rPr>
                <w:sz w:val="32"/>
                <w:szCs w:val="32"/>
              </w:rPr>
              <w:t>11,506.50</w:t>
            </w:r>
          </w:p>
        </w:tc>
        <w:tc>
          <w:tcPr>
            <w:tcW w:w="1656" w:type="dxa"/>
          </w:tcPr>
          <w:p w14:paraId="3910E134" w14:textId="77777777" w:rsidR="00F47D75" w:rsidRPr="00FD511E" w:rsidRDefault="00000000">
            <w:pPr>
              <w:rPr>
                <w:sz w:val="32"/>
                <w:szCs w:val="32"/>
              </w:rPr>
            </w:pPr>
            <w:r w:rsidRPr="00FD511E">
              <w:rPr>
                <w:sz w:val="32"/>
                <w:szCs w:val="32"/>
              </w:rPr>
              <w:t>0.10</w:t>
            </w:r>
          </w:p>
        </w:tc>
      </w:tr>
      <w:tr w:rsidR="00F47D75" w:rsidRPr="00FD511E" w14:paraId="7120CE9B" w14:textId="77777777">
        <w:trPr>
          <w:jc w:val="center"/>
        </w:trPr>
        <w:tc>
          <w:tcPr>
            <w:tcW w:w="1656" w:type="dxa"/>
          </w:tcPr>
          <w:p w14:paraId="22029B47" w14:textId="77777777" w:rsidR="00F47D75" w:rsidRPr="00FD511E" w:rsidRDefault="00000000">
            <w:pPr>
              <w:rPr>
                <w:sz w:val="32"/>
                <w:szCs w:val="32"/>
              </w:rPr>
            </w:pPr>
            <w:r w:rsidRPr="00FD511E">
              <w:rPr>
                <w:sz w:val="32"/>
                <w:szCs w:val="32"/>
              </w:rPr>
              <w:t>1,301.00</w:t>
            </w:r>
          </w:p>
        </w:tc>
        <w:tc>
          <w:tcPr>
            <w:tcW w:w="1656" w:type="dxa"/>
          </w:tcPr>
          <w:p w14:paraId="590BAA63" w14:textId="77777777" w:rsidR="00F47D75" w:rsidRPr="00FD511E" w:rsidRDefault="00000000">
            <w:pPr>
              <w:rPr>
                <w:sz w:val="32"/>
                <w:szCs w:val="32"/>
              </w:rPr>
            </w:pPr>
            <w:r w:rsidRPr="00FD511E">
              <w:rPr>
                <w:sz w:val="32"/>
                <w:szCs w:val="32"/>
              </w:rPr>
              <w:t>569.00</w:t>
            </w:r>
          </w:p>
        </w:tc>
        <w:tc>
          <w:tcPr>
            <w:tcW w:w="1656" w:type="dxa"/>
          </w:tcPr>
          <w:p w14:paraId="2F948FA0" w14:textId="77777777" w:rsidR="00F47D75" w:rsidRPr="00FD511E" w:rsidRDefault="00000000">
            <w:pPr>
              <w:rPr>
                <w:sz w:val="32"/>
                <w:szCs w:val="32"/>
              </w:rPr>
            </w:pPr>
            <w:r w:rsidRPr="00FD511E">
              <w:rPr>
                <w:sz w:val="32"/>
                <w:szCs w:val="32"/>
              </w:rPr>
              <w:t>274.00</w:t>
            </w:r>
          </w:p>
        </w:tc>
        <w:tc>
          <w:tcPr>
            <w:tcW w:w="1656" w:type="dxa"/>
          </w:tcPr>
          <w:p w14:paraId="7156CA09" w14:textId="77777777" w:rsidR="00F47D75" w:rsidRPr="00FD511E" w:rsidRDefault="00000000">
            <w:pPr>
              <w:rPr>
                <w:sz w:val="32"/>
                <w:szCs w:val="32"/>
              </w:rPr>
            </w:pPr>
            <w:r w:rsidRPr="00FD511E">
              <w:rPr>
                <w:sz w:val="32"/>
                <w:szCs w:val="32"/>
              </w:rPr>
              <w:t>3.00</w:t>
            </w:r>
          </w:p>
        </w:tc>
        <w:tc>
          <w:tcPr>
            <w:tcW w:w="1656" w:type="dxa"/>
          </w:tcPr>
          <w:p w14:paraId="29919E1A" w14:textId="77777777" w:rsidR="00F47D75" w:rsidRPr="00FD511E" w:rsidRDefault="00000000">
            <w:pPr>
              <w:rPr>
                <w:sz w:val="32"/>
                <w:szCs w:val="32"/>
              </w:rPr>
            </w:pPr>
            <w:r w:rsidRPr="00FD511E">
              <w:rPr>
                <w:sz w:val="32"/>
                <w:szCs w:val="32"/>
              </w:rPr>
              <w:t>528.78</w:t>
            </w:r>
          </w:p>
        </w:tc>
        <w:tc>
          <w:tcPr>
            <w:tcW w:w="1656" w:type="dxa"/>
          </w:tcPr>
          <w:p w14:paraId="526B1566" w14:textId="77777777" w:rsidR="00F47D75" w:rsidRPr="00FD511E" w:rsidRDefault="00000000">
            <w:pPr>
              <w:rPr>
                <w:sz w:val="32"/>
                <w:szCs w:val="32"/>
              </w:rPr>
            </w:pPr>
            <w:r w:rsidRPr="00FD511E">
              <w:rPr>
                <w:sz w:val="32"/>
                <w:szCs w:val="32"/>
              </w:rPr>
              <w:t>0.00</w:t>
            </w:r>
          </w:p>
        </w:tc>
      </w:tr>
      <w:tr w:rsidR="00F47D75" w:rsidRPr="00FD511E" w14:paraId="13BBC51B" w14:textId="77777777">
        <w:trPr>
          <w:jc w:val="center"/>
        </w:trPr>
        <w:tc>
          <w:tcPr>
            <w:tcW w:w="1656" w:type="dxa"/>
          </w:tcPr>
          <w:p w14:paraId="12A3075F" w14:textId="77777777" w:rsidR="00F47D75" w:rsidRPr="00FD511E" w:rsidRDefault="00000000">
            <w:pPr>
              <w:rPr>
                <w:sz w:val="32"/>
                <w:szCs w:val="32"/>
              </w:rPr>
            </w:pPr>
            <w:r w:rsidRPr="00FD511E">
              <w:rPr>
                <w:sz w:val="32"/>
                <w:szCs w:val="32"/>
              </w:rPr>
              <w:t>1,499.00</w:t>
            </w:r>
          </w:p>
        </w:tc>
        <w:tc>
          <w:tcPr>
            <w:tcW w:w="1656" w:type="dxa"/>
          </w:tcPr>
          <w:p w14:paraId="135E931E" w14:textId="77777777" w:rsidR="00F47D75" w:rsidRPr="00FD511E" w:rsidRDefault="00000000">
            <w:pPr>
              <w:rPr>
                <w:sz w:val="32"/>
                <w:szCs w:val="32"/>
              </w:rPr>
            </w:pPr>
            <w:r w:rsidRPr="00FD511E">
              <w:rPr>
                <w:sz w:val="32"/>
                <w:szCs w:val="32"/>
              </w:rPr>
              <w:t>664.00</w:t>
            </w:r>
          </w:p>
        </w:tc>
        <w:tc>
          <w:tcPr>
            <w:tcW w:w="1656" w:type="dxa"/>
          </w:tcPr>
          <w:p w14:paraId="2E3EA3F1" w14:textId="77777777" w:rsidR="00F47D75" w:rsidRPr="00FD511E" w:rsidRDefault="00000000">
            <w:pPr>
              <w:rPr>
                <w:sz w:val="32"/>
                <w:szCs w:val="32"/>
              </w:rPr>
            </w:pPr>
            <w:r w:rsidRPr="00FD511E">
              <w:rPr>
                <w:sz w:val="32"/>
                <w:szCs w:val="32"/>
              </w:rPr>
              <w:t>3.00</w:t>
            </w:r>
          </w:p>
        </w:tc>
        <w:tc>
          <w:tcPr>
            <w:tcW w:w="1656" w:type="dxa"/>
          </w:tcPr>
          <w:p w14:paraId="34241750" w14:textId="77777777" w:rsidR="00F47D75" w:rsidRPr="00FD511E" w:rsidRDefault="00000000">
            <w:pPr>
              <w:rPr>
                <w:sz w:val="32"/>
                <w:szCs w:val="32"/>
              </w:rPr>
            </w:pPr>
            <w:r w:rsidRPr="00FD511E">
              <w:rPr>
                <w:sz w:val="32"/>
                <w:szCs w:val="32"/>
              </w:rPr>
              <w:t>2.00</w:t>
            </w:r>
          </w:p>
        </w:tc>
        <w:tc>
          <w:tcPr>
            <w:tcW w:w="1656" w:type="dxa"/>
          </w:tcPr>
          <w:p w14:paraId="679F2BD5" w14:textId="77777777" w:rsidR="00F47D75" w:rsidRPr="00FD511E" w:rsidRDefault="00000000">
            <w:pPr>
              <w:rPr>
                <w:sz w:val="32"/>
                <w:szCs w:val="32"/>
              </w:rPr>
            </w:pPr>
            <w:r w:rsidRPr="00FD511E">
              <w:rPr>
                <w:sz w:val="32"/>
                <w:szCs w:val="32"/>
              </w:rPr>
              <w:t>978.72</w:t>
            </w:r>
          </w:p>
        </w:tc>
        <w:tc>
          <w:tcPr>
            <w:tcW w:w="1656" w:type="dxa"/>
          </w:tcPr>
          <w:p w14:paraId="60616710" w14:textId="77777777" w:rsidR="00F47D75" w:rsidRPr="00FD511E" w:rsidRDefault="00000000">
            <w:pPr>
              <w:rPr>
                <w:sz w:val="32"/>
                <w:szCs w:val="32"/>
              </w:rPr>
            </w:pPr>
            <w:r w:rsidRPr="00FD511E">
              <w:rPr>
                <w:sz w:val="32"/>
                <w:szCs w:val="32"/>
              </w:rPr>
              <w:t>0.10</w:t>
            </w:r>
          </w:p>
        </w:tc>
      </w:tr>
      <w:tr w:rsidR="00F47D75" w:rsidRPr="00FD511E" w14:paraId="751C27F5" w14:textId="77777777">
        <w:trPr>
          <w:jc w:val="center"/>
        </w:trPr>
        <w:tc>
          <w:tcPr>
            <w:tcW w:w="1656" w:type="dxa"/>
          </w:tcPr>
          <w:p w14:paraId="25854CB1" w14:textId="77777777" w:rsidR="00F47D75" w:rsidRPr="00FD511E" w:rsidRDefault="00000000">
            <w:pPr>
              <w:rPr>
                <w:sz w:val="32"/>
                <w:szCs w:val="32"/>
              </w:rPr>
            </w:pPr>
            <w:r w:rsidRPr="00FD511E">
              <w:rPr>
                <w:sz w:val="32"/>
                <w:szCs w:val="32"/>
              </w:rPr>
              <w:t>1,504.00</w:t>
            </w:r>
          </w:p>
        </w:tc>
        <w:tc>
          <w:tcPr>
            <w:tcW w:w="1656" w:type="dxa"/>
          </w:tcPr>
          <w:p w14:paraId="05DBD867" w14:textId="77777777" w:rsidR="00F47D75" w:rsidRPr="00FD511E" w:rsidRDefault="00000000">
            <w:pPr>
              <w:rPr>
                <w:sz w:val="32"/>
                <w:szCs w:val="32"/>
              </w:rPr>
            </w:pPr>
            <w:r w:rsidRPr="00FD511E">
              <w:rPr>
                <w:sz w:val="32"/>
                <w:szCs w:val="32"/>
              </w:rPr>
              <w:t>665.00</w:t>
            </w:r>
          </w:p>
        </w:tc>
        <w:tc>
          <w:tcPr>
            <w:tcW w:w="1656" w:type="dxa"/>
          </w:tcPr>
          <w:p w14:paraId="5E09A070" w14:textId="77777777" w:rsidR="00F47D75" w:rsidRPr="00FD511E" w:rsidRDefault="00000000">
            <w:pPr>
              <w:rPr>
                <w:sz w:val="32"/>
                <w:szCs w:val="32"/>
              </w:rPr>
            </w:pPr>
            <w:r w:rsidRPr="00FD511E">
              <w:rPr>
                <w:sz w:val="32"/>
                <w:szCs w:val="32"/>
              </w:rPr>
              <w:t>154.00</w:t>
            </w:r>
          </w:p>
        </w:tc>
        <w:tc>
          <w:tcPr>
            <w:tcW w:w="1656" w:type="dxa"/>
          </w:tcPr>
          <w:p w14:paraId="325CCB4B" w14:textId="77777777" w:rsidR="00F47D75" w:rsidRPr="00FD511E" w:rsidRDefault="00000000">
            <w:pPr>
              <w:rPr>
                <w:sz w:val="32"/>
                <w:szCs w:val="32"/>
              </w:rPr>
            </w:pPr>
            <w:r w:rsidRPr="00FD511E">
              <w:rPr>
                <w:sz w:val="32"/>
                <w:szCs w:val="32"/>
              </w:rPr>
              <w:t>1.00</w:t>
            </w:r>
          </w:p>
        </w:tc>
        <w:tc>
          <w:tcPr>
            <w:tcW w:w="1656" w:type="dxa"/>
          </w:tcPr>
          <w:p w14:paraId="2CEFD796" w14:textId="77777777" w:rsidR="00F47D75" w:rsidRPr="00FD511E" w:rsidRDefault="00000000">
            <w:pPr>
              <w:rPr>
                <w:sz w:val="32"/>
                <w:szCs w:val="32"/>
              </w:rPr>
            </w:pPr>
            <w:r w:rsidRPr="00FD511E">
              <w:rPr>
                <w:sz w:val="32"/>
                <w:szCs w:val="32"/>
              </w:rPr>
              <w:t>115.68</w:t>
            </w:r>
          </w:p>
        </w:tc>
        <w:tc>
          <w:tcPr>
            <w:tcW w:w="1656" w:type="dxa"/>
          </w:tcPr>
          <w:p w14:paraId="082E5915" w14:textId="77777777" w:rsidR="00F47D75" w:rsidRPr="00FD511E" w:rsidRDefault="00000000">
            <w:pPr>
              <w:rPr>
                <w:sz w:val="32"/>
                <w:szCs w:val="32"/>
              </w:rPr>
            </w:pPr>
            <w:r w:rsidRPr="00FD511E">
              <w:rPr>
                <w:sz w:val="32"/>
                <w:szCs w:val="32"/>
              </w:rPr>
              <w:t>0.20</w:t>
            </w:r>
          </w:p>
        </w:tc>
      </w:tr>
      <w:tr w:rsidR="00F47D75" w:rsidRPr="00FD511E" w14:paraId="7CF4E6FF" w14:textId="77777777">
        <w:trPr>
          <w:jc w:val="center"/>
        </w:trPr>
        <w:tc>
          <w:tcPr>
            <w:tcW w:w="1656" w:type="dxa"/>
          </w:tcPr>
          <w:p w14:paraId="5435DE16" w14:textId="77777777" w:rsidR="00F47D75" w:rsidRPr="00FD511E" w:rsidRDefault="00000000">
            <w:pPr>
              <w:rPr>
                <w:sz w:val="32"/>
                <w:szCs w:val="32"/>
              </w:rPr>
            </w:pPr>
            <w:r w:rsidRPr="00FD511E">
              <w:rPr>
                <w:sz w:val="32"/>
                <w:szCs w:val="32"/>
              </w:rPr>
              <w:t>1,540.00</w:t>
            </w:r>
          </w:p>
        </w:tc>
        <w:tc>
          <w:tcPr>
            <w:tcW w:w="1656" w:type="dxa"/>
          </w:tcPr>
          <w:p w14:paraId="3195C40A" w14:textId="77777777" w:rsidR="00F47D75" w:rsidRPr="00FD511E" w:rsidRDefault="00000000">
            <w:pPr>
              <w:rPr>
                <w:sz w:val="32"/>
                <w:szCs w:val="32"/>
              </w:rPr>
            </w:pPr>
            <w:r w:rsidRPr="00FD511E">
              <w:rPr>
                <w:sz w:val="32"/>
                <w:szCs w:val="32"/>
              </w:rPr>
              <w:t>677.00</w:t>
            </w:r>
          </w:p>
        </w:tc>
        <w:tc>
          <w:tcPr>
            <w:tcW w:w="1656" w:type="dxa"/>
          </w:tcPr>
          <w:p w14:paraId="598E8980" w14:textId="77777777" w:rsidR="00F47D75" w:rsidRPr="00FD511E" w:rsidRDefault="00000000">
            <w:pPr>
              <w:rPr>
                <w:sz w:val="32"/>
                <w:szCs w:val="32"/>
              </w:rPr>
            </w:pPr>
            <w:r w:rsidRPr="00FD511E">
              <w:rPr>
                <w:sz w:val="32"/>
                <w:szCs w:val="32"/>
              </w:rPr>
              <w:t>284.00</w:t>
            </w:r>
          </w:p>
        </w:tc>
        <w:tc>
          <w:tcPr>
            <w:tcW w:w="1656" w:type="dxa"/>
          </w:tcPr>
          <w:p w14:paraId="4C3DD37C" w14:textId="77777777" w:rsidR="00F47D75" w:rsidRPr="00FD511E" w:rsidRDefault="00000000">
            <w:pPr>
              <w:rPr>
                <w:sz w:val="32"/>
                <w:szCs w:val="32"/>
              </w:rPr>
            </w:pPr>
            <w:r w:rsidRPr="00FD511E">
              <w:rPr>
                <w:sz w:val="32"/>
                <w:szCs w:val="32"/>
              </w:rPr>
              <w:t>1.00</w:t>
            </w:r>
          </w:p>
        </w:tc>
        <w:tc>
          <w:tcPr>
            <w:tcW w:w="1656" w:type="dxa"/>
          </w:tcPr>
          <w:p w14:paraId="7AE709AB" w14:textId="77777777" w:rsidR="00F47D75" w:rsidRPr="00FD511E" w:rsidRDefault="00000000">
            <w:pPr>
              <w:rPr>
                <w:sz w:val="32"/>
                <w:szCs w:val="32"/>
              </w:rPr>
            </w:pPr>
            <w:r w:rsidRPr="00FD511E">
              <w:rPr>
                <w:sz w:val="32"/>
                <w:szCs w:val="32"/>
              </w:rPr>
              <w:t>228.90</w:t>
            </w:r>
          </w:p>
        </w:tc>
        <w:tc>
          <w:tcPr>
            <w:tcW w:w="1656" w:type="dxa"/>
          </w:tcPr>
          <w:p w14:paraId="0C6AEC38" w14:textId="77777777" w:rsidR="00F47D75" w:rsidRPr="00FD511E" w:rsidRDefault="00000000">
            <w:pPr>
              <w:rPr>
                <w:sz w:val="32"/>
                <w:szCs w:val="32"/>
              </w:rPr>
            </w:pPr>
            <w:r w:rsidRPr="00FD511E">
              <w:rPr>
                <w:sz w:val="32"/>
                <w:szCs w:val="32"/>
              </w:rPr>
              <w:t>0.00</w:t>
            </w:r>
          </w:p>
        </w:tc>
      </w:tr>
      <w:tr w:rsidR="00F47D75" w:rsidRPr="00FD511E" w14:paraId="52DCCDC2" w14:textId="77777777">
        <w:trPr>
          <w:jc w:val="center"/>
        </w:trPr>
        <w:tc>
          <w:tcPr>
            <w:tcW w:w="1656" w:type="dxa"/>
          </w:tcPr>
          <w:p w14:paraId="5A4ECFDA" w14:textId="77777777" w:rsidR="00F47D75" w:rsidRPr="00FD511E" w:rsidRDefault="00000000">
            <w:pPr>
              <w:rPr>
                <w:sz w:val="32"/>
                <w:szCs w:val="32"/>
              </w:rPr>
            </w:pPr>
            <w:r w:rsidRPr="00FD511E">
              <w:rPr>
                <w:sz w:val="32"/>
                <w:szCs w:val="32"/>
              </w:rPr>
              <w:t>1,717.00</w:t>
            </w:r>
          </w:p>
        </w:tc>
        <w:tc>
          <w:tcPr>
            <w:tcW w:w="1656" w:type="dxa"/>
          </w:tcPr>
          <w:p w14:paraId="1C88CAEB" w14:textId="77777777" w:rsidR="00F47D75" w:rsidRPr="00FD511E" w:rsidRDefault="00000000">
            <w:pPr>
              <w:rPr>
                <w:sz w:val="32"/>
                <w:szCs w:val="32"/>
              </w:rPr>
            </w:pPr>
            <w:r w:rsidRPr="00FD511E">
              <w:rPr>
                <w:sz w:val="32"/>
                <w:szCs w:val="32"/>
              </w:rPr>
              <w:t>770.00</w:t>
            </w:r>
          </w:p>
        </w:tc>
        <w:tc>
          <w:tcPr>
            <w:tcW w:w="1656" w:type="dxa"/>
          </w:tcPr>
          <w:p w14:paraId="46DD625A" w14:textId="77777777" w:rsidR="00F47D75" w:rsidRPr="00FD511E" w:rsidRDefault="00000000">
            <w:pPr>
              <w:rPr>
                <w:sz w:val="32"/>
                <w:szCs w:val="32"/>
              </w:rPr>
            </w:pPr>
            <w:r w:rsidRPr="00FD511E">
              <w:rPr>
                <w:sz w:val="32"/>
                <w:szCs w:val="32"/>
              </w:rPr>
              <w:t>184.00</w:t>
            </w:r>
          </w:p>
        </w:tc>
        <w:tc>
          <w:tcPr>
            <w:tcW w:w="1656" w:type="dxa"/>
          </w:tcPr>
          <w:p w14:paraId="3612ED63" w14:textId="77777777" w:rsidR="00F47D75" w:rsidRPr="00FD511E" w:rsidRDefault="00000000">
            <w:pPr>
              <w:rPr>
                <w:sz w:val="32"/>
                <w:szCs w:val="32"/>
              </w:rPr>
            </w:pPr>
            <w:r w:rsidRPr="00FD511E">
              <w:rPr>
                <w:sz w:val="32"/>
                <w:szCs w:val="32"/>
              </w:rPr>
              <w:t>1.00</w:t>
            </w:r>
          </w:p>
        </w:tc>
        <w:tc>
          <w:tcPr>
            <w:tcW w:w="1656" w:type="dxa"/>
          </w:tcPr>
          <w:p w14:paraId="0F29CEE0" w14:textId="77777777" w:rsidR="00F47D75" w:rsidRPr="00FD511E" w:rsidRDefault="00000000">
            <w:pPr>
              <w:rPr>
                <w:sz w:val="32"/>
                <w:szCs w:val="32"/>
              </w:rPr>
            </w:pPr>
            <w:r w:rsidRPr="00FD511E">
              <w:rPr>
                <w:sz w:val="32"/>
                <w:szCs w:val="32"/>
              </w:rPr>
              <w:t>278.40</w:t>
            </w:r>
          </w:p>
        </w:tc>
        <w:tc>
          <w:tcPr>
            <w:tcW w:w="1656" w:type="dxa"/>
          </w:tcPr>
          <w:p w14:paraId="51F22E08" w14:textId="77777777" w:rsidR="00F47D75" w:rsidRPr="00FD511E" w:rsidRDefault="00000000">
            <w:pPr>
              <w:rPr>
                <w:sz w:val="32"/>
                <w:szCs w:val="32"/>
              </w:rPr>
            </w:pPr>
            <w:r w:rsidRPr="00FD511E">
              <w:rPr>
                <w:sz w:val="32"/>
                <w:szCs w:val="32"/>
              </w:rPr>
              <w:t>0.05</w:t>
            </w:r>
          </w:p>
        </w:tc>
      </w:tr>
      <w:tr w:rsidR="00F47D75" w:rsidRPr="00FD511E" w14:paraId="56A563C5" w14:textId="77777777">
        <w:trPr>
          <w:jc w:val="center"/>
        </w:trPr>
        <w:tc>
          <w:tcPr>
            <w:tcW w:w="1656" w:type="dxa"/>
          </w:tcPr>
          <w:p w14:paraId="7BCE780B" w14:textId="77777777" w:rsidR="00F47D75" w:rsidRPr="00FD511E" w:rsidRDefault="00000000">
            <w:pPr>
              <w:rPr>
                <w:sz w:val="32"/>
                <w:szCs w:val="32"/>
              </w:rPr>
            </w:pPr>
            <w:r w:rsidRPr="00FD511E">
              <w:rPr>
                <w:sz w:val="32"/>
                <w:szCs w:val="32"/>
              </w:rPr>
              <w:t>1,761.00</w:t>
            </w:r>
          </w:p>
        </w:tc>
        <w:tc>
          <w:tcPr>
            <w:tcW w:w="1656" w:type="dxa"/>
          </w:tcPr>
          <w:p w14:paraId="3AE045C4" w14:textId="77777777" w:rsidR="00F47D75" w:rsidRPr="00FD511E" w:rsidRDefault="00000000">
            <w:pPr>
              <w:rPr>
                <w:sz w:val="32"/>
                <w:szCs w:val="32"/>
              </w:rPr>
            </w:pPr>
            <w:r w:rsidRPr="00FD511E">
              <w:rPr>
                <w:sz w:val="32"/>
                <w:szCs w:val="32"/>
              </w:rPr>
              <w:t>789.00</w:t>
            </w:r>
          </w:p>
        </w:tc>
        <w:tc>
          <w:tcPr>
            <w:tcW w:w="1656" w:type="dxa"/>
          </w:tcPr>
          <w:p w14:paraId="48E14F23" w14:textId="77777777" w:rsidR="00F47D75" w:rsidRPr="00FD511E" w:rsidRDefault="00000000">
            <w:pPr>
              <w:rPr>
                <w:sz w:val="32"/>
                <w:szCs w:val="32"/>
              </w:rPr>
            </w:pPr>
            <w:r w:rsidRPr="00FD511E">
              <w:rPr>
                <w:sz w:val="32"/>
                <w:szCs w:val="32"/>
              </w:rPr>
              <w:t>85.00</w:t>
            </w:r>
          </w:p>
        </w:tc>
        <w:tc>
          <w:tcPr>
            <w:tcW w:w="1656" w:type="dxa"/>
          </w:tcPr>
          <w:p w14:paraId="06A5D0E1" w14:textId="77777777" w:rsidR="00F47D75" w:rsidRPr="00FD511E" w:rsidRDefault="00000000">
            <w:pPr>
              <w:rPr>
                <w:sz w:val="32"/>
                <w:szCs w:val="32"/>
              </w:rPr>
            </w:pPr>
            <w:r w:rsidRPr="00FD511E">
              <w:rPr>
                <w:sz w:val="32"/>
                <w:szCs w:val="32"/>
              </w:rPr>
              <w:t>1.00</w:t>
            </w:r>
          </w:p>
        </w:tc>
        <w:tc>
          <w:tcPr>
            <w:tcW w:w="1656" w:type="dxa"/>
          </w:tcPr>
          <w:p w14:paraId="224AEF14" w14:textId="77777777" w:rsidR="00F47D75" w:rsidRPr="00FD511E" w:rsidRDefault="00000000">
            <w:pPr>
              <w:rPr>
                <w:sz w:val="32"/>
                <w:szCs w:val="32"/>
              </w:rPr>
            </w:pPr>
            <w:r w:rsidRPr="00FD511E">
              <w:rPr>
                <w:sz w:val="32"/>
                <w:szCs w:val="32"/>
              </w:rPr>
              <w:t>530.70</w:t>
            </w:r>
          </w:p>
        </w:tc>
        <w:tc>
          <w:tcPr>
            <w:tcW w:w="1656" w:type="dxa"/>
          </w:tcPr>
          <w:p w14:paraId="2FC2939B" w14:textId="77777777" w:rsidR="00F47D75" w:rsidRPr="00FD511E" w:rsidRDefault="00000000">
            <w:pPr>
              <w:rPr>
                <w:sz w:val="32"/>
                <w:szCs w:val="32"/>
              </w:rPr>
            </w:pPr>
            <w:r w:rsidRPr="00FD511E">
              <w:rPr>
                <w:sz w:val="32"/>
                <w:szCs w:val="32"/>
              </w:rPr>
              <w:t>0.05</w:t>
            </w:r>
          </w:p>
        </w:tc>
      </w:tr>
      <w:tr w:rsidR="00F47D75" w:rsidRPr="00FD511E" w14:paraId="34694184" w14:textId="77777777">
        <w:trPr>
          <w:jc w:val="center"/>
        </w:trPr>
        <w:tc>
          <w:tcPr>
            <w:tcW w:w="1656" w:type="dxa"/>
          </w:tcPr>
          <w:p w14:paraId="21F15AD4" w14:textId="77777777" w:rsidR="00F47D75" w:rsidRPr="00FD511E" w:rsidRDefault="00000000">
            <w:pPr>
              <w:rPr>
                <w:sz w:val="32"/>
                <w:szCs w:val="32"/>
              </w:rPr>
            </w:pPr>
            <w:r w:rsidRPr="00FD511E">
              <w:rPr>
                <w:sz w:val="32"/>
                <w:szCs w:val="32"/>
              </w:rPr>
              <w:t>1,932.00</w:t>
            </w:r>
          </w:p>
        </w:tc>
        <w:tc>
          <w:tcPr>
            <w:tcW w:w="1656" w:type="dxa"/>
          </w:tcPr>
          <w:p w14:paraId="43363DD3" w14:textId="77777777" w:rsidR="00F47D75" w:rsidRPr="00FD511E" w:rsidRDefault="00000000">
            <w:pPr>
              <w:rPr>
                <w:sz w:val="32"/>
                <w:szCs w:val="32"/>
              </w:rPr>
            </w:pPr>
            <w:r w:rsidRPr="00FD511E">
              <w:rPr>
                <w:sz w:val="32"/>
                <w:szCs w:val="32"/>
              </w:rPr>
              <w:t>865.00</w:t>
            </w:r>
          </w:p>
        </w:tc>
        <w:tc>
          <w:tcPr>
            <w:tcW w:w="1656" w:type="dxa"/>
          </w:tcPr>
          <w:p w14:paraId="12EE9415" w14:textId="77777777" w:rsidR="00F47D75" w:rsidRPr="00FD511E" w:rsidRDefault="00000000">
            <w:pPr>
              <w:rPr>
                <w:sz w:val="32"/>
                <w:szCs w:val="32"/>
              </w:rPr>
            </w:pPr>
            <w:r w:rsidRPr="00FD511E">
              <w:rPr>
                <w:sz w:val="32"/>
                <w:szCs w:val="32"/>
              </w:rPr>
              <w:t>130.00</w:t>
            </w:r>
          </w:p>
        </w:tc>
        <w:tc>
          <w:tcPr>
            <w:tcW w:w="1656" w:type="dxa"/>
          </w:tcPr>
          <w:p w14:paraId="65B3A798" w14:textId="77777777" w:rsidR="00F47D75" w:rsidRPr="00FD511E" w:rsidRDefault="00000000">
            <w:pPr>
              <w:rPr>
                <w:sz w:val="32"/>
                <w:szCs w:val="32"/>
              </w:rPr>
            </w:pPr>
            <w:r w:rsidRPr="00FD511E">
              <w:rPr>
                <w:sz w:val="32"/>
                <w:szCs w:val="32"/>
              </w:rPr>
              <w:t>3.00</w:t>
            </w:r>
          </w:p>
        </w:tc>
        <w:tc>
          <w:tcPr>
            <w:tcW w:w="1656" w:type="dxa"/>
          </w:tcPr>
          <w:p w14:paraId="38315460" w14:textId="77777777" w:rsidR="00F47D75" w:rsidRPr="00FD511E" w:rsidRDefault="00000000">
            <w:pPr>
              <w:rPr>
                <w:sz w:val="32"/>
                <w:szCs w:val="32"/>
              </w:rPr>
            </w:pPr>
            <w:r w:rsidRPr="00FD511E">
              <w:rPr>
                <w:sz w:val="32"/>
                <w:szCs w:val="32"/>
              </w:rPr>
              <w:t>454.11</w:t>
            </w:r>
          </w:p>
        </w:tc>
        <w:tc>
          <w:tcPr>
            <w:tcW w:w="1656" w:type="dxa"/>
          </w:tcPr>
          <w:p w14:paraId="577EBEC4" w14:textId="77777777" w:rsidR="00F47D75" w:rsidRPr="00FD511E" w:rsidRDefault="00000000">
            <w:pPr>
              <w:rPr>
                <w:sz w:val="32"/>
                <w:szCs w:val="32"/>
              </w:rPr>
            </w:pPr>
            <w:r w:rsidRPr="00FD511E">
              <w:rPr>
                <w:sz w:val="32"/>
                <w:szCs w:val="32"/>
              </w:rPr>
              <w:t>0.05</w:t>
            </w:r>
          </w:p>
        </w:tc>
      </w:tr>
    </w:tbl>
    <w:p w14:paraId="45033666" w14:textId="77777777" w:rsidR="00F47D75" w:rsidRPr="00FD511E" w:rsidRDefault="00000000">
      <w:pPr>
        <w:pStyle w:val="Heading2"/>
        <w:spacing w:before="160" w:after="100"/>
        <w:rPr>
          <w:sz w:val="32"/>
          <w:szCs w:val="32"/>
        </w:rPr>
      </w:pPr>
      <w:r w:rsidRPr="00FD511E">
        <w:rPr>
          <w:sz w:val="32"/>
          <w:szCs w:val="32"/>
        </w:rPr>
        <w:t>Rule and business impact</w:t>
      </w:r>
    </w:p>
    <w:p w14:paraId="274AD1E7" w14:textId="77777777" w:rsidR="00F47D75" w:rsidRPr="00FD511E" w:rsidRDefault="00000000">
      <w:pPr>
        <w:spacing w:after="120"/>
        <w:rPr>
          <w:sz w:val="32"/>
          <w:szCs w:val="32"/>
        </w:rPr>
      </w:pPr>
      <w:r w:rsidRPr="00FD511E">
        <w:rPr>
          <w:sz w:val="32"/>
          <w:szCs w:val="32"/>
        </w:rPr>
        <w:t>Duplicate business transactions were removed without using the primary-key field. Negative quantities were retained as returns in net-revenue calculations.</w:t>
      </w:r>
    </w:p>
    <w:p w14:paraId="7C636581" w14:textId="77777777" w:rsidR="00F47D75" w:rsidRPr="00FD511E" w:rsidRDefault="00000000">
      <w:pPr>
        <w:rPr>
          <w:sz w:val="32"/>
          <w:szCs w:val="32"/>
        </w:rPr>
      </w:pPr>
      <w:r w:rsidRPr="00FD511E">
        <w:rPr>
          <w:sz w:val="32"/>
          <w:szCs w:val="32"/>
        </w:rPr>
        <w:br w:type="page"/>
      </w:r>
    </w:p>
    <w:p w14:paraId="0C39F6DC" w14:textId="77777777" w:rsidR="00F47D75" w:rsidRPr="00FD511E" w:rsidRDefault="00000000">
      <w:pPr>
        <w:pStyle w:val="Heading1"/>
        <w:spacing w:before="160" w:after="100"/>
      </w:pPr>
      <w:r w:rsidRPr="00FD511E">
        <w:lastRenderedPageBreak/>
        <w:t>4.5 Product catalog reconciliation</w:t>
      </w:r>
    </w:p>
    <w:tbl>
      <w:tblPr>
        <w:tblStyle w:val="TableGrid"/>
        <w:tblW w:w="0" w:type="auto"/>
        <w:jc w:val="center"/>
        <w:tblLook w:val="04A0" w:firstRow="1" w:lastRow="0" w:firstColumn="1" w:lastColumn="0" w:noHBand="0" w:noVBand="1"/>
      </w:tblPr>
      <w:tblGrid>
        <w:gridCol w:w="4963"/>
        <w:gridCol w:w="4963"/>
      </w:tblGrid>
      <w:tr w:rsidR="00F47D75" w:rsidRPr="00FD511E" w14:paraId="168C08C6" w14:textId="77777777">
        <w:trPr>
          <w:tblHeader/>
          <w:jc w:val="center"/>
        </w:trPr>
        <w:tc>
          <w:tcPr>
            <w:tcW w:w="4968" w:type="dxa"/>
            <w:shd w:val="clear" w:color="auto" w:fill="D9EAF7"/>
            <w:vAlign w:val="center"/>
          </w:tcPr>
          <w:p w14:paraId="26C0061A" w14:textId="77777777" w:rsidR="00F47D75" w:rsidRPr="00FD511E" w:rsidRDefault="00000000">
            <w:pPr>
              <w:rPr>
                <w:sz w:val="28"/>
                <w:szCs w:val="28"/>
              </w:rPr>
            </w:pPr>
            <w:r w:rsidRPr="00FD511E">
              <w:rPr>
                <w:sz w:val="28"/>
                <w:szCs w:val="28"/>
              </w:rPr>
              <w:t>metric</w:t>
            </w:r>
          </w:p>
        </w:tc>
        <w:tc>
          <w:tcPr>
            <w:tcW w:w="4968" w:type="dxa"/>
            <w:shd w:val="clear" w:color="auto" w:fill="D9EAF7"/>
            <w:vAlign w:val="center"/>
          </w:tcPr>
          <w:p w14:paraId="2FB6E56B" w14:textId="77777777" w:rsidR="00F47D75" w:rsidRPr="00FD511E" w:rsidRDefault="00000000">
            <w:pPr>
              <w:rPr>
                <w:sz w:val="28"/>
                <w:szCs w:val="28"/>
              </w:rPr>
            </w:pPr>
            <w:r w:rsidRPr="00FD511E">
              <w:rPr>
                <w:sz w:val="28"/>
                <w:szCs w:val="28"/>
              </w:rPr>
              <w:t>value</w:t>
            </w:r>
          </w:p>
        </w:tc>
      </w:tr>
      <w:tr w:rsidR="00F47D75" w:rsidRPr="00FD511E" w14:paraId="1BCC108E" w14:textId="77777777">
        <w:trPr>
          <w:jc w:val="center"/>
        </w:trPr>
        <w:tc>
          <w:tcPr>
            <w:tcW w:w="4968" w:type="dxa"/>
          </w:tcPr>
          <w:p w14:paraId="153951AC" w14:textId="77777777" w:rsidR="00F47D75" w:rsidRPr="00FD511E" w:rsidRDefault="00000000">
            <w:pPr>
              <w:rPr>
                <w:sz w:val="28"/>
                <w:szCs w:val="28"/>
              </w:rPr>
            </w:pPr>
            <w:r w:rsidRPr="00FD511E">
              <w:rPr>
                <w:sz w:val="28"/>
                <w:szCs w:val="28"/>
              </w:rPr>
              <w:t>Internal products</w:t>
            </w:r>
          </w:p>
        </w:tc>
        <w:tc>
          <w:tcPr>
            <w:tcW w:w="4968" w:type="dxa"/>
          </w:tcPr>
          <w:p w14:paraId="52FF00BC" w14:textId="77777777" w:rsidR="00F47D75" w:rsidRPr="00FD511E" w:rsidRDefault="00000000">
            <w:pPr>
              <w:rPr>
                <w:sz w:val="28"/>
                <w:szCs w:val="28"/>
              </w:rPr>
            </w:pPr>
            <w:r w:rsidRPr="00FD511E">
              <w:rPr>
                <w:sz w:val="28"/>
                <w:szCs w:val="28"/>
              </w:rPr>
              <w:t>300</w:t>
            </w:r>
          </w:p>
        </w:tc>
      </w:tr>
      <w:tr w:rsidR="00F47D75" w:rsidRPr="00FD511E" w14:paraId="433D3E78" w14:textId="77777777">
        <w:trPr>
          <w:jc w:val="center"/>
        </w:trPr>
        <w:tc>
          <w:tcPr>
            <w:tcW w:w="4968" w:type="dxa"/>
          </w:tcPr>
          <w:p w14:paraId="7EA3CC68" w14:textId="77777777" w:rsidR="00F47D75" w:rsidRPr="00FD511E" w:rsidRDefault="00000000">
            <w:pPr>
              <w:rPr>
                <w:sz w:val="28"/>
                <w:szCs w:val="28"/>
              </w:rPr>
            </w:pPr>
            <w:r w:rsidRPr="00FD511E">
              <w:rPr>
                <w:sz w:val="28"/>
                <w:szCs w:val="28"/>
              </w:rPr>
              <w:t>Supplier products</w:t>
            </w:r>
          </w:p>
        </w:tc>
        <w:tc>
          <w:tcPr>
            <w:tcW w:w="4968" w:type="dxa"/>
          </w:tcPr>
          <w:p w14:paraId="6CE5B427" w14:textId="77777777" w:rsidR="00F47D75" w:rsidRPr="00FD511E" w:rsidRDefault="00000000">
            <w:pPr>
              <w:rPr>
                <w:sz w:val="28"/>
                <w:szCs w:val="28"/>
              </w:rPr>
            </w:pPr>
            <w:r w:rsidRPr="00FD511E">
              <w:rPr>
                <w:sz w:val="28"/>
                <w:szCs w:val="28"/>
              </w:rPr>
              <w:t>267</w:t>
            </w:r>
          </w:p>
        </w:tc>
      </w:tr>
      <w:tr w:rsidR="00F47D75" w:rsidRPr="00FD511E" w14:paraId="7E75D105" w14:textId="77777777">
        <w:trPr>
          <w:jc w:val="center"/>
        </w:trPr>
        <w:tc>
          <w:tcPr>
            <w:tcW w:w="4968" w:type="dxa"/>
          </w:tcPr>
          <w:p w14:paraId="1F9256A4" w14:textId="77777777" w:rsidR="00F47D75" w:rsidRPr="00FD511E" w:rsidRDefault="00000000">
            <w:pPr>
              <w:rPr>
                <w:sz w:val="28"/>
                <w:szCs w:val="28"/>
              </w:rPr>
            </w:pPr>
            <w:r w:rsidRPr="00FD511E">
              <w:rPr>
                <w:sz w:val="28"/>
                <w:szCs w:val="28"/>
              </w:rPr>
              <w:t>Matched</w:t>
            </w:r>
          </w:p>
        </w:tc>
        <w:tc>
          <w:tcPr>
            <w:tcW w:w="4968" w:type="dxa"/>
          </w:tcPr>
          <w:p w14:paraId="4C128B46" w14:textId="77777777" w:rsidR="00F47D75" w:rsidRPr="00FD511E" w:rsidRDefault="00000000">
            <w:pPr>
              <w:rPr>
                <w:sz w:val="28"/>
                <w:szCs w:val="28"/>
              </w:rPr>
            </w:pPr>
            <w:r w:rsidRPr="00FD511E">
              <w:rPr>
                <w:sz w:val="28"/>
                <w:szCs w:val="28"/>
              </w:rPr>
              <w:t>255</w:t>
            </w:r>
          </w:p>
        </w:tc>
      </w:tr>
      <w:tr w:rsidR="00F47D75" w:rsidRPr="00FD511E" w14:paraId="4DE164C1" w14:textId="77777777">
        <w:trPr>
          <w:jc w:val="center"/>
        </w:trPr>
        <w:tc>
          <w:tcPr>
            <w:tcW w:w="4968" w:type="dxa"/>
          </w:tcPr>
          <w:p w14:paraId="08E0AFCB" w14:textId="77777777" w:rsidR="00F47D75" w:rsidRPr="00FD511E" w:rsidRDefault="00000000">
            <w:pPr>
              <w:rPr>
                <w:sz w:val="28"/>
                <w:szCs w:val="28"/>
              </w:rPr>
            </w:pPr>
            <w:r w:rsidRPr="00FD511E">
              <w:rPr>
                <w:sz w:val="28"/>
                <w:szCs w:val="28"/>
              </w:rPr>
              <w:t>Supplier only</w:t>
            </w:r>
          </w:p>
        </w:tc>
        <w:tc>
          <w:tcPr>
            <w:tcW w:w="4968" w:type="dxa"/>
          </w:tcPr>
          <w:p w14:paraId="2EC4C5B4" w14:textId="77777777" w:rsidR="00F47D75" w:rsidRPr="00FD511E" w:rsidRDefault="00000000">
            <w:pPr>
              <w:rPr>
                <w:sz w:val="28"/>
                <w:szCs w:val="28"/>
              </w:rPr>
            </w:pPr>
            <w:r w:rsidRPr="00FD511E">
              <w:rPr>
                <w:sz w:val="28"/>
                <w:szCs w:val="28"/>
              </w:rPr>
              <w:t>12</w:t>
            </w:r>
          </w:p>
        </w:tc>
      </w:tr>
      <w:tr w:rsidR="00F47D75" w:rsidRPr="00FD511E" w14:paraId="69997A2B" w14:textId="77777777">
        <w:trPr>
          <w:jc w:val="center"/>
        </w:trPr>
        <w:tc>
          <w:tcPr>
            <w:tcW w:w="4968" w:type="dxa"/>
          </w:tcPr>
          <w:p w14:paraId="5AE31C33" w14:textId="77777777" w:rsidR="00F47D75" w:rsidRPr="00FD511E" w:rsidRDefault="00000000">
            <w:pPr>
              <w:rPr>
                <w:sz w:val="28"/>
                <w:szCs w:val="28"/>
              </w:rPr>
            </w:pPr>
            <w:r w:rsidRPr="00FD511E">
              <w:rPr>
                <w:sz w:val="28"/>
                <w:szCs w:val="28"/>
              </w:rPr>
              <w:t>Database only</w:t>
            </w:r>
          </w:p>
        </w:tc>
        <w:tc>
          <w:tcPr>
            <w:tcW w:w="4968" w:type="dxa"/>
          </w:tcPr>
          <w:p w14:paraId="55BDB36F" w14:textId="77777777" w:rsidR="00F47D75" w:rsidRPr="00FD511E" w:rsidRDefault="00000000">
            <w:pPr>
              <w:rPr>
                <w:sz w:val="28"/>
                <w:szCs w:val="28"/>
              </w:rPr>
            </w:pPr>
            <w:r w:rsidRPr="00FD511E">
              <w:rPr>
                <w:sz w:val="28"/>
                <w:szCs w:val="28"/>
              </w:rPr>
              <w:t>45</w:t>
            </w:r>
          </w:p>
        </w:tc>
      </w:tr>
    </w:tbl>
    <w:p w14:paraId="3FF0C373" w14:textId="77777777" w:rsidR="00F47D75" w:rsidRPr="00FD511E" w:rsidRDefault="00000000">
      <w:pPr>
        <w:pStyle w:val="Heading2"/>
        <w:spacing w:before="160" w:after="100"/>
        <w:rPr>
          <w:sz w:val="28"/>
          <w:szCs w:val="28"/>
        </w:rPr>
      </w:pPr>
      <w:r w:rsidRPr="00FD511E">
        <w:rPr>
          <w:sz w:val="28"/>
          <w:szCs w:val="28"/>
        </w:rPr>
        <w:t>Rule and business impact</w:t>
      </w:r>
    </w:p>
    <w:p w14:paraId="1286E7F9" w14:textId="77777777" w:rsidR="00F47D75" w:rsidRPr="00FD511E" w:rsidRDefault="00000000">
      <w:pPr>
        <w:spacing w:after="120"/>
        <w:rPr>
          <w:sz w:val="28"/>
          <w:szCs w:val="28"/>
        </w:rPr>
      </w:pPr>
      <w:r w:rsidRPr="00FD511E">
        <w:rPr>
          <w:sz w:val="28"/>
          <w:szCs w:val="28"/>
        </w:rPr>
        <w:t>An outer merge explicitly reported matched, supplier-only, and database-only products. The operational database remained authoritative for products already used in orders.</w:t>
      </w:r>
    </w:p>
    <w:p w14:paraId="694955B5" w14:textId="316E4CB7" w:rsidR="00F47D75" w:rsidRPr="00FD511E" w:rsidRDefault="00000000" w:rsidP="00FD511E">
      <w:pPr>
        <w:rPr>
          <w:sz w:val="28"/>
          <w:szCs w:val="28"/>
        </w:rPr>
      </w:pPr>
      <w:r w:rsidRPr="00FD511E">
        <w:rPr>
          <w:sz w:val="28"/>
          <w:szCs w:val="28"/>
        </w:rPr>
        <w:t>4.6 Pivot table and time series</w:t>
      </w:r>
    </w:p>
    <w:p w14:paraId="3D69DE1D" w14:textId="77777777" w:rsidR="00F47D75" w:rsidRPr="00FD511E" w:rsidRDefault="00000000">
      <w:pPr>
        <w:spacing w:after="120"/>
        <w:rPr>
          <w:sz w:val="28"/>
          <w:szCs w:val="28"/>
        </w:rPr>
      </w:pPr>
      <w:r w:rsidRPr="00FD511E">
        <w:rPr>
          <w:sz w:val="28"/>
          <w:szCs w:val="28"/>
        </w:rPr>
        <w:t>A category-by-month net-revenue pivot matrix was created and validated against transaction totals. A weekly time series measures active customers, completed orders, revenue per active customer, growth, and four-week moving averages. These datasets directly support Phase 4 trend charts.</w:t>
      </w:r>
    </w:p>
    <w:tbl>
      <w:tblPr>
        <w:tblStyle w:val="TableGrid"/>
        <w:tblW w:w="0" w:type="auto"/>
        <w:jc w:val="center"/>
        <w:tblLook w:val="04A0" w:firstRow="1" w:lastRow="0" w:firstColumn="1" w:lastColumn="0" w:noHBand="0" w:noVBand="1"/>
      </w:tblPr>
      <w:tblGrid>
        <w:gridCol w:w="1330"/>
        <w:gridCol w:w="1228"/>
        <w:gridCol w:w="1228"/>
        <w:gridCol w:w="1228"/>
        <w:gridCol w:w="1228"/>
        <w:gridCol w:w="1228"/>
        <w:gridCol w:w="1228"/>
        <w:gridCol w:w="1228"/>
      </w:tblGrid>
      <w:tr w:rsidR="00F47D75" w:rsidRPr="00FD511E" w14:paraId="29A66B49" w14:textId="77777777">
        <w:trPr>
          <w:tblHeader/>
          <w:jc w:val="center"/>
        </w:trPr>
        <w:tc>
          <w:tcPr>
            <w:tcW w:w="1242" w:type="dxa"/>
            <w:shd w:val="clear" w:color="auto" w:fill="D9EAF7"/>
            <w:vAlign w:val="center"/>
          </w:tcPr>
          <w:p w14:paraId="217AE4D1" w14:textId="77777777" w:rsidR="00F47D75" w:rsidRPr="00FD511E" w:rsidRDefault="00000000">
            <w:pPr>
              <w:rPr>
                <w:sz w:val="28"/>
                <w:szCs w:val="28"/>
              </w:rPr>
            </w:pPr>
            <w:r w:rsidRPr="00FD511E">
              <w:rPr>
                <w:sz w:val="28"/>
                <w:szCs w:val="28"/>
              </w:rPr>
              <w:t>category</w:t>
            </w:r>
          </w:p>
        </w:tc>
        <w:tc>
          <w:tcPr>
            <w:tcW w:w="1242" w:type="dxa"/>
            <w:shd w:val="clear" w:color="auto" w:fill="D9EAF7"/>
            <w:vAlign w:val="center"/>
          </w:tcPr>
          <w:p w14:paraId="02A8D715" w14:textId="77777777" w:rsidR="00F47D75" w:rsidRPr="00FD511E" w:rsidRDefault="00000000">
            <w:pPr>
              <w:rPr>
                <w:sz w:val="28"/>
                <w:szCs w:val="28"/>
              </w:rPr>
            </w:pPr>
            <w:r w:rsidRPr="00FD511E">
              <w:rPr>
                <w:sz w:val="28"/>
                <w:szCs w:val="28"/>
              </w:rPr>
              <w:t>2022-01-01 00:00:00</w:t>
            </w:r>
          </w:p>
        </w:tc>
        <w:tc>
          <w:tcPr>
            <w:tcW w:w="1242" w:type="dxa"/>
            <w:shd w:val="clear" w:color="auto" w:fill="D9EAF7"/>
            <w:vAlign w:val="center"/>
          </w:tcPr>
          <w:p w14:paraId="224FFA1A" w14:textId="77777777" w:rsidR="00F47D75" w:rsidRPr="00FD511E" w:rsidRDefault="00000000">
            <w:pPr>
              <w:rPr>
                <w:sz w:val="28"/>
                <w:szCs w:val="28"/>
              </w:rPr>
            </w:pPr>
            <w:r w:rsidRPr="00FD511E">
              <w:rPr>
                <w:sz w:val="28"/>
                <w:szCs w:val="28"/>
              </w:rPr>
              <w:t>2022-02-01 00:00:00</w:t>
            </w:r>
          </w:p>
        </w:tc>
        <w:tc>
          <w:tcPr>
            <w:tcW w:w="1242" w:type="dxa"/>
            <w:shd w:val="clear" w:color="auto" w:fill="D9EAF7"/>
            <w:vAlign w:val="center"/>
          </w:tcPr>
          <w:p w14:paraId="713A7722" w14:textId="77777777" w:rsidR="00F47D75" w:rsidRPr="00FD511E" w:rsidRDefault="00000000">
            <w:pPr>
              <w:rPr>
                <w:sz w:val="28"/>
                <w:szCs w:val="28"/>
              </w:rPr>
            </w:pPr>
            <w:r w:rsidRPr="00FD511E">
              <w:rPr>
                <w:sz w:val="28"/>
                <w:szCs w:val="28"/>
              </w:rPr>
              <w:t>2022-03-01 00:00:00</w:t>
            </w:r>
          </w:p>
        </w:tc>
        <w:tc>
          <w:tcPr>
            <w:tcW w:w="1242" w:type="dxa"/>
            <w:shd w:val="clear" w:color="auto" w:fill="D9EAF7"/>
            <w:vAlign w:val="center"/>
          </w:tcPr>
          <w:p w14:paraId="6AF95354" w14:textId="77777777" w:rsidR="00F47D75" w:rsidRPr="00FD511E" w:rsidRDefault="00000000">
            <w:pPr>
              <w:rPr>
                <w:sz w:val="28"/>
                <w:szCs w:val="28"/>
              </w:rPr>
            </w:pPr>
            <w:r w:rsidRPr="00FD511E">
              <w:rPr>
                <w:sz w:val="28"/>
                <w:szCs w:val="28"/>
              </w:rPr>
              <w:t>2022-04-01 00:00:00</w:t>
            </w:r>
          </w:p>
        </w:tc>
        <w:tc>
          <w:tcPr>
            <w:tcW w:w="1242" w:type="dxa"/>
            <w:shd w:val="clear" w:color="auto" w:fill="D9EAF7"/>
            <w:vAlign w:val="center"/>
          </w:tcPr>
          <w:p w14:paraId="79FEA0A4" w14:textId="77777777" w:rsidR="00F47D75" w:rsidRPr="00FD511E" w:rsidRDefault="00000000">
            <w:pPr>
              <w:rPr>
                <w:sz w:val="28"/>
                <w:szCs w:val="28"/>
              </w:rPr>
            </w:pPr>
            <w:r w:rsidRPr="00FD511E">
              <w:rPr>
                <w:sz w:val="28"/>
                <w:szCs w:val="28"/>
              </w:rPr>
              <w:t>2022-05-01 00:00:00</w:t>
            </w:r>
          </w:p>
        </w:tc>
        <w:tc>
          <w:tcPr>
            <w:tcW w:w="1242" w:type="dxa"/>
            <w:shd w:val="clear" w:color="auto" w:fill="D9EAF7"/>
            <w:vAlign w:val="center"/>
          </w:tcPr>
          <w:p w14:paraId="3865BFC5" w14:textId="77777777" w:rsidR="00F47D75" w:rsidRPr="00FD511E" w:rsidRDefault="00000000">
            <w:pPr>
              <w:rPr>
                <w:sz w:val="28"/>
                <w:szCs w:val="28"/>
              </w:rPr>
            </w:pPr>
            <w:r w:rsidRPr="00FD511E">
              <w:rPr>
                <w:sz w:val="28"/>
                <w:szCs w:val="28"/>
              </w:rPr>
              <w:t>2022-06-01 00:00:00</w:t>
            </w:r>
          </w:p>
        </w:tc>
        <w:tc>
          <w:tcPr>
            <w:tcW w:w="1242" w:type="dxa"/>
            <w:shd w:val="clear" w:color="auto" w:fill="D9EAF7"/>
            <w:vAlign w:val="center"/>
          </w:tcPr>
          <w:p w14:paraId="327ABCB6" w14:textId="77777777" w:rsidR="00F47D75" w:rsidRPr="00FD511E" w:rsidRDefault="00000000">
            <w:pPr>
              <w:rPr>
                <w:sz w:val="28"/>
                <w:szCs w:val="28"/>
              </w:rPr>
            </w:pPr>
            <w:r w:rsidRPr="00FD511E">
              <w:rPr>
                <w:sz w:val="28"/>
                <w:szCs w:val="28"/>
              </w:rPr>
              <w:t>2022-07-01 00:00:00</w:t>
            </w:r>
          </w:p>
        </w:tc>
      </w:tr>
      <w:tr w:rsidR="00F47D75" w:rsidRPr="00FD511E" w14:paraId="3A0A32E6" w14:textId="77777777">
        <w:trPr>
          <w:jc w:val="center"/>
        </w:trPr>
        <w:tc>
          <w:tcPr>
            <w:tcW w:w="1242" w:type="dxa"/>
          </w:tcPr>
          <w:p w14:paraId="706E88D6" w14:textId="77777777" w:rsidR="00F47D75" w:rsidRPr="00FD511E" w:rsidRDefault="00000000">
            <w:pPr>
              <w:rPr>
                <w:sz w:val="28"/>
                <w:szCs w:val="28"/>
              </w:rPr>
            </w:pPr>
            <w:r w:rsidRPr="00FD511E">
              <w:rPr>
                <w:sz w:val="28"/>
                <w:szCs w:val="28"/>
              </w:rPr>
              <w:t>Apparel</w:t>
            </w:r>
          </w:p>
        </w:tc>
        <w:tc>
          <w:tcPr>
            <w:tcW w:w="1242" w:type="dxa"/>
          </w:tcPr>
          <w:p w14:paraId="5B847838" w14:textId="77777777" w:rsidR="00F47D75" w:rsidRPr="00FD511E" w:rsidRDefault="00000000">
            <w:pPr>
              <w:rPr>
                <w:sz w:val="28"/>
                <w:szCs w:val="28"/>
              </w:rPr>
            </w:pPr>
            <w:r w:rsidRPr="00FD511E">
              <w:rPr>
                <w:sz w:val="28"/>
                <w:szCs w:val="28"/>
              </w:rPr>
              <w:t>13,435.77</w:t>
            </w:r>
          </w:p>
        </w:tc>
        <w:tc>
          <w:tcPr>
            <w:tcW w:w="1242" w:type="dxa"/>
          </w:tcPr>
          <w:p w14:paraId="0404ED90" w14:textId="77777777" w:rsidR="00F47D75" w:rsidRPr="00FD511E" w:rsidRDefault="00000000">
            <w:pPr>
              <w:rPr>
                <w:sz w:val="28"/>
                <w:szCs w:val="28"/>
              </w:rPr>
            </w:pPr>
            <w:r w:rsidRPr="00FD511E">
              <w:rPr>
                <w:sz w:val="28"/>
                <w:szCs w:val="28"/>
              </w:rPr>
              <w:t>11,201.88</w:t>
            </w:r>
          </w:p>
        </w:tc>
        <w:tc>
          <w:tcPr>
            <w:tcW w:w="1242" w:type="dxa"/>
          </w:tcPr>
          <w:p w14:paraId="4C1A7265" w14:textId="77777777" w:rsidR="00F47D75" w:rsidRPr="00FD511E" w:rsidRDefault="00000000">
            <w:pPr>
              <w:rPr>
                <w:sz w:val="28"/>
                <w:szCs w:val="28"/>
              </w:rPr>
            </w:pPr>
            <w:r w:rsidRPr="00FD511E">
              <w:rPr>
                <w:sz w:val="28"/>
                <w:szCs w:val="28"/>
              </w:rPr>
              <w:t>13,153.09</w:t>
            </w:r>
          </w:p>
        </w:tc>
        <w:tc>
          <w:tcPr>
            <w:tcW w:w="1242" w:type="dxa"/>
          </w:tcPr>
          <w:p w14:paraId="2DA378AA" w14:textId="77777777" w:rsidR="00F47D75" w:rsidRPr="00FD511E" w:rsidRDefault="00000000">
            <w:pPr>
              <w:rPr>
                <w:sz w:val="28"/>
                <w:szCs w:val="28"/>
              </w:rPr>
            </w:pPr>
            <w:r w:rsidRPr="00FD511E">
              <w:rPr>
                <w:sz w:val="28"/>
                <w:szCs w:val="28"/>
              </w:rPr>
              <w:t>17,600.82</w:t>
            </w:r>
          </w:p>
        </w:tc>
        <w:tc>
          <w:tcPr>
            <w:tcW w:w="1242" w:type="dxa"/>
          </w:tcPr>
          <w:p w14:paraId="7358E1C7" w14:textId="77777777" w:rsidR="00F47D75" w:rsidRPr="00FD511E" w:rsidRDefault="00000000">
            <w:pPr>
              <w:rPr>
                <w:sz w:val="28"/>
                <w:szCs w:val="28"/>
              </w:rPr>
            </w:pPr>
            <w:r w:rsidRPr="00FD511E">
              <w:rPr>
                <w:sz w:val="28"/>
                <w:szCs w:val="28"/>
              </w:rPr>
              <w:t>19,910.74</w:t>
            </w:r>
          </w:p>
        </w:tc>
        <w:tc>
          <w:tcPr>
            <w:tcW w:w="1242" w:type="dxa"/>
          </w:tcPr>
          <w:p w14:paraId="33DA8F32" w14:textId="77777777" w:rsidR="00F47D75" w:rsidRPr="00FD511E" w:rsidRDefault="00000000">
            <w:pPr>
              <w:rPr>
                <w:sz w:val="28"/>
                <w:szCs w:val="28"/>
              </w:rPr>
            </w:pPr>
            <w:r w:rsidRPr="00FD511E">
              <w:rPr>
                <w:sz w:val="28"/>
                <w:szCs w:val="28"/>
              </w:rPr>
              <w:t>17,416.09</w:t>
            </w:r>
          </w:p>
        </w:tc>
        <w:tc>
          <w:tcPr>
            <w:tcW w:w="1242" w:type="dxa"/>
          </w:tcPr>
          <w:p w14:paraId="62B44D66" w14:textId="77777777" w:rsidR="00F47D75" w:rsidRPr="00FD511E" w:rsidRDefault="00000000">
            <w:pPr>
              <w:rPr>
                <w:sz w:val="28"/>
                <w:szCs w:val="28"/>
              </w:rPr>
            </w:pPr>
            <w:r w:rsidRPr="00FD511E">
              <w:rPr>
                <w:sz w:val="28"/>
                <w:szCs w:val="28"/>
              </w:rPr>
              <w:t>11,459.81</w:t>
            </w:r>
          </w:p>
        </w:tc>
      </w:tr>
      <w:tr w:rsidR="00F47D75" w:rsidRPr="00FD511E" w14:paraId="135DDB8A" w14:textId="77777777">
        <w:trPr>
          <w:jc w:val="center"/>
        </w:trPr>
        <w:tc>
          <w:tcPr>
            <w:tcW w:w="1242" w:type="dxa"/>
          </w:tcPr>
          <w:p w14:paraId="344F6A29" w14:textId="77777777" w:rsidR="00F47D75" w:rsidRPr="00FD511E" w:rsidRDefault="00000000">
            <w:pPr>
              <w:rPr>
                <w:sz w:val="28"/>
                <w:szCs w:val="28"/>
              </w:rPr>
            </w:pPr>
            <w:r w:rsidRPr="00FD511E">
              <w:rPr>
                <w:sz w:val="28"/>
                <w:szCs w:val="28"/>
              </w:rPr>
              <w:t>Beauty &amp; Health</w:t>
            </w:r>
          </w:p>
        </w:tc>
        <w:tc>
          <w:tcPr>
            <w:tcW w:w="1242" w:type="dxa"/>
          </w:tcPr>
          <w:p w14:paraId="65A8811B" w14:textId="77777777" w:rsidR="00F47D75" w:rsidRPr="00FD511E" w:rsidRDefault="00000000">
            <w:pPr>
              <w:rPr>
                <w:sz w:val="28"/>
                <w:szCs w:val="28"/>
              </w:rPr>
            </w:pPr>
            <w:r w:rsidRPr="00FD511E">
              <w:rPr>
                <w:sz w:val="28"/>
                <w:szCs w:val="28"/>
              </w:rPr>
              <w:t>44,463.63</w:t>
            </w:r>
          </w:p>
        </w:tc>
        <w:tc>
          <w:tcPr>
            <w:tcW w:w="1242" w:type="dxa"/>
          </w:tcPr>
          <w:p w14:paraId="0C6DDD53" w14:textId="77777777" w:rsidR="00F47D75" w:rsidRPr="00FD511E" w:rsidRDefault="00000000">
            <w:pPr>
              <w:rPr>
                <w:sz w:val="28"/>
                <w:szCs w:val="28"/>
              </w:rPr>
            </w:pPr>
            <w:r w:rsidRPr="00FD511E">
              <w:rPr>
                <w:sz w:val="28"/>
                <w:szCs w:val="28"/>
              </w:rPr>
              <w:t>36,146.92</w:t>
            </w:r>
          </w:p>
        </w:tc>
        <w:tc>
          <w:tcPr>
            <w:tcW w:w="1242" w:type="dxa"/>
          </w:tcPr>
          <w:p w14:paraId="6DD07DEF" w14:textId="77777777" w:rsidR="00F47D75" w:rsidRPr="00FD511E" w:rsidRDefault="00000000">
            <w:pPr>
              <w:rPr>
                <w:sz w:val="28"/>
                <w:szCs w:val="28"/>
              </w:rPr>
            </w:pPr>
            <w:r w:rsidRPr="00FD511E">
              <w:rPr>
                <w:sz w:val="28"/>
                <w:szCs w:val="28"/>
              </w:rPr>
              <w:t>8,114.15</w:t>
            </w:r>
          </w:p>
        </w:tc>
        <w:tc>
          <w:tcPr>
            <w:tcW w:w="1242" w:type="dxa"/>
          </w:tcPr>
          <w:p w14:paraId="727C3048" w14:textId="77777777" w:rsidR="00F47D75" w:rsidRPr="00FD511E" w:rsidRDefault="00000000">
            <w:pPr>
              <w:rPr>
                <w:sz w:val="28"/>
                <w:szCs w:val="28"/>
              </w:rPr>
            </w:pPr>
            <w:r w:rsidRPr="00FD511E">
              <w:rPr>
                <w:sz w:val="28"/>
                <w:szCs w:val="28"/>
              </w:rPr>
              <w:t>32,643.76</w:t>
            </w:r>
          </w:p>
        </w:tc>
        <w:tc>
          <w:tcPr>
            <w:tcW w:w="1242" w:type="dxa"/>
          </w:tcPr>
          <w:p w14:paraId="2155411B" w14:textId="77777777" w:rsidR="00F47D75" w:rsidRPr="00FD511E" w:rsidRDefault="00000000">
            <w:pPr>
              <w:rPr>
                <w:sz w:val="28"/>
                <w:szCs w:val="28"/>
              </w:rPr>
            </w:pPr>
            <w:r w:rsidRPr="00FD511E">
              <w:rPr>
                <w:sz w:val="28"/>
                <w:szCs w:val="28"/>
              </w:rPr>
              <w:t>38,765.76</w:t>
            </w:r>
          </w:p>
        </w:tc>
        <w:tc>
          <w:tcPr>
            <w:tcW w:w="1242" w:type="dxa"/>
          </w:tcPr>
          <w:p w14:paraId="5EAF6187" w14:textId="77777777" w:rsidR="00F47D75" w:rsidRPr="00FD511E" w:rsidRDefault="00000000">
            <w:pPr>
              <w:rPr>
                <w:sz w:val="28"/>
                <w:szCs w:val="28"/>
              </w:rPr>
            </w:pPr>
            <w:r w:rsidRPr="00FD511E">
              <w:rPr>
                <w:sz w:val="28"/>
                <w:szCs w:val="28"/>
              </w:rPr>
              <w:t>32,297.28</w:t>
            </w:r>
          </w:p>
        </w:tc>
        <w:tc>
          <w:tcPr>
            <w:tcW w:w="1242" w:type="dxa"/>
          </w:tcPr>
          <w:p w14:paraId="093D6524" w14:textId="77777777" w:rsidR="00F47D75" w:rsidRPr="00FD511E" w:rsidRDefault="00000000">
            <w:pPr>
              <w:rPr>
                <w:sz w:val="28"/>
                <w:szCs w:val="28"/>
              </w:rPr>
            </w:pPr>
            <w:r w:rsidRPr="00FD511E">
              <w:rPr>
                <w:sz w:val="28"/>
                <w:szCs w:val="28"/>
              </w:rPr>
              <w:t>50,848.59</w:t>
            </w:r>
          </w:p>
        </w:tc>
      </w:tr>
      <w:tr w:rsidR="00F47D75" w:rsidRPr="00FD511E" w14:paraId="623FC11C" w14:textId="77777777">
        <w:trPr>
          <w:jc w:val="center"/>
        </w:trPr>
        <w:tc>
          <w:tcPr>
            <w:tcW w:w="1242" w:type="dxa"/>
          </w:tcPr>
          <w:p w14:paraId="12BBFF39" w14:textId="77777777" w:rsidR="00F47D75" w:rsidRPr="00FD511E" w:rsidRDefault="00000000">
            <w:pPr>
              <w:rPr>
                <w:sz w:val="28"/>
                <w:szCs w:val="28"/>
              </w:rPr>
            </w:pPr>
            <w:r w:rsidRPr="00FD511E">
              <w:rPr>
                <w:sz w:val="28"/>
                <w:szCs w:val="28"/>
              </w:rPr>
              <w:t>Books &amp; Media</w:t>
            </w:r>
          </w:p>
        </w:tc>
        <w:tc>
          <w:tcPr>
            <w:tcW w:w="1242" w:type="dxa"/>
          </w:tcPr>
          <w:p w14:paraId="513AE920" w14:textId="77777777" w:rsidR="00F47D75" w:rsidRPr="00FD511E" w:rsidRDefault="00000000">
            <w:pPr>
              <w:rPr>
                <w:sz w:val="28"/>
                <w:szCs w:val="28"/>
              </w:rPr>
            </w:pPr>
            <w:r w:rsidRPr="00FD511E">
              <w:rPr>
                <w:sz w:val="28"/>
                <w:szCs w:val="28"/>
              </w:rPr>
              <w:t>15,161.12</w:t>
            </w:r>
          </w:p>
        </w:tc>
        <w:tc>
          <w:tcPr>
            <w:tcW w:w="1242" w:type="dxa"/>
          </w:tcPr>
          <w:p w14:paraId="5C0E4C09" w14:textId="77777777" w:rsidR="00F47D75" w:rsidRPr="00FD511E" w:rsidRDefault="00000000">
            <w:pPr>
              <w:rPr>
                <w:sz w:val="28"/>
                <w:szCs w:val="28"/>
              </w:rPr>
            </w:pPr>
            <w:r w:rsidRPr="00FD511E">
              <w:rPr>
                <w:sz w:val="28"/>
                <w:szCs w:val="28"/>
              </w:rPr>
              <w:t>13,794.73</w:t>
            </w:r>
          </w:p>
        </w:tc>
        <w:tc>
          <w:tcPr>
            <w:tcW w:w="1242" w:type="dxa"/>
          </w:tcPr>
          <w:p w14:paraId="2B87E630" w14:textId="77777777" w:rsidR="00F47D75" w:rsidRPr="00FD511E" w:rsidRDefault="00000000">
            <w:pPr>
              <w:rPr>
                <w:sz w:val="28"/>
                <w:szCs w:val="28"/>
              </w:rPr>
            </w:pPr>
            <w:r w:rsidRPr="00FD511E">
              <w:rPr>
                <w:sz w:val="28"/>
                <w:szCs w:val="28"/>
              </w:rPr>
              <w:t>83,262.29</w:t>
            </w:r>
          </w:p>
        </w:tc>
        <w:tc>
          <w:tcPr>
            <w:tcW w:w="1242" w:type="dxa"/>
          </w:tcPr>
          <w:p w14:paraId="17968F04" w14:textId="77777777" w:rsidR="00F47D75" w:rsidRPr="00FD511E" w:rsidRDefault="00000000">
            <w:pPr>
              <w:rPr>
                <w:sz w:val="28"/>
                <w:szCs w:val="28"/>
              </w:rPr>
            </w:pPr>
            <w:r w:rsidRPr="00FD511E">
              <w:rPr>
                <w:sz w:val="28"/>
                <w:szCs w:val="28"/>
              </w:rPr>
              <w:t>11,741.47</w:t>
            </w:r>
          </w:p>
        </w:tc>
        <w:tc>
          <w:tcPr>
            <w:tcW w:w="1242" w:type="dxa"/>
          </w:tcPr>
          <w:p w14:paraId="05F93C30" w14:textId="77777777" w:rsidR="00F47D75" w:rsidRPr="00FD511E" w:rsidRDefault="00000000">
            <w:pPr>
              <w:rPr>
                <w:sz w:val="28"/>
                <w:szCs w:val="28"/>
              </w:rPr>
            </w:pPr>
            <w:r w:rsidRPr="00FD511E">
              <w:rPr>
                <w:sz w:val="28"/>
                <w:szCs w:val="28"/>
              </w:rPr>
              <w:t>15,833.36</w:t>
            </w:r>
          </w:p>
        </w:tc>
        <w:tc>
          <w:tcPr>
            <w:tcW w:w="1242" w:type="dxa"/>
          </w:tcPr>
          <w:p w14:paraId="4586A599" w14:textId="77777777" w:rsidR="00F47D75" w:rsidRPr="00FD511E" w:rsidRDefault="00000000">
            <w:pPr>
              <w:rPr>
                <w:sz w:val="28"/>
                <w:szCs w:val="28"/>
              </w:rPr>
            </w:pPr>
            <w:r w:rsidRPr="00FD511E">
              <w:rPr>
                <w:sz w:val="28"/>
                <w:szCs w:val="28"/>
              </w:rPr>
              <w:t>12,814.93</w:t>
            </w:r>
          </w:p>
        </w:tc>
        <w:tc>
          <w:tcPr>
            <w:tcW w:w="1242" w:type="dxa"/>
          </w:tcPr>
          <w:p w14:paraId="598BC635" w14:textId="77777777" w:rsidR="00F47D75" w:rsidRPr="00FD511E" w:rsidRDefault="00000000">
            <w:pPr>
              <w:rPr>
                <w:sz w:val="28"/>
                <w:szCs w:val="28"/>
              </w:rPr>
            </w:pPr>
            <w:r w:rsidRPr="00FD511E">
              <w:rPr>
                <w:sz w:val="28"/>
                <w:szCs w:val="28"/>
              </w:rPr>
              <w:t>78,250.49</w:t>
            </w:r>
          </w:p>
        </w:tc>
      </w:tr>
      <w:tr w:rsidR="00F47D75" w:rsidRPr="00FD511E" w14:paraId="18086C44" w14:textId="77777777">
        <w:trPr>
          <w:jc w:val="center"/>
        </w:trPr>
        <w:tc>
          <w:tcPr>
            <w:tcW w:w="1242" w:type="dxa"/>
          </w:tcPr>
          <w:p w14:paraId="42E0318E" w14:textId="77777777" w:rsidR="00F47D75" w:rsidRPr="00FD511E" w:rsidRDefault="00000000">
            <w:pPr>
              <w:rPr>
                <w:sz w:val="28"/>
                <w:szCs w:val="28"/>
              </w:rPr>
            </w:pPr>
            <w:r w:rsidRPr="00FD511E">
              <w:rPr>
                <w:sz w:val="28"/>
                <w:szCs w:val="28"/>
              </w:rPr>
              <w:t>Electronics</w:t>
            </w:r>
          </w:p>
        </w:tc>
        <w:tc>
          <w:tcPr>
            <w:tcW w:w="1242" w:type="dxa"/>
          </w:tcPr>
          <w:p w14:paraId="2DD9DB05" w14:textId="77777777" w:rsidR="00F47D75" w:rsidRPr="00FD511E" w:rsidRDefault="00000000">
            <w:pPr>
              <w:rPr>
                <w:sz w:val="28"/>
                <w:szCs w:val="28"/>
              </w:rPr>
            </w:pPr>
            <w:r w:rsidRPr="00FD511E">
              <w:rPr>
                <w:sz w:val="28"/>
                <w:szCs w:val="28"/>
              </w:rPr>
              <w:t>14,382.26</w:t>
            </w:r>
          </w:p>
        </w:tc>
        <w:tc>
          <w:tcPr>
            <w:tcW w:w="1242" w:type="dxa"/>
          </w:tcPr>
          <w:p w14:paraId="19B41EC4" w14:textId="77777777" w:rsidR="00F47D75" w:rsidRPr="00FD511E" w:rsidRDefault="00000000">
            <w:pPr>
              <w:rPr>
                <w:sz w:val="28"/>
                <w:szCs w:val="28"/>
              </w:rPr>
            </w:pPr>
            <w:r w:rsidRPr="00FD511E">
              <w:rPr>
                <w:sz w:val="28"/>
                <w:szCs w:val="28"/>
              </w:rPr>
              <w:t>13,144.08</w:t>
            </w:r>
          </w:p>
        </w:tc>
        <w:tc>
          <w:tcPr>
            <w:tcW w:w="1242" w:type="dxa"/>
          </w:tcPr>
          <w:p w14:paraId="2E0D17C7" w14:textId="77777777" w:rsidR="00F47D75" w:rsidRPr="00FD511E" w:rsidRDefault="00000000">
            <w:pPr>
              <w:rPr>
                <w:sz w:val="28"/>
                <w:szCs w:val="28"/>
              </w:rPr>
            </w:pPr>
            <w:r w:rsidRPr="00FD511E">
              <w:rPr>
                <w:sz w:val="28"/>
                <w:szCs w:val="28"/>
              </w:rPr>
              <w:t>12,960.27</w:t>
            </w:r>
          </w:p>
        </w:tc>
        <w:tc>
          <w:tcPr>
            <w:tcW w:w="1242" w:type="dxa"/>
          </w:tcPr>
          <w:p w14:paraId="4755E736" w14:textId="77777777" w:rsidR="00F47D75" w:rsidRPr="00FD511E" w:rsidRDefault="00000000">
            <w:pPr>
              <w:rPr>
                <w:sz w:val="28"/>
                <w:szCs w:val="28"/>
              </w:rPr>
            </w:pPr>
            <w:r w:rsidRPr="00FD511E">
              <w:rPr>
                <w:sz w:val="28"/>
                <w:szCs w:val="28"/>
              </w:rPr>
              <w:t>17,476.00</w:t>
            </w:r>
          </w:p>
        </w:tc>
        <w:tc>
          <w:tcPr>
            <w:tcW w:w="1242" w:type="dxa"/>
          </w:tcPr>
          <w:p w14:paraId="4593EC1E" w14:textId="77777777" w:rsidR="00F47D75" w:rsidRPr="00FD511E" w:rsidRDefault="00000000">
            <w:pPr>
              <w:rPr>
                <w:sz w:val="28"/>
                <w:szCs w:val="28"/>
              </w:rPr>
            </w:pPr>
            <w:r w:rsidRPr="00FD511E">
              <w:rPr>
                <w:sz w:val="28"/>
                <w:szCs w:val="28"/>
              </w:rPr>
              <w:t>23,032.55</w:t>
            </w:r>
          </w:p>
        </w:tc>
        <w:tc>
          <w:tcPr>
            <w:tcW w:w="1242" w:type="dxa"/>
          </w:tcPr>
          <w:p w14:paraId="56D60B25" w14:textId="77777777" w:rsidR="00F47D75" w:rsidRPr="00FD511E" w:rsidRDefault="00000000">
            <w:pPr>
              <w:rPr>
                <w:sz w:val="28"/>
                <w:szCs w:val="28"/>
              </w:rPr>
            </w:pPr>
            <w:r w:rsidRPr="00FD511E">
              <w:rPr>
                <w:sz w:val="28"/>
                <w:szCs w:val="28"/>
              </w:rPr>
              <w:t>12,498.16</w:t>
            </w:r>
          </w:p>
        </w:tc>
        <w:tc>
          <w:tcPr>
            <w:tcW w:w="1242" w:type="dxa"/>
          </w:tcPr>
          <w:p w14:paraId="6C7678E2" w14:textId="77777777" w:rsidR="00F47D75" w:rsidRPr="00FD511E" w:rsidRDefault="00000000">
            <w:pPr>
              <w:rPr>
                <w:sz w:val="28"/>
                <w:szCs w:val="28"/>
              </w:rPr>
            </w:pPr>
            <w:r w:rsidRPr="00FD511E">
              <w:rPr>
                <w:sz w:val="28"/>
                <w:szCs w:val="28"/>
              </w:rPr>
              <w:t>13,999.06</w:t>
            </w:r>
          </w:p>
        </w:tc>
      </w:tr>
      <w:tr w:rsidR="00F47D75" w:rsidRPr="00FD511E" w14:paraId="74F4970E" w14:textId="77777777">
        <w:trPr>
          <w:jc w:val="center"/>
        </w:trPr>
        <w:tc>
          <w:tcPr>
            <w:tcW w:w="1242" w:type="dxa"/>
          </w:tcPr>
          <w:p w14:paraId="162E316A" w14:textId="77777777" w:rsidR="00F47D75" w:rsidRPr="00FD511E" w:rsidRDefault="00000000">
            <w:pPr>
              <w:rPr>
                <w:sz w:val="28"/>
                <w:szCs w:val="28"/>
              </w:rPr>
            </w:pPr>
            <w:r w:rsidRPr="00FD511E">
              <w:rPr>
                <w:sz w:val="28"/>
                <w:szCs w:val="28"/>
              </w:rPr>
              <w:t>Home &amp; Kitchen</w:t>
            </w:r>
          </w:p>
        </w:tc>
        <w:tc>
          <w:tcPr>
            <w:tcW w:w="1242" w:type="dxa"/>
          </w:tcPr>
          <w:p w14:paraId="052A78A4" w14:textId="77777777" w:rsidR="00F47D75" w:rsidRPr="00FD511E" w:rsidRDefault="00000000">
            <w:pPr>
              <w:rPr>
                <w:sz w:val="28"/>
                <w:szCs w:val="28"/>
              </w:rPr>
            </w:pPr>
            <w:r w:rsidRPr="00FD511E">
              <w:rPr>
                <w:sz w:val="28"/>
                <w:szCs w:val="28"/>
              </w:rPr>
              <w:t>14,818.81</w:t>
            </w:r>
          </w:p>
        </w:tc>
        <w:tc>
          <w:tcPr>
            <w:tcW w:w="1242" w:type="dxa"/>
          </w:tcPr>
          <w:p w14:paraId="4962E9D8" w14:textId="77777777" w:rsidR="00F47D75" w:rsidRPr="00FD511E" w:rsidRDefault="00000000">
            <w:pPr>
              <w:rPr>
                <w:sz w:val="28"/>
                <w:szCs w:val="28"/>
              </w:rPr>
            </w:pPr>
            <w:r w:rsidRPr="00FD511E">
              <w:rPr>
                <w:sz w:val="28"/>
                <w:szCs w:val="28"/>
              </w:rPr>
              <w:t>11,599.69</w:t>
            </w:r>
          </w:p>
        </w:tc>
        <w:tc>
          <w:tcPr>
            <w:tcW w:w="1242" w:type="dxa"/>
          </w:tcPr>
          <w:p w14:paraId="72B1DB22" w14:textId="77777777" w:rsidR="00F47D75" w:rsidRPr="00FD511E" w:rsidRDefault="00000000">
            <w:pPr>
              <w:rPr>
                <w:sz w:val="28"/>
                <w:szCs w:val="28"/>
              </w:rPr>
            </w:pPr>
            <w:r w:rsidRPr="00FD511E">
              <w:rPr>
                <w:sz w:val="28"/>
                <w:szCs w:val="28"/>
              </w:rPr>
              <w:t>16,170.24</w:t>
            </w:r>
          </w:p>
        </w:tc>
        <w:tc>
          <w:tcPr>
            <w:tcW w:w="1242" w:type="dxa"/>
          </w:tcPr>
          <w:p w14:paraId="2C309520" w14:textId="77777777" w:rsidR="00F47D75" w:rsidRPr="00FD511E" w:rsidRDefault="00000000">
            <w:pPr>
              <w:rPr>
                <w:sz w:val="28"/>
                <w:szCs w:val="28"/>
              </w:rPr>
            </w:pPr>
            <w:r w:rsidRPr="00FD511E">
              <w:rPr>
                <w:sz w:val="28"/>
                <w:szCs w:val="28"/>
              </w:rPr>
              <w:t>4,910.22</w:t>
            </w:r>
          </w:p>
        </w:tc>
        <w:tc>
          <w:tcPr>
            <w:tcW w:w="1242" w:type="dxa"/>
          </w:tcPr>
          <w:p w14:paraId="5ED5A425" w14:textId="77777777" w:rsidR="00F47D75" w:rsidRPr="00FD511E" w:rsidRDefault="00000000">
            <w:pPr>
              <w:rPr>
                <w:sz w:val="28"/>
                <w:szCs w:val="28"/>
              </w:rPr>
            </w:pPr>
            <w:r w:rsidRPr="00FD511E">
              <w:rPr>
                <w:sz w:val="28"/>
                <w:szCs w:val="28"/>
              </w:rPr>
              <w:t>10,054.60</w:t>
            </w:r>
          </w:p>
        </w:tc>
        <w:tc>
          <w:tcPr>
            <w:tcW w:w="1242" w:type="dxa"/>
          </w:tcPr>
          <w:p w14:paraId="45071022" w14:textId="77777777" w:rsidR="00F47D75" w:rsidRPr="00FD511E" w:rsidRDefault="00000000">
            <w:pPr>
              <w:rPr>
                <w:sz w:val="28"/>
                <w:szCs w:val="28"/>
              </w:rPr>
            </w:pPr>
            <w:r w:rsidRPr="00FD511E">
              <w:rPr>
                <w:sz w:val="28"/>
                <w:szCs w:val="28"/>
              </w:rPr>
              <w:t>14,004.21</w:t>
            </w:r>
          </w:p>
        </w:tc>
        <w:tc>
          <w:tcPr>
            <w:tcW w:w="1242" w:type="dxa"/>
          </w:tcPr>
          <w:p w14:paraId="3B02C962" w14:textId="77777777" w:rsidR="00F47D75" w:rsidRPr="00FD511E" w:rsidRDefault="00000000">
            <w:pPr>
              <w:rPr>
                <w:sz w:val="28"/>
                <w:szCs w:val="28"/>
              </w:rPr>
            </w:pPr>
            <w:r w:rsidRPr="00FD511E">
              <w:rPr>
                <w:sz w:val="28"/>
                <w:szCs w:val="28"/>
              </w:rPr>
              <w:t>13,148.64</w:t>
            </w:r>
          </w:p>
        </w:tc>
      </w:tr>
      <w:tr w:rsidR="00F47D75" w:rsidRPr="00FD511E" w14:paraId="01828173" w14:textId="77777777">
        <w:trPr>
          <w:jc w:val="center"/>
        </w:trPr>
        <w:tc>
          <w:tcPr>
            <w:tcW w:w="1242" w:type="dxa"/>
          </w:tcPr>
          <w:p w14:paraId="6653E7D9" w14:textId="77777777" w:rsidR="00F47D75" w:rsidRPr="00FD511E" w:rsidRDefault="00000000">
            <w:pPr>
              <w:rPr>
                <w:sz w:val="28"/>
                <w:szCs w:val="28"/>
              </w:rPr>
            </w:pPr>
            <w:r w:rsidRPr="00FD511E">
              <w:rPr>
                <w:sz w:val="28"/>
                <w:szCs w:val="28"/>
              </w:rPr>
              <w:t>Sports &amp; Outdoors</w:t>
            </w:r>
          </w:p>
        </w:tc>
        <w:tc>
          <w:tcPr>
            <w:tcW w:w="1242" w:type="dxa"/>
          </w:tcPr>
          <w:p w14:paraId="3BF26219" w14:textId="77777777" w:rsidR="00F47D75" w:rsidRPr="00FD511E" w:rsidRDefault="00000000">
            <w:pPr>
              <w:rPr>
                <w:sz w:val="28"/>
                <w:szCs w:val="28"/>
              </w:rPr>
            </w:pPr>
            <w:r w:rsidRPr="00FD511E">
              <w:rPr>
                <w:sz w:val="28"/>
                <w:szCs w:val="28"/>
              </w:rPr>
              <w:t>16,727.53</w:t>
            </w:r>
          </w:p>
        </w:tc>
        <w:tc>
          <w:tcPr>
            <w:tcW w:w="1242" w:type="dxa"/>
          </w:tcPr>
          <w:p w14:paraId="5CAA32FF" w14:textId="77777777" w:rsidR="00F47D75" w:rsidRPr="00FD511E" w:rsidRDefault="00000000">
            <w:pPr>
              <w:rPr>
                <w:sz w:val="28"/>
                <w:szCs w:val="28"/>
              </w:rPr>
            </w:pPr>
            <w:r w:rsidRPr="00FD511E">
              <w:rPr>
                <w:sz w:val="28"/>
                <w:szCs w:val="28"/>
              </w:rPr>
              <w:t>12,635.17</w:t>
            </w:r>
          </w:p>
        </w:tc>
        <w:tc>
          <w:tcPr>
            <w:tcW w:w="1242" w:type="dxa"/>
          </w:tcPr>
          <w:p w14:paraId="08733948" w14:textId="77777777" w:rsidR="00F47D75" w:rsidRPr="00FD511E" w:rsidRDefault="00000000">
            <w:pPr>
              <w:rPr>
                <w:sz w:val="28"/>
                <w:szCs w:val="28"/>
              </w:rPr>
            </w:pPr>
            <w:r w:rsidRPr="00FD511E">
              <w:rPr>
                <w:sz w:val="28"/>
                <w:szCs w:val="28"/>
              </w:rPr>
              <w:t>12,675.21</w:t>
            </w:r>
          </w:p>
        </w:tc>
        <w:tc>
          <w:tcPr>
            <w:tcW w:w="1242" w:type="dxa"/>
          </w:tcPr>
          <w:p w14:paraId="47692E10" w14:textId="77777777" w:rsidR="00F47D75" w:rsidRPr="00FD511E" w:rsidRDefault="00000000">
            <w:pPr>
              <w:rPr>
                <w:sz w:val="28"/>
                <w:szCs w:val="28"/>
              </w:rPr>
            </w:pPr>
            <w:r w:rsidRPr="00FD511E">
              <w:rPr>
                <w:sz w:val="28"/>
                <w:szCs w:val="28"/>
              </w:rPr>
              <w:t>9,927.15</w:t>
            </w:r>
          </w:p>
        </w:tc>
        <w:tc>
          <w:tcPr>
            <w:tcW w:w="1242" w:type="dxa"/>
          </w:tcPr>
          <w:p w14:paraId="2918EA6A" w14:textId="77777777" w:rsidR="00F47D75" w:rsidRPr="00FD511E" w:rsidRDefault="00000000">
            <w:pPr>
              <w:rPr>
                <w:sz w:val="28"/>
                <w:szCs w:val="28"/>
              </w:rPr>
            </w:pPr>
            <w:r w:rsidRPr="00FD511E">
              <w:rPr>
                <w:sz w:val="28"/>
                <w:szCs w:val="28"/>
              </w:rPr>
              <w:t>22,207.70</w:t>
            </w:r>
          </w:p>
        </w:tc>
        <w:tc>
          <w:tcPr>
            <w:tcW w:w="1242" w:type="dxa"/>
          </w:tcPr>
          <w:p w14:paraId="3BE5ACBD" w14:textId="77777777" w:rsidR="00F47D75" w:rsidRPr="00FD511E" w:rsidRDefault="00000000">
            <w:pPr>
              <w:rPr>
                <w:sz w:val="28"/>
                <w:szCs w:val="28"/>
              </w:rPr>
            </w:pPr>
            <w:r w:rsidRPr="00FD511E">
              <w:rPr>
                <w:sz w:val="28"/>
                <w:szCs w:val="28"/>
              </w:rPr>
              <w:t>15,030.78</w:t>
            </w:r>
          </w:p>
        </w:tc>
        <w:tc>
          <w:tcPr>
            <w:tcW w:w="1242" w:type="dxa"/>
          </w:tcPr>
          <w:p w14:paraId="7520AC64" w14:textId="77777777" w:rsidR="00F47D75" w:rsidRPr="00FD511E" w:rsidRDefault="00000000">
            <w:pPr>
              <w:rPr>
                <w:sz w:val="28"/>
                <w:szCs w:val="28"/>
              </w:rPr>
            </w:pPr>
            <w:r w:rsidRPr="00FD511E">
              <w:rPr>
                <w:sz w:val="28"/>
                <w:szCs w:val="28"/>
              </w:rPr>
              <w:t>11,874.10</w:t>
            </w:r>
          </w:p>
        </w:tc>
      </w:tr>
    </w:tbl>
    <w:p w14:paraId="06ACDBD8" w14:textId="77777777" w:rsidR="00F47D75" w:rsidRPr="00FD511E" w:rsidRDefault="00000000">
      <w:pPr>
        <w:rPr>
          <w:sz w:val="28"/>
          <w:szCs w:val="28"/>
        </w:rPr>
      </w:pPr>
      <w:r w:rsidRPr="00FD511E">
        <w:rPr>
          <w:sz w:val="28"/>
          <w:szCs w:val="28"/>
        </w:rPr>
        <w:br w:type="page"/>
      </w:r>
    </w:p>
    <w:p w14:paraId="307A9063" w14:textId="77777777" w:rsidR="00F47D75" w:rsidRPr="00FD511E" w:rsidRDefault="00000000">
      <w:pPr>
        <w:pStyle w:val="Heading1"/>
        <w:spacing w:before="160" w:after="100"/>
        <w:rPr>
          <w:sz w:val="32"/>
          <w:szCs w:val="32"/>
        </w:rPr>
      </w:pPr>
      <w:r w:rsidRPr="00FD511E">
        <w:rPr>
          <w:sz w:val="32"/>
          <w:szCs w:val="32"/>
        </w:rPr>
        <w:lastRenderedPageBreak/>
        <w:t>5. NumPy Analytical Methods</w:t>
      </w:r>
    </w:p>
    <w:p w14:paraId="6901FDAB" w14:textId="77777777" w:rsidR="00F47D75" w:rsidRPr="00FD511E" w:rsidRDefault="00000000">
      <w:pPr>
        <w:spacing w:after="120"/>
        <w:rPr>
          <w:sz w:val="32"/>
          <w:szCs w:val="32"/>
        </w:rPr>
      </w:pPr>
      <w:r w:rsidRPr="00FD511E">
        <w:rPr>
          <w:sz w:val="32"/>
          <w:szCs w:val="32"/>
        </w:rPr>
        <w:t>The four required routines use raw NumPy arrays for scoring, similarity, regression, and simulation.</w:t>
      </w:r>
    </w:p>
    <w:p w14:paraId="5C1CB1B1" w14:textId="162610EE" w:rsidR="00F47D75" w:rsidRPr="00FD511E" w:rsidRDefault="00000000" w:rsidP="00FD511E">
      <w:pPr>
        <w:rPr>
          <w:sz w:val="32"/>
          <w:szCs w:val="32"/>
        </w:rPr>
      </w:pPr>
      <w:r w:rsidRPr="00FD511E">
        <w:rPr>
          <w:sz w:val="32"/>
          <w:szCs w:val="32"/>
        </w:rPr>
        <w:t>5.1 RFM segmentation</w:t>
      </w:r>
    </w:p>
    <w:p w14:paraId="53D9CCE9" w14:textId="77777777" w:rsidR="00F47D75" w:rsidRPr="00FD511E" w:rsidRDefault="00000000">
      <w:pPr>
        <w:pStyle w:val="Heading2"/>
        <w:spacing w:before="160" w:after="100"/>
        <w:rPr>
          <w:sz w:val="32"/>
          <w:szCs w:val="32"/>
        </w:rPr>
      </w:pPr>
      <w:r w:rsidRPr="00FD511E">
        <w:rPr>
          <w:sz w:val="32"/>
          <w:szCs w:val="32"/>
        </w:rPr>
        <w:t>Formula</w:t>
      </w:r>
    </w:p>
    <w:p w14:paraId="6596D8EA" w14:textId="77777777" w:rsidR="00F47D75" w:rsidRPr="00FD511E" w:rsidRDefault="00000000">
      <w:pPr>
        <w:spacing w:after="120"/>
        <w:rPr>
          <w:sz w:val="32"/>
          <w:szCs w:val="32"/>
        </w:rPr>
      </w:pPr>
      <w:r w:rsidRPr="00FD511E">
        <w:rPr>
          <w:sz w:val="32"/>
          <w:szCs w:val="32"/>
        </w:rPr>
        <w:t>RFM score = R + F + M</w:t>
      </w:r>
    </w:p>
    <w:p w14:paraId="670C73C7" w14:textId="77777777" w:rsidR="00F47D75" w:rsidRPr="00FD511E" w:rsidRDefault="00000000">
      <w:pPr>
        <w:pStyle w:val="Heading2"/>
        <w:spacing w:before="160" w:after="100"/>
        <w:rPr>
          <w:sz w:val="32"/>
          <w:szCs w:val="32"/>
        </w:rPr>
      </w:pPr>
      <w:r w:rsidRPr="00FD511E">
        <w:rPr>
          <w:sz w:val="32"/>
          <w:szCs w:val="32"/>
        </w:rPr>
        <w:t>Method and validation</w:t>
      </w:r>
    </w:p>
    <w:p w14:paraId="63C29346" w14:textId="77777777" w:rsidR="00F47D75" w:rsidRPr="00FD511E" w:rsidRDefault="00000000">
      <w:pPr>
        <w:spacing w:after="120"/>
        <w:rPr>
          <w:sz w:val="32"/>
          <w:szCs w:val="32"/>
        </w:rPr>
      </w:pPr>
      <w:r w:rsidRPr="00FD511E">
        <w:rPr>
          <w:sz w:val="32"/>
          <w:szCs w:val="32"/>
        </w:rPr>
        <w:t>Recency, frequency, and monetary values were bucketed with NumPy percentiles. Recency is reverse-scored because lower values are better. The composite score supports customer segmentation.</w:t>
      </w:r>
    </w:p>
    <w:tbl>
      <w:tblPr>
        <w:tblStyle w:val="TableGrid"/>
        <w:tblW w:w="0" w:type="auto"/>
        <w:jc w:val="center"/>
        <w:tblLook w:val="04A0" w:firstRow="1" w:lastRow="0" w:firstColumn="1" w:lastColumn="0" w:noHBand="0" w:noVBand="1"/>
      </w:tblPr>
      <w:tblGrid>
        <w:gridCol w:w="1793"/>
        <w:gridCol w:w="1462"/>
        <w:gridCol w:w="2288"/>
        <w:gridCol w:w="2529"/>
        <w:gridCol w:w="1854"/>
      </w:tblGrid>
      <w:tr w:rsidR="00F47D75" w:rsidRPr="00FD511E" w14:paraId="11CBE8D5" w14:textId="77777777">
        <w:trPr>
          <w:tblHeader/>
          <w:jc w:val="center"/>
        </w:trPr>
        <w:tc>
          <w:tcPr>
            <w:tcW w:w="1987" w:type="dxa"/>
            <w:shd w:val="clear" w:color="auto" w:fill="D9EAF7"/>
            <w:vAlign w:val="center"/>
          </w:tcPr>
          <w:p w14:paraId="3A98D98B" w14:textId="77777777" w:rsidR="00F47D75" w:rsidRPr="00FD511E" w:rsidRDefault="00000000">
            <w:pPr>
              <w:rPr>
                <w:sz w:val="32"/>
                <w:szCs w:val="32"/>
              </w:rPr>
            </w:pPr>
            <w:r w:rsidRPr="00FD511E">
              <w:rPr>
                <w:sz w:val="32"/>
                <w:szCs w:val="32"/>
              </w:rPr>
              <w:t>rfm_segment</w:t>
            </w:r>
          </w:p>
        </w:tc>
        <w:tc>
          <w:tcPr>
            <w:tcW w:w="1987" w:type="dxa"/>
            <w:shd w:val="clear" w:color="auto" w:fill="D9EAF7"/>
            <w:vAlign w:val="center"/>
          </w:tcPr>
          <w:p w14:paraId="14DE7FAB" w14:textId="77777777" w:rsidR="00F47D75" w:rsidRPr="00FD511E" w:rsidRDefault="00000000">
            <w:pPr>
              <w:rPr>
                <w:sz w:val="32"/>
                <w:szCs w:val="32"/>
              </w:rPr>
            </w:pPr>
            <w:r w:rsidRPr="00FD511E">
              <w:rPr>
                <w:sz w:val="32"/>
                <w:szCs w:val="32"/>
              </w:rPr>
              <w:t>customers</w:t>
            </w:r>
          </w:p>
        </w:tc>
        <w:tc>
          <w:tcPr>
            <w:tcW w:w="1987" w:type="dxa"/>
            <w:shd w:val="clear" w:color="auto" w:fill="D9EAF7"/>
            <w:vAlign w:val="center"/>
          </w:tcPr>
          <w:p w14:paraId="36D47240" w14:textId="77777777" w:rsidR="00F47D75" w:rsidRPr="00FD511E" w:rsidRDefault="00000000">
            <w:pPr>
              <w:rPr>
                <w:sz w:val="32"/>
                <w:szCs w:val="32"/>
              </w:rPr>
            </w:pPr>
            <w:r w:rsidRPr="00FD511E">
              <w:rPr>
                <w:sz w:val="32"/>
                <w:szCs w:val="32"/>
              </w:rPr>
              <w:t>average_recency</w:t>
            </w:r>
          </w:p>
        </w:tc>
        <w:tc>
          <w:tcPr>
            <w:tcW w:w="1987" w:type="dxa"/>
            <w:shd w:val="clear" w:color="auto" w:fill="D9EAF7"/>
            <w:vAlign w:val="center"/>
          </w:tcPr>
          <w:p w14:paraId="0F2FE4C2" w14:textId="77777777" w:rsidR="00F47D75" w:rsidRPr="00FD511E" w:rsidRDefault="00000000">
            <w:pPr>
              <w:rPr>
                <w:sz w:val="32"/>
                <w:szCs w:val="32"/>
              </w:rPr>
            </w:pPr>
            <w:r w:rsidRPr="00FD511E">
              <w:rPr>
                <w:sz w:val="32"/>
                <w:szCs w:val="32"/>
              </w:rPr>
              <w:t>average_frequency</w:t>
            </w:r>
          </w:p>
        </w:tc>
        <w:tc>
          <w:tcPr>
            <w:tcW w:w="1987" w:type="dxa"/>
            <w:shd w:val="clear" w:color="auto" w:fill="D9EAF7"/>
            <w:vAlign w:val="center"/>
          </w:tcPr>
          <w:p w14:paraId="3B67A258" w14:textId="77777777" w:rsidR="00F47D75" w:rsidRPr="00FD511E" w:rsidRDefault="00000000">
            <w:pPr>
              <w:rPr>
                <w:sz w:val="32"/>
                <w:szCs w:val="32"/>
              </w:rPr>
            </w:pPr>
            <w:r w:rsidRPr="00FD511E">
              <w:rPr>
                <w:sz w:val="32"/>
                <w:szCs w:val="32"/>
              </w:rPr>
              <w:t>total_revenue</w:t>
            </w:r>
          </w:p>
        </w:tc>
      </w:tr>
      <w:tr w:rsidR="00F47D75" w:rsidRPr="00FD511E" w14:paraId="16CDC1D0" w14:textId="77777777">
        <w:trPr>
          <w:jc w:val="center"/>
        </w:trPr>
        <w:tc>
          <w:tcPr>
            <w:tcW w:w="1987" w:type="dxa"/>
          </w:tcPr>
          <w:p w14:paraId="56AFE535" w14:textId="77777777" w:rsidR="00F47D75" w:rsidRPr="00FD511E" w:rsidRDefault="00000000">
            <w:pPr>
              <w:rPr>
                <w:sz w:val="32"/>
                <w:szCs w:val="32"/>
              </w:rPr>
            </w:pPr>
            <w:r w:rsidRPr="00FD511E">
              <w:rPr>
                <w:sz w:val="32"/>
                <w:szCs w:val="32"/>
              </w:rPr>
              <w:t>Champions</w:t>
            </w:r>
          </w:p>
        </w:tc>
        <w:tc>
          <w:tcPr>
            <w:tcW w:w="1987" w:type="dxa"/>
          </w:tcPr>
          <w:p w14:paraId="34F8F414" w14:textId="77777777" w:rsidR="00F47D75" w:rsidRPr="00FD511E" w:rsidRDefault="00000000">
            <w:pPr>
              <w:rPr>
                <w:sz w:val="32"/>
                <w:szCs w:val="32"/>
              </w:rPr>
            </w:pPr>
            <w:r w:rsidRPr="00FD511E">
              <w:rPr>
                <w:sz w:val="32"/>
                <w:szCs w:val="32"/>
              </w:rPr>
              <w:t>329</w:t>
            </w:r>
          </w:p>
        </w:tc>
        <w:tc>
          <w:tcPr>
            <w:tcW w:w="1987" w:type="dxa"/>
          </w:tcPr>
          <w:p w14:paraId="4DB8643A" w14:textId="77777777" w:rsidR="00F47D75" w:rsidRPr="00FD511E" w:rsidRDefault="00000000">
            <w:pPr>
              <w:rPr>
                <w:sz w:val="32"/>
                <w:szCs w:val="32"/>
              </w:rPr>
            </w:pPr>
            <w:r w:rsidRPr="00FD511E">
              <w:rPr>
                <w:sz w:val="32"/>
                <w:szCs w:val="32"/>
              </w:rPr>
              <w:t>67.97</w:t>
            </w:r>
          </w:p>
        </w:tc>
        <w:tc>
          <w:tcPr>
            <w:tcW w:w="1987" w:type="dxa"/>
          </w:tcPr>
          <w:p w14:paraId="35E9F16B" w14:textId="77777777" w:rsidR="00F47D75" w:rsidRPr="00FD511E" w:rsidRDefault="00000000">
            <w:pPr>
              <w:rPr>
                <w:sz w:val="32"/>
                <w:szCs w:val="32"/>
              </w:rPr>
            </w:pPr>
            <w:r w:rsidRPr="00FD511E">
              <w:rPr>
                <w:sz w:val="32"/>
                <w:szCs w:val="32"/>
              </w:rPr>
              <w:t>4.02</w:t>
            </w:r>
          </w:p>
        </w:tc>
        <w:tc>
          <w:tcPr>
            <w:tcW w:w="1987" w:type="dxa"/>
          </w:tcPr>
          <w:p w14:paraId="6ADF625F" w14:textId="77777777" w:rsidR="00F47D75" w:rsidRPr="00FD511E" w:rsidRDefault="00000000">
            <w:pPr>
              <w:rPr>
                <w:sz w:val="32"/>
                <w:szCs w:val="32"/>
              </w:rPr>
            </w:pPr>
            <w:r w:rsidRPr="00FD511E">
              <w:rPr>
                <w:sz w:val="32"/>
                <w:szCs w:val="32"/>
              </w:rPr>
              <w:t>2,455,158.51</w:t>
            </w:r>
          </w:p>
        </w:tc>
      </w:tr>
      <w:tr w:rsidR="00F47D75" w:rsidRPr="00FD511E" w14:paraId="686FE56D" w14:textId="77777777">
        <w:trPr>
          <w:jc w:val="center"/>
        </w:trPr>
        <w:tc>
          <w:tcPr>
            <w:tcW w:w="1987" w:type="dxa"/>
          </w:tcPr>
          <w:p w14:paraId="6E91003B" w14:textId="77777777" w:rsidR="00F47D75" w:rsidRPr="00FD511E" w:rsidRDefault="00000000">
            <w:pPr>
              <w:rPr>
                <w:sz w:val="32"/>
                <w:szCs w:val="32"/>
              </w:rPr>
            </w:pPr>
            <w:r w:rsidRPr="00FD511E">
              <w:rPr>
                <w:sz w:val="32"/>
                <w:szCs w:val="32"/>
              </w:rPr>
              <w:t>Potential</w:t>
            </w:r>
          </w:p>
        </w:tc>
        <w:tc>
          <w:tcPr>
            <w:tcW w:w="1987" w:type="dxa"/>
          </w:tcPr>
          <w:p w14:paraId="4BC2D610" w14:textId="77777777" w:rsidR="00F47D75" w:rsidRPr="00FD511E" w:rsidRDefault="00000000">
            <w:pPr>
              <w:rPr>
                <w:sz w:val="32"/>
                <w:szCs w:val="32"/>
              </w:rPr>
            </w:pPr>
            <w:r w:rsidRPr="00FD511E">
              <w:rPr>
                <w:sz w:val="32"/>
                <w:szCs w:val="32"/>
              </w:rPr>
              <w:t>894</w:t>
            </w:r>
          </w:p>
        </w:tc>
        <w:tc>
          <w:tcPr>
            <w:tcW w:w="1987" w:type="dxa"/>
          </w:tcPr>
          <w:p w14:paraId="0C9AFCC1" w14:textId="77777777" w:rsidR="00F47D75" w:rsidRPr="00FD511E" w:rsidRDefault="00000000">
            <w:pPr>
              <w:rPr>
                <w:sz w:val="32"/>
                <w:szCs w:val="32"/>
              </w:rPr>
            </w:pPr>
            <w:r w:rsidRPr="00FD511E">
              <w:rPr>
                <w:sz w:val="32"/>
                <w:szCs w:val="32"/>
              </w:rPr>
              <w:t>162.12</w:t>
            </w:r>
          </w:p>
        </w:tc>
        <w:tc>
          <w:tcPr>
            <w:tcW w:w="1987" w:type="dxa"/>
          </w:tcPr>
          <w:p w14:paraId="30DF42E5" w14:textId="77777777" w:rsidR="00F47D75" w:rsidRPr="00FD511E" w:rsidRDefault="00000000">
            <w:pPr>
              <w:rPr>
                <w:sz w:val="32"/>
                <w:szCs w:val="32"/>
              </w:rPr>
            </w:pPr>
            <w:r w:rsidRPr="00FD511E">
              <w:rPr>
                <w:sz w:val="32"/>
                <w:szCs w:val="32"/>
              </w:rPr>
              <w:t>2.06</w:t>
            </w:r>
          </w:p>
        </w:tc>
        <w:tc>
          <w:tcPr>
            <w:tcW w:w="1987" w:type="dxa"/>
          </w:tcPr>
          <w:p w14:paraId="00160950" w14:textId="77777777" w:rsidR="00F47D75" w:rsidRPr="00FD511E" w:rsidRDefault="00000000">
            <w:pPr>
              <w:rPr>
                <w:sz w:val="32"/>
                <w:szCs w:val="32"/>
              </w:rPr>
            </w:pPr>
            <w:r w:rsidRPr="00FD511E">
              <w:rPr>
                <w:sz w:val="32"/>
                <w:szCs w:val="32"/>
              </w:rPr>
              <w:t>2,413,432.60</w:t>
            </w:r>
          </w:p>
        </w:tc>
      </w:tr>
      <w:tr w:rsidR="00F47D75" w:rsidRPr="00FD511E" w14:paraId="36E59E6A" w14:textId="77777777">
        <w:trPr>
          <w:jc w:val="center"/>
        </w:trPr>
        <w:tc>
          <w:tcPr>
            <w:tcW w:w="1987" w:type="dxa"/>
          </w:tcPr>
          <w:p w14:paraId="27C17C9D" w14:textId="77777777" w:rsidR="00F47D75" w:rsidRPr="00FD511E" w:rsidRDefault="00000000">
            <w:pPr>
              <w:rPr>
                <w:sz w:val="32"/>
                <w:szCs w:val="32"/>
              </w:rPr>
            </w:pPr>
            <w:r w:rsidRPr="00FD511E">
              <w:rPr>
                <w:sz w:val="32"/>
                <w:szCs w:val="32"/>
              </w:rPr>
              <w:t>Hibernating</w:t>
            </w:r>
          </w:p>
        </w:tc>
        <w:tc>
          <w:tcPr>
            <w:tcW w:w="1987" w:type="dxa"/>
          </w:tcPr>
          <w:p w14:paraId="44D6575F" w14:textId="77777777" w:rsidR="00F47D75" w:rsidRPr="00FD511E" w:rsidRDefault="00000000">
            <w:pPr>
              <w:rPr>
                <w:sz w:val="32"/>
                <w:szCs w:val="32"/>
              </w:rPr>
            </w:pPr>
            <w:r w:rsidRPr="00FD511E">
              <w:rPr>
                <w:sz w:val="32"/>
                <w:szCs w:val="32"/>
              </w:rPr>
              <w:t>682</w:t>
            </w:r>
          </w:p>
        </w:tc>
        <w:tc>
          <w:tcPr>
            <w:tcW w:w="1987" w:type="dxa"/>
          </w:tcPr>
          <w:p w14:paraId="6DE2A429" w14:textId="77777777" w:rsidR="00F47D75" w:rsidRPr="00FD511E" w:rsidRDefault="00000000">
            <w:pPr>
              <w:rPr>
                <w:sz w:val="32"/>
                <w:szCs w:val="32"/>
              </w:rPr>
            </w:pPr>
            <w:r w:rsidRPr="00FD511E">
              <w:rPr>
                <w:sz w:val="32"/>
                <w:szCs w:val="32"/>
              </w:rPr>
              <w:t>601.07</w:t>
            </w:r>
          </w:p>
        </w:tc>
        <w:tc>
          <w:tcPr>
            <w:tcW w:w="1987" w:type="dxa"/>
          </w:tcPr>
          <w:p w14:paraId="2AC0B221" w14:textId="77777777" w:rsidR="00F47D75" w:rsidRPr="00FD511E" w:rsidRDefault="00000000">
            <w:pPr>
              <w:rPr>
                <w:sz w:val="32"/>
                <w:szCs w:val="32"/>
              </w:rPr>
            </w:pPr>
            <w:r w:rsidRPr="00FD511E">
              <w:rPr>
                <w:sz w:val="32"/>
                <w:szCs w:val="32"/>
              </w:rPr>
              <w:t>1.41</w:t>
            </w:r>
          </w:p>
        </w:tc>
        <w:tc>
          <w:tcPr>
            <w:tcW w:w="1987" w:type="dxa"/>
          </w:tcPr>
          <w:p w14:paraId="3D7E71EE" w14:textId="77777777" w:rsidR="00F47D75" w:rsidRPr="00FD511E" w:rsidRDefault="00000000">
            <w:pPr>
              <w:rPr>
                <w:sz w:val="32"/>
                <w:szCs w:val="32"/>
              </w:rPr>
            </w:pPr>
            <w:r w:rsidRPr="00FD511E">
              <w:rPr>
                <w:sz w:val="32"/>
                <w:szCs w:val="32"/>
              </w:rPr>
              <w:t>1,540,737.23</w:t>
            </w:r>
          </w:p>
        </w:tc>
      </w:tr>
      <w:tr w:rsidR="00F47D75" w:rsidRPr="00FD511E" w14:paraId="0A7D23CC" w14:textId="77777777">
        <w:trPr>
          <w:jc w:val="center"/>
        </w:trPr>
        <w:tc>
          <w:tcPr>
            <w:tcW w:w="1987" w:type="dxa"/>
          </w:tcPr>
          <w:p w14:paraId="21FB1204" w14:textId="77777777" w:rsidR="00F47D75" w:rsidRPr="00FD511E" w:rsidRDefault="00000000">
            <w:pPr>
              <w:rPr>
                <w:sz w:val="32"/>
                <w:szCs w:val="32"/>
              </w:rPr>
            </w:pPr>
            <w:r w:rsidRPr="00FD511E">
              <w:rPr>
                <w:sz w:val="32"/>
                <w:szCs w:val="32"/>
              </w:rPr>
              <w:t>At Risk</w:t>
            </w:r>
          </w:p>
        </w:tc>
        <w:tc>
          <w:tcPr>
            <w:tcW w:w="1987" w:type="dxa"/>
          </w:tcPr>
          <w:p w14:paraId="37EEDE33" w14:textId="77777777" w:rsidR="00F47D75" w:rsidRPr="00FD511E" w:rsidRDefault="00000000">
            <w:pPr>
              <w:rPr>
                <w:sz w:val="32"/>
                <w:szCs w:val="32"/>
              </w:rPr>
            </w:pPr>
            <w:r w:rsidRPr="00FD511E">
              <w:rPr>
                <w:sz w:val="32"/>
                <w:szCs w:val="32"/>
              </w:rPr>
              <w:t>169</w:t>
            </w:r>
          </w:p>
        </w:tc>
        <w:tc>
          <w:tcPr>
            <w:tcW w:w="1987" w:type="dxa"/>
          </w:tcPr>
          <w:p w14:paraId="61CF0D96" w14:textId="77777777" w:rsidR="00F47D75" w:rsidRPr="00FD511E" w:rsidRDefault="00000000">
            <w:pPr>
              <w:rPr>
                <w:sz w:val="32"/>
                <w:szCs w:val="32"/>
              </w:rPr>
            </w:pPr>
            <w:r w:rsidRPr="00FD511E">
              <w:rPr>
                <w:sz w:val="32"/>
                <w:szCs w:val="32"/>
              </w:rPr>
              <w:t>481.43</w:t>
            </w:r>
          </w:p>
        </w:tc>
        <w:tc>
          <w:tcPr>
            <w:tcW w:w="1987" w:type="dxa"/>
          </w:tcPr>
          <w:p w14:paraId="5F492322" w14:textId="77777777" w:rsidR="00F47D75" w:rsidRPr="00FD511E" w:rsidRDefault="00000000">
            <w:pPr>
              <w:rPr>
                <w:sz w:val="32"/>
                <w:szCs w:val="32"/>
              </w:rPr>
            </w:pPr>
            <w:r w:rsidRPr="00FD511E">
              <w:rPr>
                <w:sz w:val="32"/>
                <w:szCs w:val="32"/>
              </w:rPr>
              <w:t>3.47</w:t>
            </w:r>
          </w:p>
        </w:tc>
        <w:tc>
          <w:tcPr>
            <w:tcW w:w="1987" w:type="dxa"/>
          </w:tcPr>
          <w:p w14:paraId="13D5C1EC" w14:textId="77777777" w:rsidR="00F47D75" w:rsidRPr="00FD511E" w:rsidRDefault="00000000">
            <w:pPr>
              <w:rPr>
                <w:sz w:val="32"/>
                <w:szCs w:val="32"/>
              </w:rPr>
            </w:pPr>
            <w:r w:rsidRPr="00FD511E">
              <w:rPr>
                <w:sz w:val="32"/>
                <w:szCs w:val="32"/>
              </w:rPr>
              <w:t>964,519.68</w:t>
            </w:r>
          </w:p>
        </w:tc>
      </w:tr>
      <w:tr w:rsidR="00F47D75" w:rsidRPr="00FD511E" w14:paraId="23FAB675" w14:textId="77777777">
        <w:trPr>
          <w:jc w:val="center"/>
        </w:trPr>
        <w:tc>
          <w:tcPr>
            <w:tcW w:w="1987" w:type="dxa"/>
          </w:tcPr>
          <w:p w14:paraId="7DD31143" w14:textId="77777777" w:rsidR="00F47D75" w:rsidRPr="00FD511E" w:rsidRDefault="00000000">
            <w:pPr>
              <w:rPr>
                <w:sz w:val="32"/>
                <w:szCs w:val="32"/>
              </w:rPr>
            </w:pPr>
            <w:r w:rsidRPr="00FD511E">
              <w:rPr>
                <w:sz w:val="32"/>
                <w:szCs w:val="32"/>
              </w:rPr>
              <w:t>Loyal</w:t>
            </w:r>
          </w:p>
        </w:tc>
        <w:tc>
          <w:tcPr>
            <w:tcW w:w="1987" w:type="dxa"/>
          </w:tcPr>
          <w:p w14:paraId="254A3479" w14:textId="77777777" w:rsidR="00F47D75" w:rsidRPr="00FD511E" w:rsidRDefault="00000000">
            <w:pPr>
              <w:rPr>
                <w:sz w:val="32"/>
                <w:szCs w:val="32"/>
              </w:rPr>
            </w:pPr>
            <w:r w:rsidRPr="00FD511E">
              <w:rPr>
                <w:sz w:val="32"/>
                <w:szCs w:val="32"/>
              </w:rPr>
              <w:t>117</w:t>
            </w:r>
          </w:p>
        </w:tc>
        <w:tc>
          <w:tcPr>
            <w:tcW w:w="1987" w:type="dxa"/>
          </w:tcPr>
          <w:p w14:paraId="2ACBC69F" w14:textId="77777777" w:rsidR="00F47D75" w:rsidRPr="00FD511E" w:rsidRDefault="00000000">
            <w:pPr>
              <w:rPr>
                <w:sz w:val="32"/>
                <w:szCs w:val="32"/>
              </w:rPr>
            </w:pPr>
            <w:r w:rsidRPr="00FD511E">
              <w:rPr>
                <w:sz w:val="32"/>
                <w:szCs w:val="32"/>
              </w:rPr>
              <w:t>68.97</w:t>
            </w:r>
          </w:p>
        </w:tc>
        <w:tc>
          <w:tcPr>
            <w:tcW w:w="1987" w:type="dxa"/>
          </w:tcPr>
          <w:p w14:paraId="668F923C" w14:textId="77777777" w:rsidR="00F47D75" w:rsidRPr="00FD511E" w:rsidRDefault="00000000">
            <w:pPr>
              <w:rPr>
                <w:sz w:val="32"/>
                <w:szCs w:val="32"/>
              </w:rPr>
            </w:pPr>
            <w:r w:rsidRPr="00FD511E">
              <w:rPr>
                <w:sz w:val="32"/>
                <w:szCs w:val="32"/>
              </w:rPr>
              <w:t>3.28</w:t>
            </w:r>
          </w:p>
        </w:tc>
        <w:tc>
          <w:tcPr>
            <w:tcW w:w="1987" w:type="dxa"/>
          </w:tcPr>
          <w:p w14:paraId="2CE9E4C9" w14:textId="77777777" w:rsidR="00F47D75" w:rsidRPr="00FD511E" w:rsidRDefault="00000000">
            <w:pPr>
              <w:rPr>
                <w:sz w:val="32"/>
                <w:szCs w:val="32"/>
              </w:rPr>
            </w:pPr>
            <w:r w:rsidRPr="00FD511E">
              <w:rPr>
                <w:sz w:val="32"/>
                <w:szCs w:val="32"/>
              </w:rPr>
              <w:t>195,639.96</w:t>
            </w:r>
          </w:p>
        </w:tc>
      </w:tr>
    </w:tbl>
    <w:p w14:paraId="64366C43" w14:textId="77777777" w:rsidR="00F47D75" w:rsidRPr="00FD511E" w:rsidRDefault="00000000">
      <w:pPr>
        <w:rPr>
          <w:sz w:val="32"/>
          <w:szCs w:val="32"/>
        </w:rPr>
      </w:pPr>
      <w:r w:rsidRPr="00FD511E">
        <w:rPr>
          <w:sz w:val="32"/>
          <w:szCs w:val="32"/>
        </w:rPr>
        <w:br w:type="page"/>
      </w:r>
    </w:p>
    <w:p w14:paraId="16E4244E" w14:textId="77777777" w:rsidR="00F47D75" w:rsidRPr="00FD511E" w:rsidRDefault="00000000">
      <w:pPr>
        <w:pStyle w:val="Heading1"/>
        <w:spacing w:before="160" w:after="100"/>
        <w:rPr>
          <w:sz w:val="24"/>
          <w:szCs w:val="24"/>
        </w:rPr>
      </w:pPr>
      <w:r w:rsidRPr="00FD511E">
        <w:rPr>
          <w:sz w:val="24"/>
          <w:szCs w:val="24"/>
        </w:rPr>
        <w:lastRenderedPageBreak/>
        <w:t>5.2 Cosine-similarity recommendation</w:t>
      </w:r>
    </w:p>
    <w:p w14:paraId="49516F45" w14:textId="77777777" w:rsidR="00F47D75" w:rsidRPr="00FD511E" w:rsidRDefault="00000000">
      <w:pPr>
        <w:pStyle w:val="Heading2"/>
        <w:spacing w:before="160" w:after="100"/>
        <w:rPr>
          <w:sz w:val="24"/>
          <w:szCs w:val="24"/>
        </w:rPr>
      </w:pPr>
      <w:r w:rsidRPr="00FD511E">
        <w:rPr>
          <w:sz w:val="24"/>
          <w:szCs w:val="24"/>
        </w:rPr>
        <w:t>Formula</w:t>
      </w:r>
    </w:p>
    <w:p w14:paraId="542686FA" w14:textId="77777777" w:rsidR="00F47D75" w:rsidRPr="00FD511E" w:rsidRDefault="00000000">
      <w:pPr>
        <w:spacing w:after="120"/>
        <w:rPr>
          <w:sz w:val="24"/>
          <w:szCs w:val="24"/>
        </w:rPr>
      </w:pPr>
      <w:r w:rsidRPr="00FD511E">
        <w:rPr>
          <w:sz w:val="24"/>
          <w:szCs w:val="24"/>
        </w:rPr>
        <w:t>cosine(</w:t>
      </w:r>
      <w:proofErr w:type="gramStart"/>
      <w:r w:rsidRPr="00FD511E">
        <w:rPr>
          <w:sz w:val="24"/>
          <w:szCs w:val="24"/>
        </w:rPr>
        <w:t>x,y</w:t>
      </w:r>
      <w:proofErr w:type="gramEnd"/>
      <w:r w:rsidRPr="00FD511E">
        <w:rPr>
          <w:sz w:val="24"/>
          <w:szCs w:val="24"/>
        </w:rPr>
        <w:t>) = (x dot y) / (||x|| ||y||)</w:t>
      </w:r>
    </w:p>
    <w:p w14:paraId="651507A6" w14:textId="77777777" w:rsidR="00F47D75" w:rsidRPr="00FD511E" w:rsidRDefault="00000000">
      <w:pPr>
        <w:pStyle w:val="Heading2"/>
        <w:spacing w:before="160" w:after="100"/>
        <w:rPr>
          <w:sz w:val="24"/>
          <w:szCs w:val="24"/>
        </w:rPr>
      </w:pPr>
      <w:r w:rsidRPr="00FD511E">
        <w:rPr>
          <w:sz w:val="24"/>
          <w:szCs w:val="24"/>
        </w:rPr>
        <w:t>Method and validation</w:t>
      </w:r>
    </w:p>
    <w:p w14:paraId="72D35B8B" w14:textId="77777777" w:rsidR="00F47D75" w:rsidRPr="00FD511E" w:rsidRDefault="00000000">
      <w:pPr>
        <w:spacing w:after="120"/>
        <w:rPr>
          <w:sz w:val="24"/>
          <w:szCs w:val="24"/>
        </w:rPr>
      </w:pPr>
      <w:r w:rsidRPr="00FD511E">
        <w:rPr>
          <w:sz w:val="24"/>
          <w:szCs w:val="24"/>
        </w:rPr>
        <w:t>Product vectors were normalized with NumPy norms and multiplied with a dot product. No sklearn cosine_similarity shortcut was used.</w:t>
      </w:r>
    </w:p>
    <w:tbl>
      <w:tblPr>
        <w:tblStyle w:val="TableGrid"/>
        <w:tblW w:w="0" w:type="auto"/>
        <w:jc w:val="center"/>
        <w:tblLook w:val="04A0" w:firstRow="1" w:lastRow="0" w:firstColumn="1" w:lastColumn="0" w:noHBand="0" w:noVBand="1"/>
      </w:tblPr>
      <w:tblGrid>
        <w:gridCol w:w="1180"/>
        <w:gridCol w:w="1534"/>
        <w:gridCol w:w="2611"/>
        <w:gridCol w:w="2966"/>
        <w:gridCol w:w="1018"/>
        <w:gridCol w:w="617"/>
      </w:tblGrid>
      <w:tr w:rsidR="00F47D75" w:rsidRPr="00FD511E" w14:paraId="6AD07F5A" w14:textId="77777777">
        <w:trPr>
          <w:tblHeader/>
          <w:jc w:val="center"/>
        </w:trPr>
        <w:tc>
          <w:tcPr>
            <w:tcW w:w="1656" w:type="dxa"/>
            <w:shd w:val="clear" w:color="auto" w:fill="D9EAF7"/>
            <w:vAlign w:val="center"/>
          </w:tcPr>
          <w:p w14:paraId="316BE772" w14:textId="77777777" w:rsidR="00F47D75" w:rsidRPr="00FD511E" w:rsidRDefault="00000000">
            <w:pPr>
              <w:rPr>
                <w:sz w:val="24"/>
                <w:szCs w:val="24"/>
              </w:rPr>
            </w:pPr>
            <w:r w:rsidRPr="00FD511E">
              <w:rPr>
                <w:sz w:val="24"/>
                <w:szCs w:val="24"/>
              </w:rPr>
              <w:t>product_id</w:t>
            </w:r>
          </w:p>
        </w:tc>
        <w:tc>
          <w:tcPr>
            <w:tcW w:w="1656" w:type="dxa"/>
            <w:shd w:val="clear" w:color="auto" w:fill="D9EAF7"/>
            <w:vAlign w:val="center"/>
          </w:tcPr>
          <w:p w14:paraId="139AD550" w14:textId="77777777" w:rsidR="00F47D75" w:rsidRPr="00FD511E" w:rsidRDefault="00000000">
            <w:pPr>
              <w:rPr>
                <w:sz w:val="24"/>
                <w:szCs w:val="24"/>
              </w:rPr>
            </w:pPr>
            <w:r w:rsidRPr="00FD511E">
              <w:rPr>
                <w:sz w:val="24"/>
                <w:szCs w:val="24"/>
              </w:rPr>
              <w:t>product_name</w:t>
            </w:r>
          </w:p>
        </w:tc>
        <w:tc>
          <w:tcPr>
            <w:tcW w:w="1656" w:type="dxa"/>
            <w:shd w:val="clear" w:color="auto" w:fill="D9EAF7"/>
            <w:vAlign w:val="center"/>
          </w:tcPr>
          <w:p w14:paraId="35F609D2" w14:textId="77777777" w:rsidR="00F47D75" w:rsidRPr="00FD511E" w:rsidRDefault="00000000">
            <w:pPr>
              <w:rPr>
                <w:sz w:val="24"/>
                <w:szCs w:val="24"/>
              </w:rPr>
            </w:pPr>
            <w:r w:rsidRPr="00FD511E">
              <w:rPr>
                <w:sz w:val="24"/>
                <w:szCs w:val="24"/>
              </w:rPr>
              <w:t>recommended_product_id</w:t>
            </w:r>
          </w:p>
        </w:tc>
        <w:tc>
          <w:tcPr>
            <w:tcW w:w="1656" w:type="dxa"/>
            <w:shd w:val="clear" w:color="auto" w:fill="D9EAF7"/>
            <w:vAlign w:val="center"/>
          </w:tcPr>
          <w:p w14:paraId="3AE39A20" w14:textId="77777777" w:rsidR="00F47D75" w:rsidRPr="00FD511E" w:rsidRDefault="00000000">
            <w:pPr>
              <w:rPr>
                <w:sz w:val="24"/>
                <w:szCs w:val="24"/>
              </w:rPr>
            </w:pPr>
            <w:r w:rsidRPr="00FD511E">
              <w:rPr>
                <w:sz w:val="24"/>
                <w:szCs w:val="24"/>
              </w:rPr>
              <w:t>recommended_product_name</w:t>
            </w:r>
          </w:p>
        </w:tc>
        <w:tc>
          <w:tcPr>
            <w:tcW w:w="1656" w:type="dxa"/>
            <w:shd w:val="clear" w:color="auto" w:fill="D9EAF7"/>
            <w:vAlign w:val="center"/>
          </w:tcPr>
          <w:p w14:paraId="489C997D" w14:textId="77777777" w:rsidR="00F47D75" w:rsidRPr="00FD511E" w:rsidRDefault="00000000">
            <w:pPr>
              <w:rPr>
                <w:sz w:val="24"/>
                <w:szCs w:val="24"/>
              </w:rPr>
            </w:pPr>
            <w:r w:rsidRPr="00FD511E">
              <w:rPr>
                <w:sz w:val="24"/>
                <w:szCs w:val="24"/>
              </w:rPr>
              <w:t>similarity</w:t>
            </w:r>
          </w:p>
        </w:tc>
        <w:tc>
          <w:tcPr>
            <w:tcW w:w="1656" w:type="dxa"/>
            <w:shd w:val="clear" w:color="auto" w:fill="D9EAF7"/>
            <w:vAlign w:val="center"/>
          </w:tcPr>
          <w:p w14:paraId="3AB91E69" w14:textId="77777777" w:rsidR="00F47D75" w:rsidRPr="00FD511E" w:rsidRDefault="00000000">
            <w:pPr>
              <w:rPr>
                <w:sz w:val="24"/>
                <w:szCs w:val="24"/>
              </w:rPr>
            </w:pPr>
            <w:r w:rsidRPr="00FD511E">
              <w:rPr>
                <w:sz w:val="24"/>
                <w:szCs w:val="24"/>
              </w:rPr>
              <w:t>rank</w:t>
            </w:r>
          </w:p>
        </w:tc>
      </w:tr>
      <w:tr w:rsidR="00F47D75" w:rsidRPr="00FD511E" w14:paraId="4E1325AC" w14:textId="77777777">
        <w:trPr>
          <w:jc w:val="center"/>
        </w:trPr>
        <w:tc>
          <w:tcPr>
            <w:tcW w:w="1656" w:type="dxa"/>
          </w:tcPr>
          <w:p w14:paraId="5BB29E66" w14:textId="77777777" w:rsidR="00F47D75" w:rsidRPr="00FD511E" w:rsidRDefault="00000000">
            <w:pPr>
              <w:rPr>
                <w:sz w:val="24"/>
                <w:szCs w:val="24"/>
              </w:rPr>
            </w:pPr>
            <w:r w:rsidRPr="00FD511E">
              <w:rPr>
                <w:sz w:val="24"/>
                <w:szCs w:val="24"/>
              </w:rPr>
              <w:t>1</w:t>
            </w:r>
          </w:p>
        </w:tc>
        <w:tc>
          <w:tcPr>
            <w:tcW w:w="1656" w:type="dxa"/>
          </w:tcPr>
          <w:p w14:paraId="6E738EE3" w14:textId="77777777" w:rsidR="00F47D75" w:rsidRPr="00FD511E" w:rsidRDefault="00000000">
            <w:pPr>
              <w:rPr>
                <w:sz w:val="24"/>
                <w:szCs w:val="24"/>
              </w:rPr>
            </w:pPr>
            <w:r w:rsidRPr="00FD511E">
              <w:rPr>
                <w:sz w:val="24"/>
                <w:szCs w:val="24"/>
              </w:rPr>
              <w:t>Black Camera</w:t>
            </w:r>
          </w:p>
        </w:tc>
        <w:tc>
          <w:tcPr>
            <w:tcW w:w="1656" w:type="dxa"/>
          </w:tcPr>
          <w:p w14:paraId="623D8084" w14:textId="77777777" w:rsidR="00F47D75" w:rsidRPr="00FD511E" w:rsidRDefault="00000000">
            <w:pPr>
              <w:rPr>
                <w:sz w:val="24"/>
                <w:szCs w:val="24"/>
              </w:rPr>
            </w:pPr>
            <w:r w:rsidRPr="00FD511E">
              <w:rPr>
                <w:sz w:val="24"/>
                <w:szCs w:val="24"/>
              </w:rPr>
              <w:t>184</w:t>
            </w:r>
          </w:p>
        </w:tc>
        <w:tc>
          <w:tcPr>
            <w:tcW w:w="1656" w:type="dxa"/>
          </w:tcPr>
          <w:p w14:paraId="6C783113" w14:textId="77777777" w:rsidR="00F47D75" w:rsidRPr="00FD511E" w:rsidRDefault="00000000">
            <w:pPr>
              <w:rPr>
                <w:sz w:val="24"/>
                <w:szCs w:val="24"/>
              </w:rPr>
            </w:pPr>
            <w:r w:rsidRPr="00FD511E">
              <w:rPr>
                <w:sz w:val="24"/>
                <w:szCs w:val="24"/>
              </w:rPr>
              <w:t>Important Cycling</w:t>
            </w:r>
          </w:p>
        </w:tc>
        <w:tc>
          <w:tcPr>
            <w:tcW w:w="1656" w:type="dxa"/>
          </w:tcPr>
          <w:p w14:paraId="59FFA009" w14:textId="77777777" w:rsidR="00F47D75" w:rsidRPr="00FD511E" w:rsidRDefault="00000000">
            <w:pPr>
              <w:rPr>
                <w:sz w:val="24"/>
                <w:szCs w:val="24"/>
              </w:rPr>
            </w:pPr>
            <w:r w:rsidRPr="00FD511E">
              <w:rPr>
                <w:sz w:val="24"/>
                <w:szCs w:val="24"/>
              </w:rPr>
              <w:t>0.11</w:t>
            </w:r>
          </w:p>
        </w:tc>
        <w:tc>
          <w:tcPr>
            <w:tcW w:w="1656" w:type="dxa"/>
          </w:tcPr>
          <w:p w14:paraId="3EAB561B" w14:textId="77777777" w:rsidR="00F47D75" w:rsidRPr="00FD511E" w:rsidRDefault="00000000">
            <w:pPr>
              <w:rPr>
                <w:sz w:val="24"/>
                <w:szCs w:val="24"/>
              </w:rPr>
            </w:pPr>
            <w:r w:rsidRPr="00FD511E">
              <w:rPr>
                <w:sz w:val="24"/>
                <w:szCs w:val="24"/>
              </w:rPr>
              <w:t>1</w:t>
            </w:r>
          </w:p>
        </w:tc>
      </w:tr>
      <w:tr w:rsidR="00F47D75" w:rsidRPr="00FD511E" w14:paraId="7D2990F2" w14:textId="77777777">
        <w:trPr>
          <w:jc w:val="center"/>
        </w:trPr>
        <w:tc>
          <w:tcPr>
            <w:tcW w:w="1656" w:type="dxa"/>
          </w:tcPr>
          <w:p w14:paraId="4F99057C" w14:textId="77777777" w:rsidR="00F47D75" w:rsidRPr="00FD511E" w:rsidRDefault="00000000">
            <w:pPr>
              <w:rPr>
                <w:sz w:val="24"/>
                <w:szCs w:val="24"/>
              </w:rPr>
            </w:pPr>
            <w:r w:rsidRPr="00FD511E">
              <w:rPr>
                <w:sz w:val="24"/>
                <w:szCs w:val="24"/>
              </w:rPr>
              <w:t>1</w:t>
            </w:r>
          </w:p>
        </w:tc>
        <w:tc>
          <w:tcPr>
            <w:tcW w:w="1656" w:type="dxa"/>
          </w:tcPr>
          <w:p w14:paraId="3C744342" w14:textId="77777777" w:rsidR="00F47D75" w:rsidRPr="00FD511E" w:rsidRDefault="00000000">
            <w:pPr>
              <w:rPr>
                <w:sz w:val="24"/>
                <w:szCs w:val="24"/>
              </w:rPr>
            </w:pPr>
            <w:r w:rsidRPr="00FD511E">
              <w:rPr>
                <w:sz w:val="24"/>
                <w:szCs w:val="24"/>
              </w:rPr>
              <w:t>Black Camera</w:t>
            </w:r>
          </w:p>
        </w:tc>
        <w:tc>
          <w:tcPr>
            <w:tcW w:w="1656" w:type="dxa"/>
          </w:tcPr>
          <w:p w14:paraId="53451351" w14:textId="77777777" w:rsidR="00F47D75" w:rsidRPr="00FD511E" w:rsidRDefault="00000000">
            <w:pPr>
              <w:rPr>
                <w:sz w:val="24"/>
                <w:szCs w:val="24"/>
              </w:rPr>
            </w:pPr>
            <w:r w:rsidRPr="00FD511E">
              <w:rPr>
                <w:sz w:val="24"/>
                <w:szCs w:val="24"/>
              </w:rPr>
              <w:t>244</w:t>
            </w:r>
          </w:p>
        </w:tc>
        <w:tc>
          <w:tcPr>
            <w:tcW w:w="1656" w:type="dxa"/>
          </w:tcPr>
          <w:p w14:paraId="1C02EA30" w14:textId="77777777" w:rsidR="00F47D75" w:rsidRPr="00FD511E" w:rsidRDefault="00000000">
            <w:pPr>
              <w:rPr>
                <w:sz w:val="24"/>
                <w:szCs w:val="24"/>
              </w:rPr>
            </w:pPr>
            <w:r w:rsidRPr="00FD511E">
              <w:rPr>
                <w:sz w:val="24"/>
                <w:szCs w:val="24"/>
              </w:rPr>
              <w:t>Thus Supplement</w:t>
            </w:r>
          </w:p>
        </w:tc>
        <w:tc>
          <w:tcPr>
            <w:tcW w:w="1656" w:type="dxa"/>
          </w:tcPr>
          <w:p w14:paraId="36DEEC29" w14:textId="77777777" w:rsidR="00F47D75" w:rsidRPr="00FD511E" w:rsidRDefault="00000000">
            <w:pPr>
              <w:rPr>
                <w:sz w:val="24"/>
                <w:szCs w:val="24"/>
              </w:rPr>
            </w:pPr>
            <w:r w:rsidRPr="00FD511E">
              <w:rPr>
                <w:sz w:val="24"/>
                <w:szCs w:val="24"/>
              </w:rPr>
              <w:t>0.11</w:t>
            </w:r>
          </w:p>
        </w:tc>
        <w:tc>
          <w:tcPr>
            <w:tcW w:w="1656" w:type="dxa"/>
          </w:tcPr>
          <w:p w14:paraId="2116A7A1" w14:textId="77777777" w:rsidR="00F47D75" w:rsidRPr="00FD511E" w:rsidRDefault="00000000">
            <w:pPr>
              <w:rPr>
                <w:sz w:val="24"/>
                <w:szCs w:val="24"/>
              </w:rPr>
            </w:pPr>
            <w:r w:rsidRPr="00FD511E">
              <w:rPr>
                <w:sz w:val="24"/>
                <w:szCs w:val="24"/>
              </w:rPr>
              <w:t>2</w:t>
            </w:r>
          </w:p>
        </w:tc>
      </w:tr>
      <w:tr w:rsidR="00F47D75" w:rsidRPr="00FD511E" w14:paraId="66847406" w14:textId="77777777">
        <w:trPr>
          <w:jc w:val="center"/>
        </w:trPr>
        <w:tc>
          <w:tcPr>
            <w:tcW w:w="1656" w:type="dxa"/>
          </w:tcPr>
          <w:p w14:paraId="3EAA7C5D" w14:textId="77777777" w:rsidR="00F47D75" w:rsidRPr="00FD511E" w:rsidRDefault="00000000">
            <w:pPr>
              <w:rPr>
                <w:sz w:val="24"/>
                <w:szCs w:val="24"/>
              </w:rPr>
            </w:pPr>
            <w:r w:rsidRPr="00FD511E">
              <w:rPr>
                <w:sz w:val="24"/>
                <w:szCs w:val="24"/>
              </w:rPr>
              <w:t>1</w:t>
            </w:r>
          </w:p>
        </w:tc>
        <w:tc>
          <w:tcPr>
            <w:tcW w:w="1656" w:type="dxa"/>
          </w:tcPr>
          <w:p w14:paraId="2D71DDB8" w14:textId="77777777" w:rsidR="00F47D75" w:rsidRPr="00FD511E" w:rsidRDefault="00000000">
            <w:pPr>
              <w:rPr>
                <w:sz w:val="24"/>
                <w:szCs w:val="24"/>
              </w:rPr>
            </w:pPr>
            <w:r w:rsidRPr="00FD511E">
              <w:rPr>
                <w:sz w:val="24"/>
                <w:szCs w:val="24"/>
              </w:rPr>
              <w:t>Black Camera</w:t>
            </w:r>
          </w:p>
        </w:tc>
        <w:tc>
          <w:tcPr>
            <w:tcW w:w="1656" w:type="dxa"/>
          </w:tcPr>
          <w:p w14:paraId="04539ED5" w14:textId="77777777" w:rsidR="00F47D75" w:rsidRPr="00FD511E" w:rsidRDefault="00000000">
            <w:pPr>
              <w:rPr>
                <w:sz w:val="24"/>
                <w:szCs w:val="24"/>
              </w:rPr>
            </w:pPr>
            <w:r w:rsidRPr="00FD511E">
              <w:rPr>
                <w:sz w:val="24"/>
                <w:szCs w:val="24"/>
              </w:rPr>
              <w:t>90</w:t>
            </w:r>
          </w:p>
        </w:tc>
        <w:tc>
          <w:tcPr>
            <w:tcW w:w="1656" w:type="dxa"/>
          </w:tcPr>
          <w:p w14:paraId="170113B1" w14:textId="77777777" w:rsidR="00F47D75" w:rsidRPr="00FD511E" w:rsidRDefault="00000000">
            <w:pPr>
              <w:rPr>
                <w:sz w:val="24"/>
                <w:szCs w:val="24"/>
              </w:rPr>
            </w:pPr>
            <w:r w:rsidRPr="00FD511E">
              <w:rPr>
                <w:sz w:val="24"/>
                <w:szCs w:val="24"/>
              </w:rPr>
              <w:t>Group Furniture</w:t>
            </w:r>
          </w:p>
        </w:tc>
        <w:tc>
          <w:tcPr>
            <w:tcW w:w="1656" w:type="dxa"/>
          </w:tcPr>
          <w:p w14:paraId="1F5D3DA0" w14:textId="77777777" w:rsidR="00F47D75" w:rsidRPr="00FD511E" w:rsidRDefault="00000000">
            <w:pPr>
              <w:rPr>
                <w:sz w:val="24"/>
                <w:szCs w:val="24"/>
              </w:rPr>
            </w:pPr>
            <w:r w:rsidRPr="00FD511E">
              <w:rPr>
                <w:sz w:val="24"/>
                <w:szCs w:val="24"/>
              </w:rPr>
              <w:t>0.11</w:t>
            </w:r>
          </w:p>
        </w:tc>
        <w:tc>
          <w:tcPr>
            <w:tcW w:w="1656" w:type="dxa"/>
          </w:tcPr>
          <w:p w14:paraId="5711F22C" w14:textId="77777777" w:rsidR="00F47D75" w:rsidRPr="00FD511E" w:rsidRDefault="00000000">
            <w:pPr>
              <w:rPr>
                <w:sz w:val="24"/>
                <w:szCs w:val="24"/>
              </w:rPr>
            </w:pPr>
            <w:r w:rsidRPr="00FD511E">
              <w:rPr>
                <w:sz w:val="24"/>
                <w:szCs w:val="24"/>
              </w:rPr>
              <w:t>3</w:t>
            </w:r>
          </w:p>
        </w:tc>
      </w:tr>
      <w:tr w:rsidR="00F47D75" w:rsidRPr="00FD511E" w14:paraId="67339904" w14:textId="77777777">
        <w:trPr>
          <w:jc w:val="center"/>
        </w:trPr>
        <w:tc>
          <w:tcPr>
            <w:tcW w:w="1656" w:type="dxa"/>
          </w:tcPr>
          <w:p w14:paraId="0263F58E" w14:textId="77777777" w:rsidR="00F47D75" w:rsidRPr="00FD511E" w:rsidRDefault="00000000">
            <w:pPr>
              <w:rPr>
                <w:sz w:val="24"/>
                <w:szCs w:val="24"/>
              </w:rPr>
            </w:pPr>
            <w:r w:rsidRPr="00FD511E">
              <w:rPr>
                <w:sz w:val="24"/>
                <w:szCs w:val="24"/>
              </w:rPr>
              <w:t>1</w:t>
            </w:r>
          </w:p>
        </w:tc>
        <w:tc>
          <w:tcPr>
            <w:tcW w:w="1656" w:type="dxa"/>
          </w:tcPr>
          <w:p w14:paraId="4FD0073A" w14:textId="77777777" w:rsidR="00F47D75" w:rsidRPr="00FD511E" w:rsidRDefault="00000000">
            <w:pPr>
              <w:rPr>
                <w:sz w:val="24"/>
                <w:szCs w:val="24"/>
              </w:rPr>
            </w:pPr>
            <w:r w:rsidRPr="00FD511E">
              <w:rPr>
                <w:sz w:val="24"/>
                <w:szCs w:val="24"/>
              </w:rPr>
              <w:t>Black Camera</w:t>
            </w:r>
          </w:p>
        </w:tc>
        <w:tc>
          <w:tcPr>
            <w:tcW w:w="1656" w:type="dxa"/>
          </w:tcPr>
          <w:p w14:paraId="7AB21037" w14:textId="77777777" w:rsidR="00F47D75" w:rsidRPr="00FD511E" w:rsidRDefault="00000000">
            <w:pPr>
              <w:rPr>
                <w:sz w:val="24"/>
                <w:szCs w:val="24"/>
              </w:rPr>
            </w:pPr>
            <w:r w:rsidRPr="00FD511E">
              <w:rPr>
                <w:sz w:val="24"/>
                <w:szCs w:val="24"/>
              </w:rPr>
              <w:t>97</w:t>
            </w:r>
          </w:p>
        </w:tc>
        <w:tc>
          <w:tcPr>
            <w:tcW w:w="1656" w:type="dxa"/>
          </w:tcPr>
          <w:p w14:paraId="1C24FE27" w14:textId="77777777" w:rsidR="00F47D75" w:rsidRPr="00FD511E" w:rsidRDefault="00000000">
            <w:pPr>
              <w:rPr>
                <w:sz w:val="24"/>
                <w:szCs w:val="24"/>
              </w:rPr>
            </w:pPr>
            <w:r w:rsidRPr="00FD511E">
              <w:rPr>
                <w:sz w:val="24"/>
                <w:szCs w:val="24"/>
              </w:rPr>
              <w:t>Black Appliance</w:t>
            </w:r>
          </w:p>
        </w:tc>
        <w:tc>
          <w:tcPr>
            <w:tcW w:w="1656" w:type="dxa"/>
          </w:tcPr>
          <w:p w14:paraId="5236CE7F" w14:textId="77777777" w:rsidR="00F47D75" w:rsidRPr="00FD511E" w:rsidRDefault="00000000">
            <w:pPr>
              <w:rPr>
                <w:sz w:val="24"/>
                <w:szCs w:val="24"/>
              </w:rPr>
            </w:pPr>
            <w:r w:rsidRPr="00FD511E">
              <w:rPr>
                <w:sz w:val="24"/>
                <w:szCs w:val="24"/>
              </w:rPr>
              <w:t>0.11</w:t>
            </w:r>
          </w:p>
        </w:tc>
        <w:tc>
          <w:tcPr>
            <w:tcW w:w="1656" w:type="dxa"/>
          </w:tcPr>
          <w:p w14:paraId="1B9CBE0C" w14:textId="77777777" w:rsidR="00F47D75" w:rsidRPr="00FD511E" w:rsidRDefault="00000000">
            <w:pPr>
              <w:rPr>
                <w:sz w:val="24"/>
                <w:szCs w:val="24"/>
              </w:rPr>
            </w:pPr>
            <w:r w:rsidRPr="00FD511E">
              <w:rPr>
                <w:sz w:val="24"/>
                <w:szCs w:val="24"/>
              </w:rPr>
              <w:t>4</w:t>
            </w:r>
          </w:p>
        </w:tc>
      </w:tr>
      <w:tr w:rsidR="00F47D75" w:rsidRPr="00FD511E" w14:paraId="7829DE17" w14:textId="77777777">
        <w:trPr>
          <w:jc w:val="center"/>
        </w:trPr>
        <w:tc>
          <w:tcPr>
            <w:tcW w:w="1656" w:type="dxa"/>
          </w:tcPr>
          <w:p w14:paraId="4182134F" w14:textId="77777777" w:rsidR="00F47D75" w:rsidRPr="00FD511E" w:rsidRDefault="00000000">
            <w:pPr>
              <w:rPr>
                <w:sz w:val="24"/>
                <w:szCs w:val="24"/>
              </w:rPr>
            </w:pPr>
            <w:r w:rsidRPr="00FD511E">
              <w:rPr>
                <w:sz w:val="24"/>
                <w:szCs w:val="24"/>
              </w:rPr>
              <w:t>1</w:t>
            </w:r>
          </w:p>
        </w:tc>
        <w:tc>
          <w:tcPr>
            <w:tcW w:w="1656" w:type="dxa"/>
          </w:tcPr>
          <w:p w14:paraId="362B83E8" w14:textId="77777777" w:rsidR="00F47D75" w:rsidRPr="00FD511E" w:rsidRDefault="00000000">
            <w:pPr>
              <w:rPr>
                <w:sz w:val="24"/>
                <w:szCs w:val="24"/>
              </w:rPr>
            </w:pPr>
            <w:r w:rsidRPr="00FD511E">
              <w:rPr>
                <w:sz w:val="24"/>
                <w:szCs w:val="24"/>
              </w:rPr>
              <w:t>Black Camera</w:t>
            </w:r>
          </w:p>
        </w:tc>
        <w:tc>
          <w:tcPr>
            <w:tcW w:w="1656" w:type="dxa"/>
          </w:tcPr>
          <w:p w14:paraId="3E703CB0" w14:textId="77777777" w:rsidR="00F47D75" w:rsidRPr="00FD511E" w:rsidRDefault="00000000">
            <w:pPr>
              <w:rPr>
                <w:sz w:val="24"/>
                <w:szCs w:val="24"/>
              </w:rPr>
            </w:pPr>
            <w:r w:rsidRPr="00FD511E">
              <w:rPr>
                <w:sz w:val="24"/>
                <w:szCs w:val="24"/>
              </w:rPr>
              <w:t>293</w:t>
            </w:r>
          </w:p>
        </w:tc>
        <w:tc>
          <w:tcPr>
            <w:tcW w:w="1656" w:type="dxa"/>
          </w:tcPr>
          <w:p w14:paraId="72D50ADE" w14:textId="77777777" w:rsidR="00F47D75" w:rsidRPr="00FD511E" w:rsidRDefault="00000000">
            <w:pPr>
              <w:rPr>
                <w:sz w:val="24"/>
                <w:szCs w:val="24"/>
              </w:rPr>
            </w:pPr>
            <w:r w:rsidRPr="00FD511E">
              <w:rPr>
                <w:sz w:val="24"/>
                <w:szCs w:val="24"/>
              </w:rPr>
              <w:t>Almost Non-Fiction</w:t>
            </w:r>
          </w:p>
        </w:tc>
        <w:tc>
          <w:tcPr>
            <w:tcW w:w="1656" w:type="dxa"/>
          </w:tcPr>
          <w:p w14:paraId="720EEC2B" w14:textId="77777777" w:rsidR="00F47D75" w:rsidRPr="00FD511E" w:rsidRDefault="00000000">
            <w:pPr>
              <w:rPr>
                <w:sz w:val="24"/>
                <w:szCs w:val="24"/>
              </w:rPr>
            </w:pPr>
            <w:r w:rsidRPr="00FD511E">
              <w:rPr>
                <w:sz w:val="24"/>
                <w:szCs w:val="24"/>
              </w:rPr>
              <w:t>0.11</w:t>
            </w:r>
          </w:p>
        </w:tc>
        <w:tc>
          <w:tcPr>
            <w:tcW w:w="1656" w:type="dxa"/>
          </w:tcPr>
          <w:p w14:paraId="418721D6" w14:textId="77777777" w:rsidR="00F47D75" w:rsidRPr="00FD511E" w:rsidRDefault="00000000">
            <w:pPr>
              <w:rPr>
                <w:sz w:val="24"/>
                <w:szCs w:val="24"/>
              </w:rPr>
            </w:pPr>
            <w:r w:rsidRPr="00FD511E">
              <w:rPr>
                <w:sz w:val="24"/>
                <w:szCs w:val="24"/>
              </w:rPr>
              <w:t>5</w:t>
            </w:r>
          </w:p>
        </w:tc>
      </w:tr>
      <w:tr w:rsidR="00F47D75" w:rsidRPr="00FD511E" w14:paraId="56810893" w14:textId="77777777">
        <w:trPr>
          <w:jc w:val="center"/>
        </w:trPr>
        <w:tc>
          <w:tcPr>
            <w:tcW w:w="1656" w:type="dxa"/>
          </w:tcPr>
          <w:p w14:paraId="7939FFE7" w14:textId="77777777" w:rsidR="00F47D75" w:rsidRPr="00FD511E" w:rsidRDefault="00000000">
            <w:pPr>
              <w:rPr>
                <w:sz w:val="24"/>
                <w:szCs w:val="24"/>
              </w:rPr>
            </w:pPr>
            <w:r w:rsidRPr="00FD511E">
              <w:rPr>
                <w:sz w:val="24"/>
                <w:szCs w:val="24"/>
              </w:rPr>
              <w:t>2</w:t>
            </w:r>
          </w:p>
        </w:tc>
        <w:tc>
          <w:tcPr>
            <w:tcW w:w="1656" w:type="dxa"/>
          </w:tcPr>
          <w:p w14:paraId="411B4252" w14:textId="77777777" w:rsidR="00F47D75" w:rsidRPr="00FD511E" w:rsidRDefault="00000000">
            <w:pPr>
              <w:rPr>
                <w:sz w:val="24"/>
                <w:szCs w:val="24"/>
              </w:rPr>
            </w:pPr>
            <w:r w:rsidRPr="00FD511E">
              <w:rPr>
                <w:sz w:val="24"/>
                <w:szCs w:val="24"/>
              </w:rPr>
              <w:t>Maintain Laptop</w:t>
            </w:r>
          </w:p>
        </w:tc>
        <w:tc>
          <w:tcPr>
            <w:tcW w:w="1656" w:type="dxa"/>
          </w:tcPr>
          <w:p w14:paraId="4DCC11F0" w14:textId="77777777" w:rsidR="00F47D75" w:rsidRPr="00FD511E" w:rsidRDefault="00000000">
            <w:pPr>
              <w:rPr>
                <w:sz w:val="24"/>
                <w:szCs w:val="24"/>
              </w:rPr>
            </w:pPr>
            <w:r w:rsidRPr="00FD511E">
              <w:rPr>
                <w:sz w:val="24"/>
                <w:szCs w:val="24"/>
              </w:rPr>
              <w:t>132</w:t>
            </w:r>
          </w:p>
        </w:tc>
        <w:tc>
          <w:tcPr>
            <w:tcW w:w="1656" w:type="dxa"/>
          </w:tcPr>
          <w:p w14:paraId="28D90F56" w14:textId="77777777" w:rsidR="00F47D75" w:rsidRPr="00FD511E" w:rsidRDefault="00000000">
            <w:pPr>
              <w:rPr>
                <w:sz w:val="24"/>
                <w:szCs w:val="24"/>
              </w:rPr>
            </w:pPr>
            <w:r w:rsidRPr="00FD511E">
              <w:rPr>
                <w:sz w:val="24"/>
                <w:szCs w:val="24"/>
              </w:rPr>
              <w:t>Set Men</w:t>
            </w:r>
          </w:p>
        </w:tc>
        <w:tc>
          <w:tcPr>
            <w:tcW w:w="1656" w:type="dxa"/>
          </w:tcPr>
          <w:p w14:paraId="2A2E2658" w14:textId="77777777" w:rsidR="00F47D75" w:rsidRPr="00FD511E" w:rsidRDefault="00000000">
            <w:pPr>
              <w:rPr>
                <w:sz w:val="24"/>
                <w:szCs w:val="24"/>
              </w:rPr>
            </w:pPr>
            <w:r w:rsidRPr="00FD511E">
              <w:rPr>
                <w:sz w:val="24"/>
                <w:szCs w:val="24"/>
              </w:rPr>
              <w:t>0.11</w:t>
            </w:r>
          </w:p>
        </w:tc>
        <w:tc>
          <w:tcPr>
            <w:tcW w:w="1656" w:type="dxa"/>
          </w:tcPr>
          <w:p w14:paraId="4781B81D" w14:textId="77777777" w:rsidR="00F47D75" w:rsidRPr="00FD511E" w:rsidRDefault="00000000">
            <w:pPr>
              <w:rPr>
                <w:sz w:val="24"/>
                <w:szCs w:val="24"/>
              </w:rPr>
            </w:pPr>
            <w:r w:rsidRPr="00FD511E">
              <w:rPr>
                <w:sz w:val="24"/>
                <w:szCs w:val="24"/>
              </w:rPr>
              <w:t>1</w:t>
            </w:r>
          </w:p>
        </w:tc>
      </w:tr>
      <w:tr w:rsidR="00F47D75" w:rsidRPr="00FD511E" w14:paraId="4B417120" w14:textId="77777777">
        <w:trPr>
          <w:jc w:val="center"/>
        </w:trPr>
        <w:tc>
          <w:tcPr>
            <w:tcW w:w="1656" w:type="dxa"/>
          </w:tcPr>
          <w:p w14:paraId="2F32D9A7" w14:textId="77777777" w:rsidR="00F47D75" w:rsidRPr="00FD511E" w:rsidRDefault="00000000">
            <w:pPr>
              <w:rPr>
                <w:sz w:val="24"/>
                <w:szCs w:val="24"/>
              </w:rPr>
            </w:pPr>
            <w:r w:rsidRPr="00FD511E">
              <w:rPr>
                <w:sz w:val="24"/>
                <w:szCs w:val="24"/>
              </w:rPr>
              <w:t>2</w:t>
            </w:r>
          </w:p>
        </w:tc>
        <w:tc>
          <w:tcPr>
            <w:tcW w:w="1656" w:type="dxa"/>
          </w:tcPr>
          <w:p w14:paraId="4CD4A4DF" w14:textId="77777777" w:rsidR="00F47D75" w:rsidRPr="00FD511E" w:rsidRDefault="00000000">
            <w:pPr>
              <w:rPr>
                <w:sz w:val="24"/>
                <w:szCs w:val="24"/>
              </w:rPr>
            </w:pPr>
            <w:r w:rsidRPr="00FD511E">
              <w:rPr>
                <w:sz w:val="24"/>
                <w:szCs w:val="24"/>
              </w:rPr>
              <w:t>Maintain Laptop</w:t>
            </w:r>
          </w:p>
        </w:tc>
        <w:tc>
          <w:tcPr>
            <w:tcW w:w="1656" w:type="dxa"/>
          </w:tcPr>
          <w:p w14:paraId="14C5EA9D" w14:textId="77777777" w:rsidR="00F47D75" w:rsidRPr="00FD511E" w:rsidRDefault="00000000">
            <w:pPr>
              <w:rPr>
                <w:sz w:val="24"/>
                <w:szCs w:val="24"/>
              </w:rPr>
            </w:pPr>
            <w:r w:rsidRPr="00FD511E">
              <w:rPr>
                <w:sz w:val="24"/>
                <w:szCs w:val="24"/>
              </w:rPr>
              <w:t>95</w:t>
            </w:r>
          </w:p>
        </w:tc>
        <w:tc>
          <w:tcPr>
            <w:tcW w:w="1656" w:type="dxa"/>
          </w:tcPr>
          <w:p w14:paraId="07C63638" w14:textId="77777777" w:rsidR="00F47D75" w:rsidRPr="00FD511E" w:rsidRDefault="00000000">
            <w:pPr>
              <w:rPr>
                <w:sz w:val="24"/>
                <w:szCs w:val="24"/>
              </w:rPr>
            </w:pPr>
            <w:r w:rsidRPr="00FD511E">
              <w:rPr>
                <w:sz w:val="24"/>
                <w:szCs w:val="24"/>
              </w:rPr>
              <w:t>They Appliance</w:t>
            </w:r>
          </w:p>
        </w:tc>
        <w:tc>
          <w:tcPr>
            <w:tcW w:w="1656" w:type="dxa"/>
          </w:tcPr>
          <w:p w14:paraId="5A1ACA20" w14:textId="77777777" w:rsidR="00F47D75" w:rsidRPr="00FD511E" w:rsidRDefault="00000000">
            <w:pPr>
              <w:rPr>
                <w:sz w:val="24"/>
                <w:szCs w:val="24"/>
              </w:rPr>
            </w:pPr>
            <w:r w:rsidRPr="00FD511E">
              <w:rPr>
                <w:sz w:val="24"/>
                <w:szCs w:val="24"/>
              </w:rPr>
              <w:t>0.10</w:t>
            </w:r>
          </w:p>
        </w:tc>
        <w:tc>
          <w:tcPr>
            <w:tcW w:w="1656" w:type="dxa"/>
          </w:tcPr>
          <w:p w14:paraId="50C907EA" w14:textId="77777777" w:rsidR="00F47D75" w:rsidRPr="00FD511E" w:rsidRDefault="00000000">
            <w:pPr>
              <w:rPr>
                <w:sz w:val="24"/>
                <w:szCs w:val="24"/>
              </w:rPr>
            </w:pPr>
            <w:r w:rsidRPr="00FD511E">
              <w:rPr>
                <w:sz w:val="24"/>
                <w:szCs w:val="24"/>
              </w:rPr>
              <w:t>2</w:t>
            </w:r>
          </w:p>
        </w:tc>
      </w:tr>
      <w:tr w:rsidR="00F47D75" w:rsidRPr="00FD511E" w14:paraId="6E514133" w14:textId="77777777">
        <w:trPr>
          <w:jc w:val="center"/>
        </w:trPr>
        <w:tc>
          <w:tcPr>
            <w:tcW w:w="1656" w:type="dxa"/>
          </w:tcPr>
          <w:p w14:paraId="289DBFA7" w14:textId="77777777" w:rsidR="00F47D75" w:rsidRPr="00FD511E" w:rsidRDefault="00000000">
            <w:pPr>
              <w:rPr>
                <w:sz w:val="24"/>
                <w:szCs w:val="24"/>
              </w:rPr>
            </w:pPr>
            <w:r w:rsidRPr="00FD511E">
              <w:rPr>
                <w:sz w:val="24"/>
                <w:szCs w:val="24"/>
              </w:rPr>
              <w:t>2</w:t>
            </w:r>
          </w:p>
        </w:tc>
        <w:tc>
          <w:tcPr>
            <w:tcW w:w="1656" w:type="dxa"/>
          </w:tcPr>
          <w:p w14:paraId="46CE3A24" w14:textId="77777777" w:rsidR="00F47D75" w:rsidRPr="00FD511E" w:rsidRDefault="00000000">
            <w:pPr>
              <w:rPr>
                <w:sz w:val="24"/>
                <w:szCs w:val="24"/>
              </w:rPr>
            </w:pPr>
            <w:r w:rsidRPr="00FD511E">
              <w:rPr>
                <w:sz w:val="24"/>
                <w:szCs w:val="24"/>
              </w:rPr>
              <w:t>Maintain Laptop</w:t>
            </w:r>
          </w:p>
        </w:tc>
        <w:tc>
          <w:tcPr>
            <w:tcW w:w="1656" w:type="dxa"/>
          </w:tcPr>
          <w:p w14:paraId="70995410" w14:textId="77777777" w:rsidR="00F47D75" w:rsidRPr="00FD511E" w:rsidRDefault="00000000">
            <w:pPr>
              <w:rPr>
                <w:sz w:val="24"/>
                <w:szCs w:val="24"/>
              </w:rPr>
            </w:pPr>
            <w:r w:rsidRPr="00FD511E">
              <w:rPr>
                <w:sz w:val="24"/>
                <w:szCs w:val="24"/>
              </w:rPr>
              <w:t>149</w:t>
            </w:r>
          </w:p>
        </w:tc>
        <w:tc>
          <w:tcPr>
            <w:tcW w:w="1656" w:type="dxa"/>
          </w:tcPr>
          <w:p w14:paraId="453AD39C" w14:textId="77777777" w:rsidR="00F47D75" w:rsidRPr="00FD511E" w:rsidRDefault="00000000">
            <w:pPr>
              <w:rPr>
                <w:sz w:val="24"/>
                <w:szCs w:val="24"/>
              </w:rPr>
            </w:pPr>
            <w:r w:rsidRPr="00FD511E">
              <w:rPr>
                <w:sz w:val="24"/>
                <w:szCs w:val="24"/>
              </w:rPr>
              <w:t>Move Kid</w:t>
            </w:r>
          </w:p>
        </w:tc>
        <w:tc>
          <w:tcPr>
            <w:tcW w:w="1656" w:type="dxa"/>
          </w:tcPr>
          <w:p w14:paraId="7CD4F3CA" w14:textId="77777777" w:rsidR="00F47D75" w:rsidRPr="00FD511E" w:rsidRDefault="00000000">
            <w:pPr>
              <w:rPr>
                <w:sz w:val="24"/>
                <w:szCs w:val="24"/>
              </w:rPr>
            </w:pPr>
            <w:r w:rsidRPr="00FD511E">
              <w:rPr>
                <w:sz w:val="24"/>
                <w:szCs w:val="24"/>
              </w:rPr>
              <w:t>0.09</w:t>
            </w:r>
          </w:p>
        </w:tc>
        <w:tc>
          <w:tcPr>
            <w:tcW w:w="1656" w:type="dxa"/>
          </w:tcPr>
          <w:p w14:paraId="109990B6" w14:textId="77777777" w:rsidR="00F47D75" w:rsidRPr="00FD511E" w:rsidRDefault="00000000">
            <w:pPr>
              <w:rPr>
                <w:sz w:val="24"/>
                <w:szCs w:val="24"/>
              </w:rPr>
            </w:pPr>
            <w:r w:rsidRPr="00FD511E">
              <w:rPr>
                <w:sz w:val="24"/>
                <w:szCs w:val="24"/>
              </w:rPr>
              <w:t>3</w:t>
            </w:r>
          </w:p>
        </w:tc>
      </w:tr>
      <w:tr w:rsidR="00F47D75" w:rsidRPr="00FD511E" w14:paraId="5A41FD4C" w14:textId="77777777">
        <w:trPr>
          <w:jc w:val="center"/>
        </w:trPr>
        <w:tc>
          <w:tcPr>
            <w:tcW w:w="1656" w:type="dxa"/>
          </w:tcPr>
          <w:p w14:paraId="3E3F2C60" w14:textId="77777777" w:rsidR="00F47D75" w:rsidRPr="00FD511E" w:rsidRDefault="00000000">
            <w:pPr>
              <w:rPr>
                <w:sz w:val="24"/>
                <w:szCs w:val="24"/>
              </w:rPr>
            </w:pPr>
            <w:r w:rsidRPr="00FD511E">
              <w:rPr>
                <w:sz w:val="24"/>
                <w:szCs w:val="24"/>
              </w:rPr>
              <w:t>2</w:t>
            </w:r>
          </w:p>
        </w:tc>
        <w:tc>
          <w:tcPr>
            <w:tcW w:w="1656" w:type="dxa"/>
          </w:tcPr>
          <w:p w14:paraId="1896399E" w14:textId="77777777" w:rsidR="00F47D75" w:rsidRPr="00FD511E" w:rsidRDefault="00000000">
            <w:pPr>
              <w:rPr>
                <w:sz w:val="24"/>
                <w:szCs w:val="24"/>
              </w:rPr>
            </w:pPr>
            <w:r w:rsidRPr="00FD511E">
              <w:rPr>
                <w:sz w:val="24"/>
                <w:szCs w:val="24"/>
              </w:rPr>
              <w:t>Maintain Laptop</w:t>
            </w:r>
          </w:p>
        </w:tc>
        <w:tc>
          <w:tcPr>
            <w:tcW w:w="1656" w:type="dxa"/>
          </w:tcPr>
          <w:p w14:paraId="562D1499" w14:textId="77777777" w:rsidR="00F47D75" w:rsidRPr="00FD511E" w:rsidRDefault="00000000">
            <w:pPr>
              <w:rPr>
                <w:sz w:val="24"/>
                <w:szCs w:val="24"/>
              </w:rPr>
            </w:pPr>
            <w:r w:rsidRPr="00FD511E">
              <w:rPr>
                <w:sz w:val="24"/>
                <w:szCs w:val="24"/>
              </w:rPr>
              <w:t>257</w:t>
            </w:r>
          </w:p>
        </w:tc>
        <w:tc>
          <w:tcPr>
            <w:tcW w:w="1656" w:type="dxa"/>
          </w:tcPr>
          <w:p w14:paraId="1A7C263F" w14:textId="77777777" w:rsidR="00F47D75" w:rsidRPr="00FD511E" w:rsidRDefault="00000000">
            <w:pPr>
              <w:rPr>
                <w:sz w:val="24"/>
                <w:szCs w:val="24"/>
              </w:rPr>
            </w:pPr>
            <w:r w:rsidRPr="00FD511E">
              <w:rPr>
                <w:sz w:val="24"/>
                <w:szCs w:val="24"/>
              </w:rPr>
              <w:t>Minute Children</w:t>
            </w:r>
          </w:p>
        </w:tc>
        <w:tc>
          <w:tcPr>
            <w:tcW w:w="1656" w:type="dxa"/>
          </w:tcPr>
          <w:p w14:paraId="27D4119C" w14:textId="77777777" w:rsidR="00F47D75" w:rsidRPr="00FD511E" w:rsidRDefault="00000000">
            <w:pPr>
              <w:rPr>
                <w:sz w:val="24"/>
                <w:szCs w:val="24"/>
              </w:rPr>
            </w:pPr>
            <w:r w:rsidRPr="00FD511E">
              <w:rPr>
                <w:sz w:val="24"/>
                <w:szCs w:val="24"/>
              </w:rPr>
              <w:t>0.09</w:t>
            </w:r>
          </w:p>
        </w:tc>
        <w:tc>
          <w:tcPr>
            <w:tcW w:w="1656" w:type="dxa"/>
          </w:tcPr>
          <w:p w14:paraId="0DB45588" w14:textId="77777777" w:rsidR="00F47D75" w:rsidRPr="00FD511E" w:rsidRDefault="00000000">
            <w:pPr>
              <w:rPr>
                <w:sz w:val="24"/>
                <w:szCs w:val="24"/>
              </w:rPr>
            </w:pPr>
            <w:r w:rsidRPr="00FD511E">
              <w:rPr>
                <w:sz w:val="24"/>
                <w:szCs w:val="24"/>
              </w:rPr>
              <w:t>4</w:t>
            </w:r>
          </w:p>
        </w:tc>
      </w:tr>
      <w:tr w:rsidR="00F47D75" w:rsidRPr="00FD511E" w14:paraId="4649F655" w14:textId="77777777">
        <w:trPr>
          <w:jc w:val="center"/>
        </w:trPr>
        <w:tc>
          <w:tcPr>
            <w:tcW w:w="1656" w:type="dxa"/>
          </w:tcPr>
          <w:p w14:paraId="309F43F9" w14:textId="77777777" w:rsidR="00F47D75" w:rsidRPr="00FD511E" w:rsidRDefault="00000000">
            <w:pPr>
              <w:rPr>
                <w:sz w:val="24"/>
                <w:szCs w:val="24"/>
              </w:rPr>
            </w:pPr>
            <w:r w:rsidRPr="00FD511E">
              <w:rPr>
                <w:sz w:val="24"/>
                <w:szCs w:val="24"/>
              </w:rPr>
              <w:t>2</w:t>
            </w:r>
          </w:p>
        </w:tc>
        <w:tc>
          <w:tcPr>
            <w:tcW w:w="1656" w:type="dxa"/>
          </w:tcPr>
          <w:p w14:paraId="68FF687E" w14:textId="77777777" w:rsidR="00F47D75" w:rsidRPr="00FD511E" w:rsidRDefault="00000000">
            <w:pPr>
              <w:rPr>
                <w:sz w:val="24"/>
                <w:szCs w:val="24"/>
              </w:rPr>
            </w:pPr>
            <w:r w:rsidRPr="00FD511E">
              <w:rPr>
                <w:sz w:val="24"/>
                <w:szCs w:val="24"/>
              </w:rPr>
              <w:t>Maintain Laptop</w:t>
            </w:r>
          </w:p>
        </w:tc>
        <w:tc>
          <w:tcPr>
            <w:tcW w:w="1656" w:type="dxa"/>
          </w:tcPr>
          <w:p w14:paraId="29589D17" w14:textId="77777777" w:rsidR="00F47D75" w:rsidRPr="00FD511E" w:rsidRDefault="00000000">
            <w:pPr>
              <w:rPr>
                <w:sz w:val="24"/>
                <w:szCs w:val="24"/>
              </w:rPr>
            </w:pPr>
            <w:r w:rsidRPr="00FD511E">
              <w:rPr>
                <w:sz w:val="24"/>
                <w:szCs w:val="24"/>
              </w:rPr>
              <w:t>164</w:t>
            </w:r>
          </w:p>
        </w:tc>
        <w:tc>
          <w:tcPr>
            <w:tcW w:w="1656" w:type="dxa"/>
          </w:tcPr>
          <w:p w14:paraId="478F43BC" w14:textId="77777777" w:rsidR="00F47D75" w:rsidRPr="00FD511E" w:rsidRDefault="00000000">
            <w:pPr>
              <w:rPr>
                <w:sz w:val="24"/>
                <w:szCs w:val="24"/>
              </w:rPr>
            </w:pPr>
            <w:r w:rsidRPr="00FD511E">
              <w:rPr>
                <w:sz w:val="24"/>
                <w:szCs w:val="24"/>
              </w:rPr>
              <w:t>Great Team Sport</w:t>
            </w:r>
          </w:p>
        </w:tc>
        <w:tc>
          <w:tcPr>
            <w:tcW w:w="1656" w:type="dxa"/>
          </w:tcPr>
          <w:p w14:paraId="5E266EF8" w14:textId="77777777" w:rsidR="00F47D75" w:rsidRPr="00FD511E" w:rsidRDefault="00000000">
            <w:pPr>
              <w:rPr>
                <w:sz w:val="24"/>
                <w:szCs w:val="24"/>
              </w:rPr>
            </w:pPr>
            <w:r w:rsidRPr="00FD511E">
              <w:rPr>
                <w:sz w:val="24"/>
                <w:szCs w:val="24"/>
              </w:rPr>
              <w:t>0.09</w:t>
            </w:r>
          </w:p>
        </w:tc>
        <w:tc>
          <w:tcPr>
            <w:tcW w:w="1656" w:type="dxa"/>
          </w:tcPr>
          <w:p w14:paraId="037BFA9C" w14:textId="77777777" w:rsidR="00F47D75" w:rsidRPr="00FD511E" w:rsidRDefault="00000000">
            <w:pPr>
              <w:rPr>
                <w:sz w:val="24"/>
                <w:szCs w:val="24"/>
              </w:rPr>
            </w:pPr>
            <w:r w:rsidRPr="00FD511E">
              <w:rPr>
                <w:sz w:val="24"/>
                <w:szCs w:val="24"/>
              </w:rPr>
              <w:t>5</w:t>
            </w:r>
          </w:p>
        </w:tc>
      </w:tr>
      <w:tr w:rsidR="00F47D75" w:rsidRPr="00FD511E" w14:paraId="6A3FAFE9" w14:textId="77777777">
        <w:trPr>
          <w:jc w:val="center"/>
        </w:trPr>
        <w:tc>
          <w:tcPr>
            <w:tcW w:w="1656" w:type="dxa"/>
          </w:tcPr>
          <w:p w14:paraId="1E7BF58B" w14:textId="77777777" w:rsidR="00F47D75" w:rsidRPr="00FD511E" w:rsidRDefault="00000000">
            <w:pPr>
              <w:rPr>
                <w:sz w:val="24"/>
                <w:szCs w:val="24"/>
              </w:rPr>
            </w:pPr>
            <w:r w:rsidRPr="00FD511E">
              <w:rPr>
                <w:sz w:val="24"/>
                <w:szCs w:val="24"/>
              </w:rPr>
              <w:t>3</w:t>
            </w:r>
          </w:p>
        </w:tc>
        <w:tc>
          <w:tcPr>
            <w:tcW w:w="1656" w:type="dxa"/>
          </w:tcPr>
          <w:p w14:paraId="1487A719" w14:textId="77777777" w:rsidR="00F47D75" w:rsidRPr="00FD511E" w:rsidRDefault="00000000">
            <w:pPr>
              <w:rPr>
                <w:sz w:val="24"/>
                <w:szCs w:val="24"/>
              </w:rPr>
            </w:pPr>
            <w:r w:rsidRPr="00FD511E">
              <w:rPr>
                <w:sz w:val="24"/>
                <w:szCs w:val="24"/>
              </w:rPr>
              <w:t>Start Accessorie</w:t>
            </w:r>
          </w:p>
        </w:tc>
        <w:tc>
          <w:tcPr>
            <w:tcW w:w="1656" w:type="dxa"/>
          </w:tcPr>
          <w:p w14:paraId="33221624" w14:textId="77777777" w:rsidR="00F47D75" w:rsidRPr="00FD511E" w:rsidRDefault="00000000">
            <w:pPr>
              <w:rPr>
                <w:sz w:val="24"/>
                <w:szCs w:val="24"/>
              </w:rPr>
            </w:pPr>
            <w:r w:rsidRPr="00FD511E">
              <w:rPr>
                <w:sz w:val="24"/>
                <w:szCs w:val="24"/>
              </w:rPr>
              <w:t>208</w:t>
            </w:r>
          </w:p>
        </w:tc>
        <w:tc>
          <w:tcPr>
            <w:tcW w:w="1656" w:type="dxa"/>
          </w:tcPr>
          <w:p w14:paraId="3DB8356D" w14:textId="77777777" w:rsidR="00F47D75" w:rsidRPr="00FD511E" w:rsidRDefault="00000000">
            <w:pPr>
              <w:rPr>
                <w:sz w:val="24"/>
                <w:szCs w:val="24"/>
              </w:rPr>
            </w:pPr>
            <w:r w:rsidRPr="00FD511E">
              <w:rPr>
                <w:sz w:val="24"/>
                <w:szCs w:val="24"/>
              </w:rPr>
              <w:t>Series Skincare</w:t>
            </w:r>
          </w:p>
        </w:tc>
        <w:tc>
          <w:tcPr>
            <w:tcW w:w="1656" w:type="dxa"/>
          </w:tcPr>
          <w:p w14:paraId="5EE661F9" w14:textId="77777777" w:rsidR="00F47D75" w:rsidRPr="00FD511E" w:rsidRDefault="00000000">
            <w:pPr>
              <w:rPr>
                <w:sz w:val="24"/>
                <w:szCs w:val="24"/>
              </w:rPr>
            </w:pPr>
            <w:r w:rsidRPr="00FD511E">
              <w:rPr>
                <w:sz w:val="24"/>
                <w:szCs w:val="24"/>
              </w:rPr>
              <w:t>0.13</w:t>
            </w:r>
          </w:p>
        </w:tc>
        <w:tc>
          <w:tcPr>
            <w:tcW w:w="1656" w:type="dxa"/>
          </w:tcPr>
          <w:p w14:paraId="47498352" w14:textId="77777777" w:rsidR="00F47D75" w:rsidRPr="00FD511E" w:rsidRDefault="00000000">
            <w:pPr>
              <w:rPr>
                <w:sz w:val="24"/>
                <w:szCs w:val="24"/>
              </w:rPr>
            </w:pPr>
            <w:r w:rsidRPr="00FD511E">
              <w:rPr>
                <w:sz w:val="24"/>
                <w:szCs w:val="24"/>
              </w:rPr>
              <w:t>1</w:t>
            </w:r>
          </w:p>
        </w:tc>
      </w:tr>
      <w:tr w:rsidR="00F47D75" w:rsidRPr="00FD511E" w14:paraId="6780939B" w14:textId="77777777">
        <w:trPr>
          <w:jc w:val="center"/>
        </w:trPr>
        <w:tc>
          <w:tcPr>
            <w:tcW w:w="1656" w:type="dxa"/>
          </w:tcPr>
          <w:p w14:paraId="284C76A8" w14:textId="77777777" w:rsidR="00F47D75" w:rsidRPr="00FD511E" w:rsidRDefault="00000000">
            <w:pPr>
              <w:rPr>
                <w:sz w:val="24"/>
                <w:szCs w:val="24"/>
              </w:rPr>
            </w:pPr>
            <w:r w:rsidRPr="00FD511E">
              <w:rPr>
                <w:sz w:val="24"/>
                <w:szCs w:val="24"/>
              </w:rPr>
              <w:t>3</w:t>
            </w:r>
          </w:p>
        </w:tc>
        <w:tc>
          <w:tcPr>
            <w:tcW w:w="1656" w:type="dxa"/>
          </w:tcPr>
          <w:p w14:paraId="1870CBEC" w14:textId="77777777" w:rsidR="00F47D75" w:rsidRPr="00FD511E" w:rsidRDefault="00000000">
            <w:pPr>
              <w:rPr>
                <w:sz w:val="24"/>
                <w:szCs w:val="24"/>
              </w:rPr>
            </w:pPr>
            <w:r w:rsidRPr="00FD511E">
              <w:rPr>
                <w:sz w:val="24"/>
                <w:szCs w:val="24"/>
              </w:rPr>
              <w:t>Start Accessorie</w:t>
            </w:r>
          </w:p>
        </w:tc>
        <w:tc>
          <w:tcPr>
            <w:tcW w:w="1656" w:type="dxa"/>
          </w:tcPr>
          <w:p w14:paraId="3A4BDBC0" w14:textId="77777777" w:rsidR="00F47D75" w:rsidRPr="00FD511E" w:rsidRDefault="00000000">
            <w:pPr>
              <w:rPr>
                <w:sz w:val="24"/>
                <w:szCs w:val="24"/>
              </w:rPr>
            </w:pPr>
            <w:r w:rsidRPr="00FD511E">
              <w:rPr>
                <w:sz w:val="24"/>
                <w:szCs w:val="24"/>
              </w:rPr>
              <w:t>68</w:t>
            </w:r>
          </w:p>
        </w:tc>
        <w:tc>
          <w:tcPr>
            <w:tcW w:w="1656" w:type="dxa"/>
          </w:tcPr>
          <w:p w14:paraId="0B3A2560" w14:textId="77777777" w:rsidR="00F47D75" w:rsidRPr="00FD511E" w:rsidRDefault="00000000">
            <w:pPr>
              <w:rPr>
                <w:sz w:val="24"/>
                <w:szCs w:val="24"/>
              </w:rPr>
            </w:pPr>
            <w:r w:rsidRPr="00FD511E">
              <w:rPr>
                <w:sz w:val="24"/>
                <w:szCs w:val="24"/>
              </w:rPr>
              <w:t>Bar Appliance</w:t>
            </w:r>
          </w:p>
        </w:tc>
        <w:tc>
          <w:tcPr>
            <w:tcW w:w="1656" w:type="dxa"/>
          </w:tcPr>
          <w:p w14:paraId="50B8986F" w14:textId="77777777" w:rsidR="00F47D75" w:rsidRPr="00FD511E" w:rsidRDefault="00000000">
            <w:pPr>
              <w:rPr>
                <w:sz w:val="24"/>
                <w:szCs w:val="24"/>
              </w:rPr>
            </w:pPr>
            <w:r w:rsidRPr="00FD511E">
              <w:rPr>
                <w:sz w:val="24"/>
                <w:szCs w:val="24"/>
              </w:rPr>
              <w:t>0.13</w:t>
            </w:r>
          </w:p>
        </w:tc>
        <w:tc>
          <w:tcPr>
            <w:tcW w:w="1656" w:type="dxa"/>
          </w:tcPr>
          <w:p w14:paraId="54BCBBE1" w14:textId="77777777" w:rsidR="00F47D75" w:rsidRPr="00FD511E" w:rsidRDefault="00000000">
            <w:pPr>
              <w:rPr>
                <w:sz w:val="24"/>
                <w:szCs w:val="24"/>
              </w:rPr>
            </w:pPr>
            <w:r w:rsidRPr="00FD511E">
              <w:rPr>
                <w:sz w:val="24"/>
                <w:szCs w:val="24"/>
              </w:rPr>
              <w:t>2</w:t>
            </w:r>
          </w:p>
        </w:tc>
      </w:tr>
      <w:tr w:rsidR="00F47D75" w:rsidRPr="00FD511E" w14:paraId="64FC61E7" w14:textId="77777777">
        <w:trPr>
          <w:jc w:val="center"/>
        </w:trPr>
        <w:tc>
          <w:tcPr>
            <w:tcW w:w="1656" w:type="dxa"/>
          </w:tcPr>
          <w:p w14:paraId="4AAB9E97" w14:textId="77777777" w:rsidR="00F47D75" w:rsidRPr="00FD511E" w:rsidRDefault="00000000">
            <w:pPr>
              <w:rPr>
                <w:sz w:val="24"/>
                <w:szCs w:val="24"/>
              </w:rPr>
            </w:pPr>
            <w:r w:rsidRPr="00FD511E">
              <w:rPr>
                <w:sz w:val="24"/>
                <w:szCs w:val="24"/>
              </w:rPr>
              <w:t>3</w:t>
            </w:r>
          </w:p>
        </w:tc>
        <w:tc>
          <w:tcPr>
            <w:tcW w:w="1656" w:type="dxa"/>
          </w:tcPr>
          <w:p w14:paraId="34EFD54E" w14:textId="77777777" w:rsidR="00F47D75" w:rsidRPr="00FD511E" w:rsidRDefault="00000000">
            <w:pPr>
              <w:rPr>
                <w:sz w:val="24"/>
                <w:szCs w:val="24"/>
              </w:rPr>
            </w:pPr>
            <w:r w:rsidRPr="00FD511E">
              <w:rPr>
                <w:sz w:val="24"/>
                <w:szCs w:val="24"/>
              </w:rPr>
              <w:t>Start Accessorie</w:t>
            </w:r>
          </w:p>
        </w:tc>
        <w:tc>
          <w:tcPr>
            <w:tcW w:w="1656" w:type="dxa"/>
          </w:tcPr>
          <w:p w14:paraId="6FD6F1FE" w14:textId="77777777" w:rsidR="00F47D75" w:rsidRPr="00FD511E" w:rsidRDefault="00000000">
            <w:pPr>
              <w:rPr>
                <w:sz w:val="24"/>
                <w:szCs w:val="24"/>
              </w:rPr>
            </w:pPr>
            <w:r w:rsidRPr="00FD511E">
              <w:rPr>
                <w:sz w:val="24"/>
                <w:szCs w:val="24"/>
              </w:rPr>
              <w:t>194</w:t>
            </w:r>
          </w:p>
        </w:tc>
        <w:tc>
          <w:tcPr>
            <w:tcW w:w="1656" w:type="dxa"/>
          </w:tcPr>
          <w:p w14:paraId="240E8341" w14:textId="77777777" w:rsidR="00F47D75" w:rsidRPr="00FD511E" w:rsidRDefault="00000000">
            <w:pPr>
              <w:rPr>
                <w:sz w:val="24"/>
                <w:szCs w:val="24"/>
              </w:rPr>
            </w:pPr>
            <w:r w:rsidRPr="00FD511E">
              <w:rPr>
                <w:sz w:val="24"/>
                <w:szCs w:val="24"/>
              </w:rPr>
              <w:t>Quickly Fitnes</w:t>
            </w:r>
          </w:p>
        </w:tc>
        <w:tc>
          <w:tcPr>
            <w:tcW w:w="1656" w:type="dxa"/>
          </w:tcPr>
          <w:p w14:paraId="5BCE1054" w14:textId="77777777" w:rsidR="00F47D75" w:rsidRPr="00FD511E" w:rsidRDefault="00000000">
            <w:pPr>
              <w:rPr>
                <w:sz w:val="24"/>
                <w:szCs w:val="24"/>
              </w:rPr>
            </w:pPr>
            <w:r w:rsidRPr="00FD511E">
              <w:rPr>
                <w:sz w:val="24"/>
                <w:szCs w:val="24"/>
              </w:rPr>
              <w:t>0.09</w:t>
            </w:r>
          </w:p>
        </w:tc>
        <w:tc>
          <w:tcPr>
            <w:tcW w:w="1656" w:type="dxa"/>
          </w:tcPr>
          <w:p w14:paraId="0B555DCE" w14:textId="77777777" w:rsidR="00F47D75" w:rsidRPr="00FD511E" w:rsidRDefault="00000000">
            <w:pPr>
              <w:rPr>
                <w:sz w:val="24"/>
                <w:szCs w:val="24"/>
              </w:rPr>
            </w:pPr>
            <w:r w:rsidRPr="00FD511E">
              <w:rPr>
                <w:sz w:val="24"/>
                <w:szCs w:val="24"/>
              </w:rPr>
              <w:t>3</w:t>
            </w:r>
          </w:p>
        </w:tc>
      </w:tr>
      <w:tr w:rsidR="00F47D75" w:rsidRPr="00FD511E" w14:paraId="483A8C04" w14:textId="77777777">
        <w:trPr>
          <w:jc w:val="center"/>
        </w:trPr>
        <w:tc>
          <w:tcPr>
            <w:tcW w:w="1656" w:type="dxa"/>
          </w:tcPr>
          <w:p w14:paraId="4144D25B" w14:textId="77777777" w:rsidR="00F47D75" w:rsidRPr="00FD511E" w:rsidRDefault="00000000">
            <w:pPr>
              <w:rPr>
                <w:sz w:val="24"/>
                <w:szCs w:val="24"/>
              </w:rPr>
            </w:pPr>
            <w:r w:rsidRPr="00FD511E">
              <w:rPr>
                <w:sz w:val="24"/>
                <w:szCs w:val="24"/>
              </w:rPr>
              <w:t>3</w:t>
            </w:r>
          </w:p>
        </w:tc>
        <w:tc>
          <w:tcPr>
            <w:tcW w:w="1656" w:type="dxa"/>
          </w:tcPr>
          <w:p w14:paraId="0846B512" w14:textId="77777777" w:rsidR="00F47D75" w:rsidRPr="00FD511E" w:rsidRDefault="00000000">
            <w:pPr>
              <w:rPr>
                <w:sz w:val="24"/>
                <w:szCs w:val="24"/>
              </w:rPr>
            </w:pPr>
            <w:r w:rsidRPr="00FD511E">
              <w:rPr>
                <w:sz w:val="24"/>
                <w:szCs w:val="24"/>
              </w:rPr>
              <w:t>Start Accessorie</w:t>
            </w:r>
          </w:p>
        </w:tc>
        <w:tc>
          <w:tcPr>
            <w:tcW w:w="1656" w:type="dxa"/>
          </w:tcPr>
          <w:p w14:paraId="1B9D1602" w14:textId="77777777" w:rsidR="00F47D75" w:rsidRPr="00FD511E" w:rsidRDefault="00000000">
            <w:pPr>
              <w:rPr>
                <w:sz w:val="24"/>
                <w:szCs w:val="24"/>
              </w:rPr>
            </w:pPr>
            <w:r w:rsidRPr="00FD511E">
              <w:rPr>
                <w:sz w:val="24"/>
                <w:szCs w:val="24"/>
              </w:rPr>
              <w:t>34</w:t>
            </w:r>
          </w:p>
        </w:tc>
        <w:tc>
          <w:tcPr>
            <w:tcW w:w="1656" w:type="dxa"/>
          </w:tcPr>
          <w:p w14:paraId="7462137B" w14:textId="77777777" w:rsidR="00F47D75" w:rsidRPr="00FD511E" w:rsidRDefault="00000000">
            <w:pPr>
              <w:rPr>
                <w:sz w:val="24"/>
                <w:szCs w:val="24"/>
              </w:rPr>
            </w:pPr>
            <w:r w:rsidRPr="00FD511E">
              <w:rPr>
                <w:sz w:val="24"/>
                <w:szCs w:val="24"/>
              </w:rPr>
              <w:t>Television Laptop</w:t>
            </w:r>
          </w:p>
        </w:tc>
        <w:tc>
          <w:tcPr>
            <w:tcW w:w="1656" w:type="dxa"/>
          </w:tcPr>
          <w:p w14:paraId="71923DD5" w14:textId="77777777" w:rsidR="00F47D75" w:rsidRPr="00FD511E" w:rsidRDefault="00000000">
            <w:pPr>
              <w:rPr>
                <w:sz w:val="24"/>
                <w:szCs w:val="24"/>
              </w:rPr>
            </w:pPr>
            <w:r w:rsidRPr="00FD511E">
              <w:rPr>
                <w:sz w:val="24"/>
                <w:szCs w:val="24"/>
              </w:rPr>
              <w:t>0.09</w:t>
            </w:r>
          </w:p>
        </w:tc>
        <w:tc>
          <w:tcPr>
            <w:tcW w:w="1656" w:type="dxa"/>
          </w:tcPr>
          <w:p w14:paraId="125B00CE" w14:textId="77777777" w:rsidR="00F47D75" w:rsidRPr="00FD511E" w:rsidRDefault="00000000">
            <w:pPr>
              <w:rPr>
                <w:sz w:val="24"/>
                <w:szCs w:val="24"/>
              </w:rPr>
            </w:pPr>
            <w:r w:rsidRPr="00FD511E">
              <w:rPr>
                <w:sz w:val="24"/>
                <w:szCs w:val="24"/>
              </w:rPr>
              <w:t>4</w:t>
            </w:r>
          </w:p>
        </w:tc>
      </w:tr>
      <w:tr w:rsidR="00F47D75" w:rsidRPr="00FD511E" w14:paraId="30C5E02C" w14:textId="77777777">
        <w:trPr>
          <w:jc w:val="center"/>
        </w:trPr>
        <w:tc>
          <w:tcPr>
            <w:tcW w:w="1656" w:type="dxa"/>
          </w:tcPr>
          <w:p w14:paraId="091A639A" w14:textId="77777777" w:rsidR="00F47D75" w:rsidRPr="00FD511E" w:rsidRDefault="00000000">
            <w:pPr>
              <w:rPr>
                <w:sz w:val="24"/>
                <w:szCs w:val="24"/>
              </w:rPr>
            </w:pPr>
            <w:r w:rsidRPr="00FD511E">
              <w:rPr>
                <w:sz w:val="24"/>
                <w:szCs w:val="24"/>
              </w:rPr>
              <w:t>3</w:t>
            </w:r>
          </w:p>
        </w:tc>
        <w:tc>
          <w:tcPr>
            <w:tcW w:w="1656" w:type="dxa"/>
          </w:tcPr>
          <w:p w14:paraId="546BBEDF" w14:textId="77777777" w:rsidR="00F47D75" w:rsidRPr="00FD511E" w:rsidRDefault="00000000">
            <w:pPr>
              <w:rPr>
                <w:sz w:val="24"/>
                <w:szCs w:val="24"/>
              </w:rPr>
            </w:pPr>
            <w:r w:rsidRPr="00FD511E">
              <w:rPr>
                <w:sz w:val="24"/>
                <w:szCs w:val="24"/>
              </w:rPr>
              <w:t>Start Accessorie</w:t>
            </w:r>
          </w:p>
        </w:tc>
        <w:tc>
          <w:tcPr>
            <w:tcW w:w="1656" w:type="dxa"/>
          </w:tcPr>
          <w:p w14:paraId="44864621" w14:textId="77777777" w:rsidR="00F47D75" w:rsidRPr="00FD511E" w:rsidRDefault="00000000">
            <w:pPr>
              <w:rPr>
                <w:sz w:val="24"/>
                <w:szCs w:val="24"/>
              </w:rPr>
            </w:pPr>
            <w:r w:rsidRPr="00FD511E">
              <w:rPr>
                <w:sz w:val="24"/>
                <w:szCs w:val="24"/>
              </w:rPr>
              <w:t>71</w:t>
            </w:r>
          </w:p>
        </w:tc>
        <w:tc>
          <w:tcPr>
            <w:tcW w:w="1656" w:type="dxa"/>
          </w:tcPr>
          <w:p w14:paraId="6E3D4703" w14:textId="77777777" w:rsidR="00F47D75" w:rsidRPr="00FD511E" w:rsidRDefault="00000000">
            <w:pPr>
              <w:rPr>
                <w:sz w:val="24"/>
                <w:szCs w:val="24"/>
              </w:rPr>
            </w:pPr>
            <w:r w:rsidRPr="00FD511E">
              <w:rPr>
                <w:sz w:val="24"/>
                <w:szCs w:val="24"/>
              </w:rPr>
              <w:t>Green Furniture</w:t>
            </w:r>
          </w:p>
        </w:tc>
        <w:tc>
          <w:tcPr>
            <w:tcW w:w="1656" w:type="dxa"/>
          </w:tcPr>
          <w:p w14:paraId="3FDA34ED" w14:textId="77777777" w:rsidR="00F47D75" w:rsidRPr="00FD511E" w:rsidRDefault="00000000">
            <w:pPr>
              <w:rPr>
                <w:sz w:val="24"/>
                <w:szCs w:val="24"/>
              </w:rPr>
            </w:pPr>
            <w:r w:rsidRPr="00FD511E">
              <w:rPr>
                <w:sz w:val="24"/>
                <w:szCs w:val="24"/>
              </w:rPr>
              <w:t>0.09</w:t>
            </w:r>
          </w:p>
        </w:tc>
        <w:tc>
          <w:tcPr>
            <w:tcW w:w="1656" w:type="dxa"/>
          </w:tcPr>
          <w:p w14:paraId="312D453C" w14:textId="77777777" w:rsidR="00F47D75" w:rsidRPr="00FD511E" w:rsidRDefault="00000000">
            <w:pPr>
              <w:rPr>
                <w:sz w:val="24"/>
                <w:szCs w:val="24"/>
              </w:rPr>
            </w:pPr>
            <w:r w:rsidRPr="00FD511E">
              <w:rPr>
                <w:sz w:val="24"/>
                <w:szCs w:val="24"/>
              </w:rPr>
              <w:t>5</w:t>
            </w:r>
          </w:p>
        </w:tc>
      </w:tr>
    </w:tbl>
    <w:p w14:paraId="3235B580" w14:textId="77777777" w:rsidR="00F47D75" w:rsidRPr="00FD511E" w:rsidRDefault="00000000">
      <w:pPr>
        <w:rPr>
          <w:sz w:val="24"/>
          <w:szCs w:val="24"/>
        </w:rPr>
      </w:pPr>
      <w:r w:rsidRPr="00FD511E">
        <w:rPr>
          <w:sz w:val="24"/>
          <w:szCs w:val="24"/>
        </w:rPr>
        <w:br w:type="page"/>
      </w:r>
    </w:p>
    <w:p w14:paraId="5180CE35" w14:textId="77777777" w:rsidR="00F47D75" w:rsidRPr="00FD511E" w:rsidRDefault="00000000">
      <w:pPr>
        <w:pStyle w:val="Heading1"/>
        <w:spacing w:before="160" w:after="100"/>
        <w:rPr>
          <w:sz w:val="32"/>
          <w:szCs w:val="32"/>
        </w:rPr>
      </w:pPr>
      <w:r w:rsidRPr="00FD511E">
        <w:rPr>
          <w:sz w:val="32"/>
          <w:szCs w:val="32"/>
        </w:rPr>
        <w:lastRenderedPageBreak/>
        <w:t>5.3 Regression through the Normal Equation</w:t>
      </w:r>
    </w:p>
    <w:p w14:paraId="5573B7DF" w14:textId="77777777" w:rsidR="00F47D75" w:rsidRPr="00FD511E" w:rsidRDefault="00000000">
      <w:pPr>
        <w:pStyle w:val="Heading2"/>
        <w:spacing w:before="160" w:after="100"/>
        <w:rPr>
          <w:sz w:val="32"/>
          <w:szCs w:val="32"/>
        </w:rPr>
      </w:pPr>
      <w:r w:rsidRPr="00FD511E">
        <w:rPr>
          <w:sz w:val="32"/>
          <w:szCs w:val="32"/>
        </w:rPr>
        <w:t>Formula</w:t>
      </w:r>
    </w:p>
    <w:p w14:paraId="5361C013" w14:textId="77777777" w:rsidR="00F47D75" w:rsidRPr="00FD511E" w:rsidRDefault="00000000">
      <w:pPr>
        <w:spacing w:after="120"/>
        <w:rPr>
          <w:sz w:val="32"/>
          <w:szCs w:val="32"/>
        </w:rPr>
      </w:pPr>
      <w:r w:rsidRPr="00FD511E">
        <w:rPr>
          <w:sz w:val="32"/>
          <w:szCs w:val="32"/>
        </w:rPr>
        <w:t xml:space="preserve">beta = (X^T </w:t>
      </w:r>
      <w:proofErr w:type="gramStart"/>
      <w:r w:rsidRPr="00FD511E">
        <w:rPr>
          <w:sz w:val="32"/>
          <w:szCs w:val="32"/>
        </w:rPr>
        <w:t>X)^</w:t>
      </w:r>
      <w:proofErr w:type="gramEnd"/>
      <w:r w:rsidRPr="00FD511E">
        <w:rPr>
          <w:sz w:val="32"/>
          <w:szCs w:val="32"/>
        </w:rPr>
        <w:t>-1 X^T y</w:t>
      </w:r>
    </w:p>
    <w:p w14:paraId="68127F7A" w14:textId="77777777" w:rsidR="00F47D75" w:rsidRPr="00FD511E" w:rsidRDefault="00000000">
      <w:pPr>
        <w:pStyle w:val="Heading2"/>
        <w:spacing w:before="160" w:after="100"/>
        <w:rPr>
          <w:sz w:val="32"/>
          <w:szCs w:val="32"/>
        </w:rPr>
      </w:pPr>
      <w:r w:rsidRPr="00FD511E">
        <w:rPr>
          <w:sz w:val="32"/>
          <w:szCs w:val="32"/>
        </w:rPr>
        <w:t>Method and validation</w:t>
      </w:r>
    </w:p>
    <w:p w14:paraId="28B15EB6" w14:textId="77777777" w:rsidR="00F47D75" w:rsidRPr="00FD511E" w:rsidRDefault="00000000">
      <w:pPr>
        <w:spacing w:after="120"/>
        <w:rPr>
          <w:sz w:val="32"/>
          <w:szCs w:val="32"/>
        </w:rPr>
      </w:pPr>
      <w:r w:rsidRPr="00FD511E">
        <w:rPr>
          <w:sz w:val="32"/>
          <w:szCs w:val="32"/>
        </w:rPr>
        <w:t>A linear model was fitted with the pseudo-inverse form of the Normal Equation. R-squared, RMSE, and MAE were computed manually.</w:t>
      </w:r>
    </w:p>
    <w:tbl>
      <w:tblPr>
        <w:tblStyle w:val="TableGrid"/>
        <w:tblW w:w="0" w:type="auto"/>
        <w:jc w:val="center"/>
        <w:tblLook w:val="04A0" w:firstRow="1" w:lastRow="0" w:firstColumn="1" w:lastColumn="0" w:noHBand="0" w:noVBand="1"/>
      </w:tblPr>
      <w:tblGrid>
        <w:gridCol w:w="4963"/>
        <w:gridCol w:w="4963"/>
      </w:tblGrid>
      <w:tr w:rsidR="00F47D75" w:rsidRPr="00FD511E" w14:paraId="711D728B" w14:textId="77777777">
        <w:trPr>
          <w:tblHeader/>
          <w:jc w:val="center"/>
        </w:trPr>
        <w:tc>
          <w:tcPr>
            <w:tcW w:w="4968" w:type="dxa"/>
            <w:shd w:val="clear" w:color="auto" w:fill="D9EAF7"/>
            <w:vAlign w:val="center"/>
          </w:tcPr>
          <w:p w14:paraId="378B3B78" w14:textId="77777777" w:rsidR="00F47D75" w:rsidRPr="00FD511E" w:rsidRDefault="00000000">
            <w:pPr>
              <w:rPr>
                <w:sz w:val="32"/>
                <w:szCs w:val="32"/>
              </w:rPr>
            </w:pPr>
            <w:r w:rsidRPr="00FD511E">
              <w:rPr>
                <w:sz w:val="32"/>
                <w:szCs w:val="32"/>
              </w:rPr>
              <w:t>metric</w:t>
            </w:r>
          </w:p>
        </w:tc>
        <w:tc>
          <w:tcPr>
            <w:tcW w:w="4968" w:type="dxa"/>
            <w:shd w:val="clear" w:color="auto" w:fill="D9EAF7"/>
            <w:vAlign w:val="center"/>
          </w:tcPr>
          <w:p w14:paraId="73752BC7" w14:textId="77777777" w:rsidR="00F47D75" w:rsidRPr="00FD511E" w:rsidRDefault="00000000">
            <w:pPr>
              <w:rPr>
                <w:sz w:val="32"/>
                <w:szCs w:val="32"/>
              </w:rPr>
            </w:pPr>
            <w:r w:rsidRPr="00FD511E">
              <w:rPr>
                <w:sz w:val="32"/>
                <w:szCs w:val="32"/>
              </w:rPr>
              <w:t>value</w:t>
            </w:r>
          </w:p>
        </w:tc>
      </w:tr>
      <w:tr w:rsidR="00F47D75" w:rsidRPr="00FD511E" w14:paraId="288E57AF" w14:textId="77777777">
        <w:trPr>
          <w:jc w:val="center"/>
        </w:trPr>
        <w:tc>
          <w:tcPr>
            <w:tcW w:w="4968" w:type="dxa"/>
          </w:tcPr>
          <w:p w14:paraId="11C02513" w14:textId="77777777" w:rsidR="00F47D75" w:rsidRPr="00FD511E" w:rsidRDefault="00000000">
            <w:pPr>
              <w:rPr>
                <w:sz w:val="32"/>
                <w:szCs w:val="32"/>
              </w:rPr>
            </w:pPr>
            <w:r w:rsidRPr="00FD511E">
              <w:rPr>
                <w:sz w:val="32"/>
                <w:szCs w:val="32"/>
              </w:rPr>
              <w:t>R-squared</w:t>
            </w:r>
          </w:p>
        </w:tc>
        <w:tc>
          <w:tcPr>
            <w:tcW w:w="4968" w:type="dxa"/>
          </w:tcPr>
          <w:p w14:paraId="135B1702" w14:textId="77777777" w:rsidR="00F47D75" w:rsidRPr="00FD511E" w:rsidRDefault="00000000">
            <w:pPr>
              <w:rPr>
                <w:sz w:val="32"/>
                <w:szCs w:val="32"/>
              </w:rPr>
            </w:pPr>
            <w:r w:rsidRPr="00FD511E">
              <w:rPr>
                <w:sz w:val="32"/>
                <w:szCs w:val="32"/>
              </w:rPr>
              <w:t>0.68</w:t>
            </w:r>
          </w:p>
        </w:tc>
      </w:tr>
      <w:tr w:rsidR="00F47D75" w:rsidRPr="00FD511E" w14:paraId="590EEA3C" w14:textId="77777777">
        <w:trPr>
          <w:jc w:val="center"/>
        </w:trPr>
        <w:tc>
          <w:tcPr>
            <w:tcW w:w="4968" w:type="dxa"/>
          </w:tcPr>
          <w:p w14:paraId="77C691A3" w14:textId="77777777" w:rsidR="00F47D75" w:rsidRPr="00FD511E" w:rsidRDefault="00000000">
            <w:pPr>
              <w:rPr>
                <w:sz w:val="32"/>
                <w:szCs w:val="32"/>
              </w:rPr>
            </w:pPr>
            <w:r w:rsidRPr="00FD511E">
              <w:rPr>
                <w:sz w:val="32"/>
                <w:szCs w:val="32"/>
              </w:rPr>
              <w:t>RMSE</w:t>
            </w:r>
          </w:p>
        </w:tc>
        <w:tc>
          <w:tcPr>
            <w:tcW w:w="4968" w:type="dxa"/>
          </w:tcPr>
          <w:p w14:paraId="17CE1BD8" w14:textId="77777777" w:rsidR="00F47D75" w:rsidRPr="00FD511E" w:rsidRDefault="00000000">
            <w:pPr>
              <w:rPr>
                <w:sz w:val="32"/>
                <w:szCs w:val="32"/>
              </w:rPr>
            </w:pPr>
            <w:r w:rsidRPr="00FD511E">
              <w:rPr>
                <w:sz w:val="32"/>
                <w:szCs w:val="32"/>
              </w:rPr>
              <w:t>51,892.62</w:t>
            </w:r>
          </w:p>
        </w:tc>
      </w:tr>
      <w:tr w:rsidR="00F47D75" w:rsidRPr="00FD511E" w14:paraId="0BA18979" w14:textId="77777777">
        <w:trPr>
          <w:jc w:val="center"/>
        </w:trPr>
        <w:tc>
          <w:tcPr>
            <w:tcW w:w="4968" w:type="dxa"/>
          </w:tcPr>
          <w:p w14:paraId="2C3CE58D" w14:textId="77777777" w:rsidR="00F47D75" w:rsidRPr="00FD511E" w:rsidRDefault="00000000">
            <w:pPr>
              <w:rPr>
                <w:sz w:val="32"/>
                <w:szCs w:val="32"/>
              </w:rPr>
            </w:pPr>
            <w:r w:rsidRPr="00FD511E">
              <w:rPr>
                <w:sz w:val="32"/>
                <w:szCs w:val="32"/>
              </w:rPr>
              <w:t>MAE</w:t>
            </w:r>
          </w:p>
        </w:tc>
        <w:tc>
          <w:tcPr>
            <w:tcW w:w="4968" w:type="dxa"/>
          </w:tcPr>
          <w:p w14:paraId="373F1F53" w14:textId="77777777" w:rsidR="00F47D75" w:rsidRPr="00FD511E" w:rsidRDefault="00000000">
            <w:pPr>
              <w:rPr>
                <w:sz w:val="32"/>
                <w:szCs w:val="32"/>
              </w:rPr>
            </w:pPr>
            <w:r w:rsidRPr="00FD511E">
              <w:rPr>
                <w:sz w:val="32"/>
                <w:szCs w:val="32"/>
              </w:rPr>
              <w:t>41,098.31</w:t>
            </w:r>
          </w:p>
        </w:tc>
      </w:tr>
    </w:tbl>
    <w:p w14:paraId="25585572" w14:textId="0A84B97C" w:rsidR="00F47D75" w:rsidRPr="00FD511E" w:rsidRDefault="00000000" w:rsidP="00FD511E">
      <w:pPr>
        <w:rPr>
          <w:sz w:val="32"/>
          <w:szCs w:val="32"/>
        </w:rPr>
      </w:pPr>
      <w:r w:rsidRPr="00FD511E">
        <w:rPr>
          <w:sz w:val="32"/>
          <w:szCs w:val="32"/>
        </w:rPr>
        <w:t>5.4 Monte Carlo simulation</w:t>
      </w:r>
    </w:p>
    <w:p w14:paraId="48D2B308" w14:textId="77777777" w:rsidR="00F47D75" w:rsidRPr="00FD511E" w:rsidRDefault="00000000">
      <w:pPr>
        <w:pStyle w:val="Heading2"/>
        <w:spacing w:before="160" w:after="100"/>
        <w:rPr>
          <w:sz w:val="32"/>
          <w:szCs w:val="32"/>
        </w:rPr>
      </w:pPr>
      <w:r w:rsidRPr="00FD511E">
        <w:rPr>
          <w:sz w:val="32"/>
          <w:szCs w:val="32"/>
        </w:rPr>
        <w:t>Formula</w:t>
      </w:r>
    </w:p>
    <w:p w14:paraId="562B11B9" w14:textId="77777777" w:rsidR="00F47D75" w:rsidRPr="00FD511E" w:rsidRDefault="00000000">
      <w:pPr>
        <w:spacing w:after="120"/>
        <w:rPr>
          <w:sz w:val="32"/>
          <w:szCs w:val="32"/>
        </w:rPr>
      </w:pPr>
      <w:r w:rsidRPr="00FD511E">
        <w:rPr>
          <w:sz w:val="32"/>
          <w:szCs w:val="32"/>
        </w:rPr>
        <w:t>Revenue(t+1) = Revenue(t) x (1 + sampled growth)</w:t>
      </w:r>
    </w:p>
    <w:p w14:paraId="4D53BB8D" w14:textId="77777777" w:rsidR="00F47D75" w:rsidRPr="00FD511E" w:rsidRDefault="00000000">
      <w:pPr>
        <w:pStyle w:val="Heading2"/>
        <w:spacing w:before="160" w:after="100"/>
        <w:rPr>
          <w:sz w:val="32"/>
          <w:szCs w:val="32"/>
        </w:rPr>
      </w:pPr>
      <w:r w:rsidRPr="00FD511E">
        <w:rPr>
          <w:sz w:val="32"/>
          <w:szCs w:val="32"/>
        </w:rPr>
        <w:t>Method and validation</w:t>
      </w:r>
    </w:p>
    <w:p w14:paraId="204EE5CB" w14:textId="77777777" w:rsidR="00F47D75" w:rsidRPr="00FD511E" w:rsidRDefault="00000000">
      <w:pPr>
        <w:spacing w:after="120"/>
        <w:rPr>
          <w:sz w:val="32"/>
          <w:szCs w:val="32"/>
        </w:rPr>
      </w:pPr>
      <w:r w:rsidRPr="00FD511E">
        <w:rPr>
          <w:sz w:val="32"/>
          <w:szCs w:val="32"/>
        </w:rPr>
        <w:t>Ten thousand revenue paths sampled empirical monthly growth rates. The 5th and 95th percentiles form a 90% uncertainty interval.</w:t>
      </w:r>
    </w:p>
    <w:tbl>
      <w:tblPr>
        <w:tblStyle w:val="TableGrid"/>
        <w:tblW w:w="0" w:type="auto"/>
        <w:jc w:val="center"/>
        <w:tblLook w:val="04A0" w:firstRow="1" w:lastRow="0" w:firstColumn="1" w:lastColumn="0" w:noHBand="0" w:noVBand="1"/>
      </w:tblPr>
      <w:tblGrid>
        <w:gridCol w:w="1485"/>
        <w:gridCol w:w="1598"/>
        <w:gridCol w:w="1760"/>
        <w:gridCol w:w="1253"/>
        <w:gridCol w:w="1253"/>
        <w:gridCol w:w="2577"/>
      </w:tblGrid>
      <w:tr w:rsidR="00F47D75" w:rsidRPr="00FD511E" w14:paraId="3C26D01A" w14:textId="77777777">
        <w:trPr>
          <w:tblHeader/>
          <w:jc w:val="center"/>
        </w:trPr>
        <w:tc>
          <w:tcPr>
            <w:tcW w:w="1656" w:type="dxa"/>
            <w:shd w:val="clear" w:color="auto" w:fill="D9EAF7"/>
            <w:vAlign w:val="center"/>
          </w:tcPr>
          <w:p w14:paraId="0DD260DC" w14:textId="77777777" w:rsidR="00F47D75" w:rsidRPr="00FD511E" w:rsidRDefault="00000000">
            <w:pPr>
              <w:rPr>
                <w:sz w:val="32"/>
                <w:szCs w:val="32"/>
              </w:rPr>
            </w:pPr>
            <w:r w:rsidRPr="00FD511E">
              <w:rPr>
                <w:sz w:val="32"/>
                <w:szCs w:val="32"/>
              </w:rPr>
              <w:t>month_ahead</w:t>
            </w:r>
          </w:p>
        </w:tc>
        <w:tc>
          <w:tcPr>
            <w:tcW w:w="1656" w:type="dxa"/>
            <w:shd w:val="clear" w:color="auto" w:fill="D9EAF7"/>
            <w:vAlign w:val="center"/>
          </w:tcPr>
          <w:p w14:paraId="5ADA8FAB" w14:textId="77777777" w:rsidR="00F47D75" w:rsidRPr="00FD511E" w:rsidRDefault="00000000">
            <w:pPr>
              <w:rPr>
                <w:sz w:val="32"/>
                <w:szCs w:val="32"/>
              </w:rPr>
            </w:pPr>
            <w:r w:rsidRPr="00FD511E">
              <w:rPr>
                <w:sz w:val="32"/>
                <w:szCs w:val="32"/>
              </w:rPr>
              <w:t>mean_revenue</w:t>
            </w:r>
          </w:p>
        </w:tc>
        <w:tc>
          <w:tcPr>
            <w:tcW w:w="1656" w:type="dxa"/>
            <w:shd w:val="clear" w:color="auto" w:fill="D9EAF7"/>
            <w:vAlign w:val="center"/>
          </w:tcPr>
          <w:p w14:paraId="0DC6725C" w14:textId="77777777" w:rsidR="00F47D75" w:rsidRPr="00FD511E" w:rsidRDefault="00000000">
            <w:pPr>
              <w:rPr>
                <w:sz w:val="32"/>
                <w:szCs w:val="32"/>
              </w:rPr>
            </w:pPr>
            <w:r w:rsidRPr="00FD511E">
              <w:rPr>
                <w:sz w:val="32"/>
                <w:szCs w:val="32"/>
              </w:rPr>
              <w:t>median_revenue</w:t>
            </w:r>
          </w:p>
        </w:tc>
        <w:tc>
          <w:tcPr>
            <w:tcW w:w="1656" w:type="dxa"/>
            <w:shd w:val="clear" w:color="auto" w:fill="D9EAF7"/>
            <w:vAlign w:val="center"/>
          </w:tcPr>
          <w:p w14:paraId="111DE1BB" w14:textId="77777777" w:rsidR="00F47D75" w:rsidRPr="00FD511E" w:rsidRDefault="00000000">
            <w:pPr>
              <w:rPr>
                <w:sz w:val="32"/>
                <w:szCs w:val="32"/>
              </w:rPr>
            </w:pPr>
            <w:r w:rsidRPr="00FD511E">
              <w:rPr>
                <w:sz w:val="32"/>
                <w:szCs w:val="32"/>
              </w:rPr>
              <w:t>p05</w:t>
            </w:r>
          </w:p>
        </w:tc>
        <w:tc>
          <w:tcPr>
            <w:tcW w:w="1656" w:type="dxa"/>
            <w:shd w:val="clear" w:color="auto" w:fill="D9EAF7"/>
            <w:vAlign w:val="center"/>
          </w:tcPr>
          <w:p w14:paraId="42698026" w14:textId="77777777" w:rsidR="00F47D75" w:rsidRPr="00FD511E" w:rsidRDefault="00000000">
            <w:pPr>
              <w:rPr>
                <w:sz w:val="32"/>
                <w:szCs w:val="32"/>
              </w:rPr>
            </w:pPr>
            <w:r w:rsidRPr="00FD511E">
              <w:rPr>
                <w:sz w:val="32"/>
                <w:szCs w:val="32"/>
              </w:rPr>
              <w:t>p95</w:t>
            </w:r>
          </w:p>
        </w:tc>
        <w:tc>
          <w:tcPr>
            <w:tcW w:w="1656" w:type="dxa"/>
            <w:shd w:val="clear" w:color="auto" w:fill="D9EAF7"/>
            <w:vAlign w:val="center"/>
          </w:tcPr>
          <w:p w14:paraId="64661B01" w14:textId="77777777" w:rsidR="00F47D75" w:rsidRPr="00FD511E" w:rsidRDefault="00000000">
            <w:pPr>
              <w:rPr>
                <w:sz w:val="32"/>
                <w:szCs w:val="32"/>
              </w:rPr>
            </w:pPr>
            <w:r w:rsidRPr="00FD511E">
              <w:rPr>
                <w:sz w:val="32"/>
                <w:szCs w:val="32"/>
              </w:rPr>
              <w:t>probability_below_current</w:t>
            </w:r>
          </w:p>
        </w:tc>
      </w:tr>
      <w:tr w:rsidR="00F47D75" w:rsidRPr="00FD511E" w14:paraId="35CC53D3" w14:textId="77777777">
        <w:trPr>
          <w:jc w:val="center"/>
        </w:trPr>
        <w:tc>
          <w:tcPr>
            <w:tcW w:w="1656" w:type="dxa"/>
          </w:tcPr>
          <w:p w14:paraId="380A4E03" w14:textId="77777777" w:rsidR="00F47D75" w:rsidRPr="00FD511E" w:rsidRDefault="00000000">
            <w:pPr>
              <w:rPr>
                <w:sz w:val="32"/>
                <w:szCs w:val="32"/>
              </w:rPr>
            </w:pPr>
            <w:r w:rsidRPr="00FD511E">
              <w:rPr>
                <w:sz w:val="32"/>
                <w:szCs w:val="32"/>
              </w:rPr>
              <w:t>1.00</w:t>
            </w:r>
          </w:p>
        </w:tc>
        <w:tc>
          <w:tcPr>
            <w:tcW w:w="1656" w:type="dxa"/>
          </w:tcPr>
          <w:p w14:paraId="7E5F9763" w14:textId="77777777" w:rsidR="00F47D75" w:rsidRPr="00FD511E" w:rsidRDefault="00000000">
            <w:pPr>
              <w:rPr>
                <w:sz w:val="32"/>
                <w:szCs w:val="32"/>
              </w:rPr>
            </w:pPr>
            <w:r w:rsidRPr="00FD511E">
              <w:rPr>
                <w:sz w:val="32"/>
                <w:szCs w:val="32"/>
              </w:rPr>
              <w:t>313,324.25</w:t>
            </w:r>
          </w:p>
        </w:tc>
        <w:tc>
          <w:tcPr>
            <w:tcW w:w="1656" w:type="dxa"/>
          </w:tcPr>
          <w:p w14:paraId="343FAA0D" w14:textId="77777777" w:rsidR="00F47D75" w:rsidRPr="00FD511E" w:rsidRDefault="00000000">
            <w:pPr>
              <w:rPr>
                <w:sz w:val="32"/>
                <w:szCs w:val="32"/>
              </w:rPr>
            </w:pPr>
            <w:r w:rsidRPr="00FD511E">
              <w:rPr>
                <w:sz w:val="32"/>
                <w:szCs w:val="32"/>
              </w:rPr>
              <w:t>282,998.67</w:t>
            </w:r>
          </w:p>
        </w:tc>
        <w:tc>
          <w:tcPr>
            <w:tcW w:w="1656" w:type="dxa"/>
          </w:tcPr>
          <w:p w14:paraId="096B7C95" w14:textId="77777777" w:rsidR="00F47D75" w:rsidRPr="00FD511E" w:rsidRDefault="00000000">
            <w:pPr>
              <w:rPr>
                <w:sz w:val="32"/>
                <w:szCs w:val="32"/>
              </w:rPr>
            </w:pPr>
            <w:r w:rsidRPr="00FD511E">
              <w:rPr>
                <w:sz w:val="32"/>
                <w:szCs w:val="32"/>
              </w:rPr>
              <w:t>162,331.08</w:t>
            </w:r>
          </w:p>
        </w:tc>
        <w:tc>
          <w:tcPr>
            <w:tcW w:w="1656" w:type="dxa"/>
          </w:tcPr>
          <w:p w14:paraId="7B971B05" w14:textId="77777777" w:rsidR="00F47D75" w:rsidRPr="00FD511E" w:rsidRDefault="00000000">
            <w:pPr>
              <w:rPr>
                <w:sz w:val="32"/>
                <w:szCs w:val="32"/>
              </w:rPr>
            </w:pPr>
            <w:r w:rsidRPr="00FD511E">
              <w:rPr>
                <w:sz w:val="32"/>
                <w:szCs w:val="32"/>
              </w:rPr>
              <w:t>552,418.53</w:t>
            </w:r>
          </w:p>
        </w:tc>
        <w:tc>
          <w:tcPr>
            <w:tcW w:w="1656" w:type="dxa"/>
          </w:tcPr>
          <w:p w14:paraId="6EF4862D" w14:textId="77777777" w:rsidR="00F47D75" w:rsidRPr="00FD511E" w:rsidRDefault="00000000">
            <w:pPr>
              <w:rPr>
                <w:sz w:val="32"/>
                <w:szCs w:val="32"/>
              </w:rPr>
            </w:pPr>
            <w:r w:rsidRPr="00FD511E">
              <w:rPr>
                <w:sz w:val="32"/>
                <w:szCs w:val="32"/>
              </w:rPr>
              <w:t>0.48</w:t>
            </w:r>
          </w:p>
        </w:tc>
      </w:tr>
      <w:tr w:rsidR="00F47D75" w:rsidRPr="00FD511E" w14:paraId="6D946F80" w14:textId="77777777">
        <w:trPr>
          <w:jc w:val="center"/>
        </w:trPr>
        <w:tc>
          <w:tcPr>
            <w:tcW w:w="1656" w:type="dxa"/>
          </w:tcPr>
          <w:p w14:paraId="7AB899A5" w14:textId="77777777" w:rsidR="00F47D75" w:rsidRPr="00FD511E" w:rsidRDefault="00000000">
            <w:pPr>
              <w:rPr>
                <w:sz w:val="32"/>
                <w:szCs w:val="32"/>
              </w:rPr>
            </w:pPr>
            <w:r w:rsidRPr="00FD511E">
              <w:rPr>
                <w:sz w:val="32"/>
                <w:szCs w:val="32"/>
              </w:rPr>
              <w:t>2.00</w:t>
            </w:r>
          </w:p>
        </w:tc>
        <w:tc>
          <w:tcPr>
            <w:tcW w:w="1656" w:type="dxa"/>
          </w:tcPr>
          <w:p w14:paraId="16EB4089" w14:textId="77777777" w:rsidR="00F47D75" w:rsidRPr="00FD511E" w:rsidRDefault="00000000">
            <w:pPr>
              <w:rPr>
                <w:sz w:val="32"/>
                <w:szCs w:val="32"/>
              </w:rPr>
            </w:pPr>
            <w:r w:rsidRPr="00FD511E">
              <w:rPr>
                <w:sz w:val="32"/>
                <w:szCs w:val="32"/>
              </w:rPr>
              <w:t>351,168.75</w:t>
            </w:r>
          </w:p>
        </w:tc>
        <w:tc>
          <w:tcPr>
            <w:tcW w:w="1656" w:type="dxa"/>
          </w:tcPr>
          <w:p w14:paraId="5A178955" w14:textId="77777777" w:rsidR="00F47D75" w:rsidRPr="00FD511E" w:rsidRDefault="00000000">
            <w:pPr>
              <w:rPr>
                <w:sz w:val="32"/>
                <w:szCs w:val="32"/>
              </w:rPr>
            </w:pPr>
            <w:r w:rsidRPr="00FD511E">
              <w:rPr>
                <w:sz w:val="32"/>
                <w:szCs w:val="32"/>
              </w:rPr>
              <w:t>286,481.30</w:t>
            </w:r>
          </w:p>
        </w:tc>
        <w:tc>
          <w:tcPr>
            <w:tcW w:w="1656" w:type="dxa"/>
          </w:tcPr>
          <w:p w14:paraId="53FC593F" w14:textId="77777777" w:rsidR="00F47D75" w:rsidRPr="00FD511E" w:rsidRDefault="00000000">
            <w:pPr>
              <w:rPr>
                <w:sz w:val="32"/>
                <w:szCs w:val="32"/>
              </w:rPr>
            </w:pPr>
            <w:r w:rsidRPr="00FD511E">
              <w:rPr>
                <w:sz w:val="32"/>
                <w:szCs w:val="32"/>
              </w:rPr>
              <w:t>125,518.47</w:t>
            </w:r>
          </w:p>
        </w:tc>
        <w:tc>
          <w:tcPr>
            <w:tcW w:w="1656" w:type="dxa"/>
          </w:tcPr>
          <w:p w14:paraId="12F897C9" w14:textId="77777777" w:rsidR="00F47D75" w:rsidRPr="00FD511E" w:rsidRDefault="00000000">
            <w:pPr>
              <w:rPr>
                <w:sz w:val="32"/>
                <w:szCs w:val="32"/>
              </w:rPr>
            </w:pPr>
            <w:r w:rsidRPr="00FD511E">
              <w:rPr>
                <w:sz w:val="32"/>
                <w:szCs w:val="32"/>
              </w:rPr>
              <w:t>803,794.01</w:t>
            </w:r>
          </w:p>
        </w:tc>
        <w:tc>
          <w:tcPr>
            <w:tcW w:w="1656" w:type="dxa"/>
          </w:tcPr>
          <w:p w14:paraId="65E3C1F3" w14:textId="77777777" w:rsidR="00F47D75" w:rsidRPr="00FD511E" w:rsidRDefault="00000000">
            <w:pPr>
              <w:rPr>
                <w:sz w:val="32"/>
                <w:szCs w:val="32"/>
              </w:rPr>
            </w:pPr>
            <w:r w:rsidRPr="00FD511E">
              <w:rPr>
                <w:sz w:val="32"/>
                <w:szCs w:val="32"/>
              </w:rPr>
              <w:t>0.48</w:t>
            </w:r>
          </w:p>
        </w:tc>
      </w:tr>
    </w:tbl>
    <w:p w14:paraId="728674BD" w14:textId="77777777" w:rsidR="00F47D75" w:rsidRPr="00FD511E" w:rsidRDefault="00000000">
      <w:pPr>
        <w:rPr>
          <w:sz w:val="32"/>
          <w:szCs w:val="32"/>
        </w:rPr>
      </w:pPr>
      <w:r w:rsidRPr="00FD511E">
        <w:rPr>
          <w:sz w:val="32"/>
          <w:szCs w:val="32"/>
        </w:rPr>
        <w:br w:type="page"/>
      </w:r>
    </w:p>
    <w:p w14:paraId="2B395E96" w14:textId="77777777" w:rsidR="00F47D75" w:rsidRPr="00FD511E" w:rsidRDefault="00000000">
      <w:pPr>
        <w:pStyle w:val="Heading1"/>
        <w:spacing w:before="160" w:after="100"/>
        <w:rPr>
          <w:sz w:val="32"/>
          <w:szCs w:val="32"/>
        </w:rPr>
      </w:pPr>
      <w:r w:rsidRPr="00FD511E">
        <w:rPr>
          <w:sz w:val="32"/>
          <w:szCs w:val="32"/>
        </w:rPr>
        <w:lastRenderedPageBreak/>
        <w:t>6.1 Monthly revenue trend</w:t>
      </w:r>
    </w:p>
    <w:p w14:paraId="52EE77EF" w14:textId="77777777" w:rsidR="00F47D75" w:rsidRPr="00FD511E" w:rsidRDefault="00000000">
      <w:pPr>
        <w:jc w:val="center"/>
        <w:rPr>
          <w:sz w:val="32"/>
          <w:szCs w:val="32"/>
        </w:rPr>
      </w:pPr>
      <w:r w:rsidRPr="00FD511E">
        <w:rPr>
          <w:noProof/>
          <w:sz w:val="32"/>
          <w:szCs w:val="32"/>
        </w:rPr>
        <w:drawing>
          <wp:inline distT="0" distB="0" distL="0" distR="0" wp14:anchorId="3F4ADCEA" wp14:editId="3609D952">
            <wp:extent cx="6126480"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1_monthly_net_revenue.png"/>
                    <pic:cNvPicPr/>
                  </pic:nvPicPr>
                  <pic:blipFill>
                    <a:blip r:embed="rId11"/>
                    <a:stretch>
                      <a:fillRect/>
                    </a:stretch>
                  </pic:blipFill>
                  <pic:spPr>
                    <a:xfrm>
                      <a:off x="0" y="0"/>
                      <a:ext cx="6126480" cy="3063240"/>
                    </a:xfrm>
                    <a:prstGeom prst="rect">
                      <a:avLst/>
                    </a:prstGeom>
                  </pic:spPr>
                </pic:pic>
              </a:graphicData>
            </a:graphic>
          </wp:inline>
        </w:drawing>
      </w:r>
    </w:p>
    <w:p w14:paraId="217BE4B1" w14:textId="77777777" w:rsidR="00F47D75" w:rsidRPr="00FD511E" w:rsidRDefault="00000000">
      <w:pPr>
        <w:pStyle w:val="Heading2"/>
        <w:spacing w:before="160" w:after="100"/>
        <w:rPr>
          <w:sz w:val="32"/>
          <w:szCs w:val="32"/>
        </w:rPr>
      </w:pPr>
      <w:r w:rsidRPr="00FD511E">
        <w:rPr>
          <w:sz w:val="32"/>
          <w:szCs w:val="32"/>
        </w:rPr>
        <w:t>Business interpretation</w:t>
      </w:r>
    </w:p>
    <w:p w14:paraId="29011E1D" w14:textId="77777777" w:rsidR="00F47D75" w:rsidRPr="00FD511E" w:rsidRDefault="00000000">
      <w:pPr>
        <w:spacing w:after="120"/>
        <w:rPr>
          <w:sz w:val="32"/>
          <w:szCs w:val="32"/>
        </w:rPr>
      </w:pPr>
      <w:r w:rsidRPr="00FD511E">
        <w:rPr>
          <w:sz w:val="32"/>
          <w:szCs w:val="32"/>
        </w:rPr>
        <w:t>The latest 24-month SQL results show substantial month-to-month volatility. The highest displayed month was 2024-08 at $454,886.62. Planning should therefore use ranges and moving averages.</w:t>
      </w:r>
    </w:p>
    <w:p w14:paraId="2AED00C6" w14:textId="77777777" w:rsidR="00F47D75" w:rsidRPr="00FD511E" w:rsidRDefault="00000000">
      <w:pPr>
        <w:rPr>
          <w:sz w:val="32"/>
          <w:szCs w:val="32"/>
        </w:rPr>
      </w:pPr>
      <w:r w:rsidRPr="00FD511E">
        <w:rPr>
          <w:sz w:val="32"/>
          <w:szCs w:val="32"/>
        </w:rPr>
        <w:br w:type="page"/>
      </w:r>
    </w:p>
    <w:p w14:paraId="61437548" w14:textId="77777777" w:rsidR="00F47D75" w:rsidRPr="00FD511E" w:rsidRDefault="00000000">
      <w:pPr>
        <w:pStyle w:val="Heading1"/>
        <w:spacing w:before="160" w:after="100"/>
        <w:rPr>
          <w:sz w:val="32"/>
          <w:szCs w:val="32"/>
        </w:rPr>
      </w:pPr>
      <w:r w:rsidRPr="00FD511E">
        <w:rPr>
          <w:sz w:val="32"/>
          <w:szCs w:val="32"/>
        </w:rPr>
        <w:lastRenderedPageBreak/>
        <w:t>6.2 Category revenue performance</w:t>
      </w:r>
    </w:p>
    <w:p w14:paraId="73F744B0" w14:textId="77777777" w:rsidR="00F47D75" w:rsidRPr="00FD511E" w:rsidRDefault="00000000">
      <w:pPr>
        <w:jc w:val="center"/>
        <w:rPr>
          <w:sz w:val="32"/>
          <w:szCs w:val="32"/>
        </w:rPr>
      </w:pPr>
      <w:r w:rsidRPr="00FD511E">
        <w:rPr>
          <w:noProof/>
          <w:sz w:val="32"/>
          <w:szCs w:val="32"/>
        </w:rPr>
        <w:drawing>
          <wp:inline distT="0" distB="0" distL="0" distR="0" wp14:anchorId="32E2F03D" wp14:editId="472718A5">
            <wp:extent cx="6126480" cy="340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2_category_revenue.png"/>
                    <pic:cNvPicPr/>
                  </pic:nvPicPr>
                  <pic:blipFill>
                    <a:blip r:embed="rId12"/>
                    <a:stretch>
                      <a:fillRect/>
                    </a:stretch>
                  </pic:blipFill>
                  <pic:spPr>
                    <a:xfrm>
                      <a:off x="0" y="0"/>
                      <a:ext cx="6126480" cy="3403600"/>
                    </a:xfrm>
                    <a:prstGeom prst="rect">
                      <a:avLst/>
                    </a:prstGeom>
                  </pic:spPr>
                </pic:pic>
              </a:graphicData>
            </a:graphic>
          </wp:inline>
        </w:drawing>
      </w:r>
    </w:p>
    <w:p w14:paraId="7013059A" w14:textId="77777777" w:rsidR="00F47D75" w:rsidRPr="00FD511E" w:rsidRDefault="00000000">
      <w:pPr>
        <w:pStyle w:val="Heading2"/>
        <w:spacing w:before="160" w:after="100"/>
        <w:rPr>
          <w:sz w:val="32"/>
          <w:szCs w:val="32"/>
        </w:rPr>
      </w:pPr>
      <w:r w:rsidRPr="00FD511E">
        <w:rPr>
          <w:sz w:val="32"/>
          <w:szCs w:val="32"/>
        </w:rPr>
        <w:t>Business interpretation</w:t>
      </w:r>
    </w:p>
    <w:p w14:paraId="24CAD3EB" w14:textId="77777777" w:rsidR="00F47D75" w:rsidRPr="00FD511E" w:rsidRDefault="00000000">
      <w:pPr>
        <w:spacing w:after="120"/>
        <w:rPr>
          <w:sz w:val="32"/>
          <w:szCs w:val="32"/>
        </w:rPr>
      </w:pPr>
      <w:r w:rsidRPr="00FD511E">
        <w:rPr>
          <w:sz w:val="32"/>
          <w:szCs w:val="32"/>
        </w:rPr>
        <w:t>Books &amp; Media generated the highest category revenue at $2,288,541.26. Inventory protection and marketing support should prioritize this category while validating margin.</w:t>
      </w:r>
    </w:p>
    <w:p w14:paraId="1430924D" w14:textId="77777777" w:rsidR="00F47D75" w:rsidRPr="00FD511E" w:rsidRDefault="00000000">
      <w:pPr>
        <w:rPr>
          <w:sz w:val="32"/>
          <w:szCs w:val="32"/>
        </w:rPr>
      </w:pPr>
      <w:r w:rsidRPr="00FD511E">
        <w:rPr>
          <w:sz w:val="32"/>
          <w:szCs w:val="32"/>
        </w:rPr>
        <w:br w:type="page"/>
      </w:r>
    </w:p>
    <w:p w14:paraId="266942BB" w14:textId="77777777" w:rsidR="00F47D75" w:rsidRPr="00FD511E" w:rsidRDefault="00000000">
      <w:pPr>
        <w:pStyle w:val="Heading1"/>
        <w:spacing w:before="160" w:after="100"/>
        <w:rPr>
          <w:sz w:val="32"/>
          <w:szCs w:val="32"/>
        </w:rPr>
      </w:pPr>
      <w:r w:rsidRPr="00FD511E">
        <w:rPr>
          <w:sz w:val="32"/>
          <w:szCs w:val="32"/>
        </w:rPr>
        <w:lastRenderedPageBreak/>
        <w:t>6.3 Category return rate</w:t>
      </w:r>
    </w:p>
    <w:p w14:paraId="2F31C099" w14:textId="77777777" w:rsidR="00F47D75" w:rsidRPr="00FD511E" w:rsidRDefault="00000000">
      <w:pPr>
        <w:jc w:val="center"/>
        <w:rPr>
          <w:sz w:val="32"/>
          <w:szCs w:val="32"/>
        </w:rPr>
      </w:pPr>
      <w:r w:rsidRPr="00FD511E">
        <w:rPr>
          <w:noProof/>
          <w:sz w:val="32"/>
          <w:szCs w:val="32"/>
        </w:rPr>
        <w:drawing>
          <wp:inline distT="0" distB="0" distL="0" distR="0" wp14:anchorId="41E94C88" wp14:editId="2E29C809">
            <wp:extent cx="6126480" cy="340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3_category_return_rate.png"/>
                    <pic:cNvPicPr/>
                  </pic:nvPicPr>
                  <pic:blipFill>
                    <a:blip r:embed="rId13"/>
                    <a:stretch>
                      <a:fillRect/>
                    </a:stretch>
                  </pic:blipFill>
                  <pic:spPr>
                    <a:xfrm>
                      <a:off x="0" y="0"/>
                      <a:ext cx="6126480" cy="3403600"/>
                    </a:xfrm>
                    <a:prstGeom prst="rect">
                      <a:avLst/>
                    </a:prstGeom>
                  </pic:spPr>
                </pic:pic>
              </a:graphicData>
            </a:graphic>
          </wp:inline>
        </w:drawing>
      </w:r>
    </w:p>
    <w:p w14:paraId="22B67E0F" w14:textId="77777777" w:rsidR="00F47D75" w:rsidRPr="00FD511E" w:rsidRDefault="00000000">
      <w:pPr>
        <w:pStyle w:val="Heading2"/>
        <w:spacing w:before="160" w:after="100"/>
        <w:rPr>
          <w:sz w:val="32"/>
          <w:szCs w:val="32"/>
        </w:rPr>
      </w:pPr>
      <w:r w:rsidRPr="00FD511E">
        <w:rPr>
          <w:sz w:val="32"/>
          <w:szCs w:val="32"/>
        </w:rPr>
        <w:t>Business interpretation</w:t>
      </w:r>
    </w:p>
    <w:p w14:paraId="4E0EBC12" w14:textId="77777777" w:rsidR="00F47D75" w:rsidRPr="00FD511E" w:rsidRDefault="00000000">
      <w:pPr>
        <w:spacing w:after="120"/>
        <w:rPr>
          <w:sz w:val="32"/>
          <w:szCs w:val="32"/>
        </w:rPr>
      </w:pPr>
      <w:r w:rsidRPr="00FD511E">
        <w:rPr>
          <w:sz w:val="32"/>
          <w:szCs w:val="32"/>
        </w:rPr>
        <w:t>Beauty &amp; Health had the highest return-unit rate at 2.45%. Management should inspect product quality, descriptions, packaging, and supplier issues.</w:t>
      </w:r>
    </w:p>
    <w:p w14:paraId="2651E857" w14:textId="77777777" w:rsidR="00F47D75" w:rsidRPr="00FD511E" w:rsidRDefault="00000000">
      <w:pPr>
        <w:rPr>
          <w:sz w:val="32"/>
          <w:szCs w:val="32"/>
        </w:rPr>
      </w:pPr>
      <w:r w:rsidRPr="00FD511E">
        <w:rPr>
          <w:sz w:val="32"/>
          <w:szCs w:val="32"/>
        </w:rPr>
        <w:br w:type="page"/>
      </w:r>
    </w:p>
    <w:p w14:paraId="2F4B175D" w14:textId="77777777" w:rsidR="00F47D75" w:rsidRPr="00FD511E" w:rsidRDefault="00000000">
      <w:pPr>
        <w:pStyle w:val="Heading1"/>
        <w:spacing w:before="160" w:after="100"/>
        <w:rPr>
          <w:sz w:val="32"/>
          <w:szCs w:val="32"/>
        </w:rPr>
      </w:pPr>
      <w:r w:rsidRPr="00FD511E">
        <w:rPr>
          <w:sz w:val="32"/>
          <w:szCs w:val="32"/>
        </w:rPr>
        <w:lastRenderedPageBreak/>
        <w:t>6.4 RFM segment revenue</w:t>
      </w:r>
    </w:p>
    <w:p w14:paraId="6ECC28BE" w14:textId="77777777" w:rsidR="00F47D75" w:rsidRPr="00FD511E" w:rsidRDefault="00000000">
      <w:pPr>
        <w:jc w:val="center"/>
        <w:rPr>
          <w:sz w:val="32"/>
          <w:szCs w:val="32"/>
        </w:rPr>
      </w:pPr>
      <w:r w:rsidRPr="00FD511E">
        <w:rPr>
          <w:noProof/>
          <w:sz w:val="32"/>
          <w:szCs w:val="32"/>
        </w:rPr>
        <w:drawing>
          <wp:inline distT="0" distB="0" distL="0" distR="0" wp14:anchorId="13EBD7D1" wp14:editId="59C31888">
            <wp:extent cx="6126480" cy="340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4_rfm_segment_revenue.png"/>
                    <pic:cNvPicPr/>
                  </pic:nvPicPr>
                  <pic:blipFill>
                    <a:blip r:embed="rId14"/>
                    <a:stretch>
                      <a:fillRect/>
                    </a:stretch>
                  </pic:blipFill>
                  <pic:spPr>
                    <a:xfrm>
                      <a:off x="0" y="0"/>
                      <a:ext cx="6126480" cy="3403600"/>
                    </a:xfrm>
                    <a:prstGeom prst="rect">
                      <a:avLst/>
                    </a:prstGeom>
                  </pic:spPr>
                </pic:pic>
              </a:graphicData>
            </a:graphic>
          </wp:inline>
        </w:drawing>
      </w:r>
    </w:p>
    <w:p w14:paraId="2943F8B0" w14:textId="77777777" w:rsidR="00F47D75" w:rsidRPr="00FD511E" w:rsidRDefault="00000000">
      <w:pPr>
        <w:pStyle w:val="Heading2"/>
        <w:spacing w:before="160" w:after="100"/>
        <w:rPr>
          <w:sz w:val="32"/>
          <w:szCs w:val="32"/>
        </w:rPr>
      </w:pPr>
      <w:r w:rsidRPr="00FD511E">
        <w:rPr>
          <w:sz w:val="32"/>
          <w:szCs w:val="32"/>
        </w:rPr>
        <w:t>Business interpretation</w:t>
      </w:r>
    </w:p>
    <w:p w14:paraId="2FA82E90" w14:textId="77777777" w:rsidR="00F47D75" w:rsidRPr="00FD511E" w:rsidRDefault="00000000">
      <w:pPr>
        <w:spacing w:after="120"/>
        <w:rPr>
          <w:sz w:val="32"/>
          <w:szCs w:val="32"/>
        </w:rPr>
      </w:pPr>
      <w:r w:rsidRPr="00FD511E">
        <w:rPr>
          <w:sz w:val="32"/>
          <w:szCs w:val="32"/>
        </w:rPr>
        <w:t>Champions generated the largest segment revenue at $2,455,158.51. Retention investment should reflect both revenue contribution and churn risk.</w:t>
      </w:r>
    </w:p>
    <w:p w14:paraId="620F0DBF" w14:textId="77777777" w:rsidR="00F47D75" w:rsidRPr="00FD511E" w:rsidRDefault="00000000">
      <w:pPr>
        <w:rPr>
          <w:sz w:val="32"/>
          <w:szCs w:val="32"/>
        </w:rPr>
      </w:pPr>
      <w:r w:rsidRPr="00FD511E">
        <w:rPr>
          <w:sz w:val="32"/>
          <w:szCs w:val="32"/>
        </w:rPr>
        <w:br w:type="page"/>
      </w:r>
    </w:p>
    <w:p w14:paraId="768F4481" w14:textId="77777777" w:rsidR="00F47D75" w:rsidRPr="00FD511E" w:rsidRDefault="00000000">
      <w:pPr>
        <w:pStyle w:val="Heading1"/>
        <w:spacing w:before="160" w:after="100"/>
        <w:rPr>
          <w:sz w:val="32"/>
          <w:szCs w:val="32"/>
        </w:rPr>
      </w:pPr>
      <w:r w:rsidRPr="00FD511E">
        <w:rPr>
          <w:sz w:val="32"/>
          <w:szCs w:val="32"/>
        </w:rPr>
        <w:lastRenderedPageBreak/>
        <w:t>6.5 Top products</w:t>
      </w:r>
    </w:p>
    <w:p w14:paraId="71440D2F" w14:textId="77777777" w:rsidR="00F47D75" w:rsidRPr="00FD511E" w:rsidRDefault="00000000">
      <w:pPr>
        <w:jc w:val="center"/>
        <w:rPr>
          <w:sz w:val="32"/>
          <w:szCs w:val="32"/>
        </w:rPr>
      </w:pPr>
      <w:r w:rsidRPr="00FD511E">
        <w:rPr>
          <w:noProof/>
          <w:sz w:val="32"/>
          <w:szCs w:val="32"/>
        </w:rPr>
        <w:drawing>
          <wp:inline distT="0" distB="0" distL="0" distR="0" wp14:anchorId="2C910EAC" wp14:editId="53EC9A39">
            <wp:extent cx="6126480" cy="3675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5_top_products.png"/>
                    <pic:cNvPicPr/>
                  </pic:nvPicPr>
                  <pic:blipFill>
                    <a:blip r:embed="rId15"/>
                    <a:stretch>
                      <a:fillRect/>
                    </a:stretch>
                  </pic:blipFill>
                  <pic:spPr>
                    <a:xfrm>
                      <a:off x="0" y="0"/>
                      <a:ext cx="6126480" cy="3675888"/>
                    </a:xfrm>
                    <a:prstGeom prst="rect">
                      <a:avLst/>
                    </a:prstGeom>
                  </pic:spPr>
                </pic:pic>
              </a:graphicData>
            </a:graphic>
          </wp:inline>
        </w:drawing>
      </w:r>
    </w:p>
    <w:p w14:paraId="5ABABBE2" w14:textId="77777777" w:rsidR="00F47D75" w:rsidRPr="00FD511E" w:rsidRDefault="00000000">
      <w:pPr>
        <w:pStyle w:val="Heading2"/>
        <w:spacing w:before="160" w:after="100"/>
        <w:rPr>
          <w:sz w:val="32"/>
          <w:szCs w:val="32"/>
        </w:rPr>
      </w:pPr>
      <w:r w:rsidRPr="00FD511E">
        <w:rPr>
          <w:sz w:val="32"/>
          <w:szCs w:val="32"/>
        </w:rPr>
        <w:t>Business interpretation</w:t>
      </w:r>
    </w:p>
    <w:p w14:paraId="48C6B806" w14:textId="77777777" w:rsidR="00F47D75" w:rsidRPr="00FD511E" w:rsidRDefault="00000000">
      <w:pPr>
        <w:spacing w:after="120"/>
        <w:rPr>
          <w:sz w:val="32"/>
          <w:szCs w:val="32"/>
        </w:rPr>
      </w:pPr>
      <w:r w:rsidRPr="00FD511E">
        <w:rPr>
          <w:sz w:val="32"/>
          <w:szCs w:val="32"/>
        </w:rPr>
        <w:t>Revenue is concentrated in a relatively small set of products. Replenishment and recommendation placement should protect these items, while return and margin performance are monitored.</w:t>
      </w:r>
    </w:p>
    <w:p w14:paraId="0A8E9FBD" w14:textId="77777777" w:rsidR="00F47D75" w:rsidRPr="00FD511E" w:rsidRDefault="00000000">
      <w:pPr>
        <w:rPr>
          <w:sz w:val="32"/>
          <w:szCs w:val="32"/>
        </w:rPr>
      </w:pPr>
      <w:r w:rsidRPr="00FD511E">
        <w:rPr>
          <w:sz w:val="32"/>
          <w:szCs w:val="32"/>
        </w:rPr>
        <w:br w:type="page"/>
      </w:r>
    </w:p>
    <w:p w14:paraId="1C92DC2C" w14:textId="77777777" w:rsidR="00F47D75" w:rsidRPr="00FD511E" w:rsidRDefault="00000000">
      <w:pPr>
        <w:pStyle w:val="Heading1"/>
        <w:spacing w:before="160" w:after="100"/>
        <w:rPr>
          <w:sz w:val="32"/>
          <w:szCs w:val="32"/>
        </w:rPr>
      </w:pPr>
      <w:r w:rsidRPr="00FD511E">
        <w:rPr>
          <w:sz w:val="32"/>
          <w:szCs w:val="32"/>
        </w:rPr>
        <w:lastRenderedPageBreak/>
        <w:t>6.6 Payment method by country</w:t>
      </w:r>
    </w:p>
    <w:p w14:paraId="4915348A" w14:textId="77777777" w:rsidR="00F47D75" w:rsidRPr="00FD511E" w:rsidRDefault="00000000">
      <w:pPr>
        <w:jc w:val="center"/>
        <w:rPr>
          <w:sz w:val="32"/>
          <w:szCs w:val="32"/>
        </w:rPr>
      </w:pPr>
      <w:r w:rsidRPr="00FD511E">
        <w:rPr>
          <w:noProof/>
          <w:sz w:val="32"/>
          <w:szCs w:val="32"/>
        </w:rPr>
        <w:drawing>
          <wp:inline distT="0" distB="0" distL="0" distR="0" wp14:anchorId="36E57052" wp14:editId="1B12DE0C">
            <wp:extent cx="6126480" cy="3341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6_payment_mix_country.png"/>
                    <pic:cNvPicPr/>
                  </pic:nvPicPr>
                  <pic:blipFill>
                    <a:blip r:embed="rId16"/>
                    <a:stretch>
                      <a:fillRect/>
                    </a:stretch>
                  </pic:blipFill>
                  <pic:spPr>
                    <a:xfrm>
                      <a:off x="0" y="0"/>
                      <a:ext cx="6126480" cy="3341716"/>
                    </a:xfrm>
                    <a:prstGeom prst="rect">
                      <a:avLst/>
                    </a:prstGeom>
                  </pic:spPr>
                </pic:pic>
              </a:graphicData>
            </a:graphic>
          </wp:inline>
        </w:drawing>
      </w:r>
    </w:p>
    <w:p w14:paraId="4D8D6095" w14:textId="77777777" w:rsidR="00F47D75" w:rsidRPr="00FD511E" w:rsidRDefault="00000000">
      <w:pPr>
        <w:pStyle w:val="Heading2"/>
        <w:spacing w:before="160" w:after="100"/>
        <w:rPr>
          <w:sz w:val="32"/>
          <w:szCs w:val="32"/>
        </w:rPr>
      </w:pPr>
      <w:r w:rsidRPr="00FD511E">
        <w:rPr>
          <w:sz w:val="32"/>
          <w:szCs w:val="32"/>
        </w:rPr>
        <w:t>Business interpretation</w:t>
      </w:r>
    </w:p>
    <w:p w14:paraId="43BF14C9" w14:textId="77777777" w:rsidR="00F47D75" w:rsidRPr="00FD511E" w:rsidRDefault="00000000">
      <w:pPr>
        <w:spacing w:after="120"/>
        <w:rPr>
          <w:sz w:val="32"/>
          <w:szCs w:val="32"/>
        </w:rPr>
      </w:pPr>
      <w:r w:rsidRPr="00FD511E">
        <w:rPr>
          <w:sz w:val="32"/>
          <w:szCs w:val="32"/>
        </w:rPr>
        <w:t>Payment preferences vary across countries. Localized checkout ordering and provider coverage can reduce abandonment and improve conversion.</w:t>
      </w:r>
    </w:p>
    <w:p w14:paraId="148D4900" w14:textId="77777777" w:rsidR="00F47D75" w:rsidRPr="00FD511E" w:rsidRDefault="00000000">
      <w:pPr>
        <w:rPr>
          <w:sz w:val="32"/>
          <w:szCs w:val="32"/>
        </w:rPr>
      </w:pPr>
      <w:r w:rsidRPr="00FD511E">
        <w:rPr>
          <w:sz w:val="32"/>
          <w:szCs w:val="32"/>
        </w:rPr>
        <w:br w:type="page"/>
      </w:r>
    </w:p>
    <w:p w14:paraId="0B3640A5" w14:textId="77777777" w:rsidR="00F47D75" w:rsidRPr="00FD511E" w:rsidRDefault="00000000">
      <w:pPr>
        <w:pStyle w:val="Heading1"/>
        <w:spacing w:before="160" w:after="100"/>
        <w:rPr>
          <w:sz w:val="32"/>
          <w:szCs w:val="32"/>
        </w:rPr>
      </w:pPr>
      <w:r w:rsidRPr="00FD511E">
        <w:rPr>
          <w:sz w:val="32"/>
          <w:szCs w:val="32"/>
        </w:rPr>
        <w:lastRenderedPageBreak/>
        <w:t>6.7 Ratings and repeat purchases</w:t>
      </w:r>
    </w:p>
    <w:p w14:paraId="3B5AC3E5" w14:textId="77777777" w:rsidR="00F47D75" w:rsidRPr="00FD511E" w:rsidRDefault="00000000">
      <w:pPr>
        <w:jc w:val="center"/>
        <w:rPr>
          <w:sz w:val="32"/>
          <w:szCs w:val="32"/>
        </w:rPr>
      </w:pPr>
      <w:r w:rsidRPr="00FD511E">
        <w:rPr>
          <w:noProof/>
          <w:sz w:val="32"/>
          <w:szCs w:val="32"/>
        </w:rPr>
        <w:drawing>
          <wp:inline distT="0" distB="0" distL="0" distR="0" wp14:anchorId="3DDD272F" wp14:editId="68351216">
            <wp:extent cx="6126480"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7_rating_repeat_purchase.png"/>
                    <pic:cNvPicPr/>
                  </pic:nvPicPr>
                  <pic:blipFill>
                    <a:blip r:embed="rId17"/>
                    <a:stretch>
                      <a:fillRect/>
                    </a:stretch>
                  </pic:blipFill>
                  <pic:spPr>
                    <a:xfrm>
                      <a:off x="0" y="0"/>
                      <a:ext cx="6126480" cy="3829050"/>
                    </a:xfrm>
                    <a:prstGeom prst="rect">
                      <a:avLst/>
                    </a:prstGeom>
                  </pic:spPr>
                </pic:pic>
              </a:graphicData>
            </a:graphic>
          </wp:inline>
        </w:drawing>
      </w:r>
    </w:p>
    <w:p w14:paraId="241A0CBF" w14:textId="77777777" w:rsidR="00F47D75" w:rsidRPr="00FD511E" w:rsidRDefault="00000000">
      <w:pPr>
        <w:pStyle w:val="Heading2"/>
        <w:spacing w:before="160" w:after="100"/>
        <w:rPr>
          <w:sz w:val="32"/>
          <w:szCs w:val="32"/>
        </w:rPr>
      </w:pPr>
      <w:r w:rsidRPr="00FD511E">
        <w:rPr>
          <w:sz w:val="32"/>
          <w:szCs w:val="32"/>
        </w:rPr>
        <w:t>Business interpretation</w:t>
      </w:r>
    </w:p>
    <w:p w14:paraId="1667CC16" w14:textId="77777777" w:rsidR="00F47D75" w:rsidRPr="00FD511E" w:rsidRDefault="00000000">
      <w:pPr>
        <w:spacing w:after="120"/>
        <w:rPr>
          <w:sz w:val="32"/>
          <w:szCs w:val="32"/>
        </w:rPr>
      </w:pPr>
      <w:r w:rsidRPr="00FD511E">
        <w:rPr>
          <w:sz w:val="32"/>
          <w:szCs w:val="32"/>
        </w:rPr>
        <w:t>The Pearson correlation between average rating given and completed orders is 0.035. This weak relationship means loyalty models should include recency, frequency, value, and engagement.</w:t>
      </w:r>
    </w:p>
    <w:p w14:paraId="270D3386" w14:textId="77777777" w:rsidR="00F47D75" w:rsidRPr="00FD511E" w:rsidRDefault="00000000">
      <w:pPr>
        <w:rPr>
          <w:sz w:val="32"/>
          <w:szCs w:val="32"/>
        </w:rPr>
      </w:pPr>
      <w:r w:rsidRPr="00FD511E">
        <w:rPr>
          <w:sz w:val="32"/>
          <w:szCs w:val="32"/>
        </w:rPr>
        <w:br w:type="page"/>
      </w:r>
    </w:p>
    <w:p w14:paraId="407E52C1" w14:textId="77777777" w:rsidR="00F47D75" w:rsidRPr="00FD511E" w:rsidRDefault="00000000">
      <w:pPr>
        <w:pStyle w:val="Heading1"/>
        <w:spacing w:before="160" w:after="100"/>
        <w:rPr>
          <w:sz w:val="32"/>
          <w:szCs w:val="32"/>
        </w:rPr>
      </w:pPr>
      <w:r w:rsidRPr="00FD511E">
        <w:rPr>
          <w:sz w:val="32"/>
          <w:szCs w:val="32"/>
        </w:rPr>
        <w:lastRenderedPageBreak/>
        <w:t>6.8 Weekly customer activity and revenue</w:t>
      </w:r>
    </w:p>
    <w:p w14:paraId="49397CFF" w14:textId="77777777" w:rsidR="00F47D75" w:rsidRPr="00FD511E" w:rsidRDefault="00000000">
      <w:pPr>
        <w:jc w:val="center"/>
        <w:rPr>
          <w:sz w:val="32"/>
          <w:szCs w:val="32"/>
        </w:rPr>
      </w:pPr>
      <w:r w:rsidRPr="00FD511E">
        <w:rPr>
          <w:noProof/>
          <w:sz w:val="32"/>
          <w:szCs w:val="32"/>
        </w:rPr>
        <w:drawing>
          <wp:inline distT="0" distB="0" distL="0" distR="0" wp14:anchorId="5703B1EE" wp14:editId="43CDCC6E">
            <wp:extent cx="6126480" cy="2784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8_weekly_activity_revenue.png"/>
                    <pic:cNvPicPr/>
                  </pic:nvPicPr>
                  <pic:blipFill>
                    <a:blip r:embed="rId18"/>
                    <a:stretch>
                      <a:fillRect/>
                    </a:stretch>
                  </pic:blipFill>
                  <pic:spPr>
                    <a:xfrm>
                      <a:off x="0" y="0"/>
                      <a:ext cx="6126480" cy="2784764"/>
                    </a:xfrm>
                    <a:prstGeom prst="rect">
                      <a:avLst/>
                    </a:prstGeom>
                  </pic:spPr>
                </pic:pic>
              </a:graphicData>
            </a:graphic>
          </wp:inline>
        </w:drawing>
      </w:r>
    </w:p>
    <w:p w14:paraId="3D7D1608" w14:textId="77777777" w:rsidR="00F47D75" w:rsidRPr="00FD511E" w:rsidRDefault="00000000">
      <w:pPr>
        <w:pStyle w:val="Heading2"/>
        <w:spacing w:before="160" w:after="100"/>
        <w:rPr>
          <w:sz w:val="32"/>
          <w:szCs w:val="32"/>
        </w:rPr>
      </w:pPr>
      <w:r w:rsidRPr="00FD511E">
        <w:rPr>
          <w:sz w:val="32"/>
          <w:szCs w:val="32"/>
        </w:rPr>
        <w:t>Business interpretation</w:t>
      </w:r>
    </w:p>
    <w:p w14:paraId="02C3111E" w14:textId="77777777" w:rsidR="00F47D75" w:rsidRPr="00FD511E" w:rsidRDefault="00000000">
      <w:pPr>
        <w:spacing w:after="120"/>
        <w:rPr>
          <w:sz w:val="32"/>
          <w:szCs w:val="32"/>
        </w:rPr>
      </w:pPr>
      <w:r w:rsidRPr="00FD511E">
        <w:rPr>
          <w:sz w:val="32"/>
          <w:szCs w:val="32"/>
        </w:rPr>
        <w:t>Four-week moving averages reveal whether engagement and revenue move together. Divergence can indicate changing order value, discounting, product mix, or customer quality.</w:t>
      </w:r>
    </w:p>
    <w:p w14:paraId="10746812" w14:textId="77777777" w:rsidR="00F47D75" w:rsidRPr="00FD511E" w:rsidRDefault="00000000">
      <w:pPr>
        <w:rPr>
          <w:sz w:val="32"/>
          <w:szCs w:val="32"/>
        </w:rPr>
      </w:pPr>
      <w:r w:rsidRPr="00FD511E">
        <w:rPr>
          <w:sz w:val="32"/>
          <w:szCs w:val="32"/>
        </w:rPr>
        <w:br w:type="page"/>
      </w:r>
    </w:p>
    <w:p w14:paraId="5CC9288C" w14:textId="77777777" w:rsidR="00F47D75" w:rsidRPr="00FD511E" w:rsidRDefault="00000000">
      <w:pPr>
        <w:pStyle w:val="Heading1"/>
        <w:spacing w:before="160" w:after="100"/>
        <w:rPr>
          <w:sz w:val="32"/>
          <w:szCs w:val="32"/>
        </w:rPr>
      </w:pPr>
      <w:r w:rsidRPr="00FD511E">
        <w:rPr>
          <w:sz w:val="32"/>
          <w:szCs w:val="32"/>
        </w:rPr>
        <w:lastRenderedPageBreak/>
        <w:t>7. Limitations and Threats to Validity</w:t>
      </w:r>
    </w:p>
    <w:p w14:paraId="2C256192" w14:textId="77777777" w:rsidR="00F47D75" w:rsidRPr="00FD511E" w:rsidRDefault="00000000">
      <w:pPr>
        <w:pStyle w:val="ListBullet"/>
        <w:rPr>
          <w:sz w:val="32"/>
          <w:szCs w:val="32"/>
        </w:rPr>
      </w:pPr>
      <w:r w:rsidRPr="00FD511E">
        <w:rPr>
          <w:sz w:val="32"/>
          <w:szCs w:val="32"/>
        </w:rPr>
        <w:t>The data is fictional and may not capture every operational process found in a real retailer.</w:t>
      </w:r>
    </w:p>
    <w:p w14:paraId="311CE84B" w14:textId="77777777" w:rsidR="00F47D75" w:rsidRPr="00FD511E" w:rsidRDefault="00000000">
      <w:pPr>
        <w:pStyle w:val="ListBullet"/>
        <w:rPr>
          <w:sz w:val="32"/>
          <w:szCs w:val="32"/>
        </w:rPr>
      </w:pPr>
      <w:r w:rsidRPr="00FD511E">
        <w:rPr>
          <w:sz w:val="32"/>
          <w:szCs w:val="32"/>
        </w:rPr>
        <w:t>Negative quantity is assumed to represent a return; no separate return reason or refund table is available.</w:t>
      </w:r>
    </w:p>
    <w:p w14:paraId="3D085F4F" w14:textId="77777777" w:rsidR="00F47D75" w:rsidRPr="00FD511E" w:rsidRDefault="00000000">
      <w:pPr>
        <w:pStyle w:val="ListBullet"/>
        <w:rPr>
          <w:sz w:val="32"/>
          <w:szCs w:val="32"/>
        </w:rPr>
      </w:pPr>
      <w:r w:rsidRPr="00FD511E">
        <w:rPr>
          <w:sz w:val="32"/>
          <w:szCs w:val="32"/>
        </w:rPr>
        <w:t>Outlier capping reduces influence but may alter legitimately premium product prices.</w:t>
      </w:r>
    </w:p>
    <w:p w14:paraId="053D4048" w14:textId="77777777" w:rsidR="00F47D75" w:rsidRPr="00FD511E" w:rsidRDefault="00000000">
      <w:pPr>
        <w:pStyle w:val="ListBullet"/>
        <w:rPr>
          <w:sz w:val="32"/>
          <w:szCs w:val="32"/>
        </w:rPr>
      </w:pPr>
      <w:r w:rsidRPr="00FD511E">
        <w:rPr>
          <w:sz w:val="32"/>
          <w:szCs w:val="32"/>
        </w:rPr>
        <w:t>Median age imputation reduces missingness but understates uncertainty and distribution variability.</w:t>
      </w:r>
    </w:p>
    <w:p w14:paraId="19D7B0D2" w14:textId="77777777" w:rsidR="00F47D75" w:rsidRPr="00FD511E" w:rsidRDefault="00000000">
      <w:pPr>
        <w:pStyle w:val="ListBullet"/>
        <w:rPr>
          <w:sz w:val="32"/>
          <w:szCs w:val="32"/>
        </w:rPr>
      </w:pPr>
      <w:r w:rsidRPr="00FD511E">
        <w:rPr>
          <w:sz w:val="32"/>
          <w:szCs w:val="32"/>
        </w:rPr>
        <w:t>The regression model is descriptive and depends on the stability of historical relationships.</w:t>
      </w:r>
    </w:p>
    <w:p w14:paraId="02A737A4" w14:textId="77777777" w:rsidR="00F47D75" w:rsidRPr="00FD511E" w:rsidRDefault="00000000">
      <w:pPr>
        <w:pStyle w:val="ListBullet"/>
        <w:rPr>
          <w:sz w:val="32"/>
          <w:szCs w:val="32"/>
        </w:rPr>
      </w:pPr>
      <w:r w:rsidRPr="00FD511E">
        <w:rPr>
          <w:sz w:val="32"/>
          <w:szCs w:val="32"/>
        </w:rPr>
        <w:t>Monte Carlo paths sample historical growth behavior and do not model future structural changes.</w:t>
      </w:r>
    </w:p>
    <w:p w14:paraId="640E4FC4" w14:textId="77777777" w:rsidR="00F47D75" w:rsidRPr="00FD511E" w:rsidRDefault="00000000">
      <w:pPr>
        <w:pStyle w:val="ListBullet"/>
        <w:rPr>
          <w:sz w:val="32"/>
          <w:szCs w:val="32"/>
        </w:rPr>
      </w:pPr>
      <w:r w:rsidRPr="00FD511E">
        <w:rPr>
          <w:sz w:val="32"/>
          <w:szCs w:val="32"/>
        </w:rPr>
        <w:t>Supplier-only products lack historical orders, preventing direct demand validation.</w:t>
      </w:r>
    </w:p>
    <w:p w14:paraId="1416ED19" w14:textId="77777777" w:rsidR="00F47D75" w:rsidRPr="00FD511E" w:rsidRDefault="00000000">
      <w:pPr>
        <w:pStyle w:val="ListBullet"/>
        <w:rPr>
          <w:sz w:val="32"/>
          <w:szCs w:val="32"/>
        </w:rPr>
      </w:pPr>
      <w:r w:rsidRPr="00FD511E">
        <w:rPr>
          <w:sz w:val="32"/>
          <w:szCs w:val="32"/>
        </w:rPr>
        <w:t>Correlation does not establish causation between review behavior and repeat purchasing.</w:t>
      </w:r>
    </w:p>
    <w:p w14:paraId="4E9288DC" w14:textId="77777777" w:rsidR="00F47D75" w:rsidRPr="00FD511E" w:rsidRDefault="00000000">
      <w:pPr>
        <w:rPr>
          <w:sz w:val="32"/>
          <w:szCs w:val="32"/>
        </w:rPr>
      </w:pPr>
      <w:r w:rsidRPr="00FD511E">
        <w:rPr>
          <w:sz w:val="32"/>
          <w:szCs w:val="32"/>
        </w:rPr>
        <w:br w:type="page"/>
      </w:r>
    </w:p>
    <w:p w14:paraId="66994346" w14:textId="77777777" w:rsidR="00F47D75" w:rsidRPr="00FD511E" w:rsidRDefault="00000000">
      <w:pPr>
        <w:pStyle w:val="Heading1"/>
        <w:spacing w:before="160" w:after="100"/>
        <w:rPr>
          <w:sz w:val="32"/>
          <w:szCs w:val="32"/>
        </w:rPr>
      </w:pPr>
      <w:r w:rsidRPr="00FD511E">
        <w:rPr>
          <w:sz w:val="32"/>
          <w:szCs w:val="32"/>
        </w:rPr>
        <w:lastRenderedPageBreak/>
        <w:t>8. Recommendations and Next Steps</w:t>
      </w:r>
    </w:p>
    <w:p w14:paraId="20B6CF17" w14:textId="77777777" w:rsidR="00F47D75" w:rsidRPr="00FD511E" w:rsidRDefault="00000000">
      <w:pPr>
        <w:pStyle w:val="Heading2"/>
        <w:spacing w:before="160" w:after="100"/>
        <w:rPr>
          <w:sz w:val="32"/>
          <w:szCs w:val="32"/>
        </w:rPr>
      </w:pPr>
      <w:r w:rsidRPr="00FD511E">
        <w:rPr>
          <w:sz w:val="32"/>
          <w:szCs w:val="32"/>
        </w:rPr>
        <w:t>1. Protect high-value demand</w:t>
      </w:r>
    </w:p>
    <w:p w14:paraId="20336619" w14:textId="77777777" w:rsidR="00F47D75" w:rsidRPr="00FD511E" w:rsidRDefault="00000000">
      <w:pPr>
        <w:spacing w:after="120"/>
        <w:rPr>
          <w:sz w:val="32"/>
          <w:szCs w:val="32"/>
        </w:rPr>
      </w:pPr>
      <w:r w:rsidRPr="00FD511E">
        <w:rPr>
          <w:sz w:val="32"/>
          <w:szCs w:val="32"/>
        </w:rPr>
        <w:t>Use category and product rankings to prioritize replenishment, but add margin and return-rate controls before committing inventory.</w:t>
      </w:r>
    </w:p>
    <w:p w14:paraId="6EE07E28" w14:textId="77777777" w:rsidR="00F47D75" w:rsidRPr="00FD511E" w:rsidRDefault="00000000">
      <w:pPr>
        <w:pStyle w:val="Heading2"/>
        <w:spacing w:before="160" w:after="100"/>
        <w:rPr>
          <w:sz w:val="32"/>
          <w:szCs w:val="32"/>
        </w:rPr>
      </w:pPr>
      <w:r w:rsidRPr="00FD511E">
        <w:rPr>
          <w:sz w:val="32"/>
          <w:szCs w:val="32"/>
        </w:rPr>
        <w:t>2. Establish segmented retention</w:t>
      </w:r>
    </w:p>
    <w:p w14:paraId="3554C3C3" w14:textId="77777777" w:rsidR="00F47D75" w:rsidRPr="00FD511E" w:rsidRDefault="00000000">
      <w:pPr>
        <w:spacing w:after="120"/>
        <w:rPr>
          <w:sz w:val="32"/>
          <w:szCs w:val="32"/>
        </w:rPr>
      </w:pPr>
      <w:r w:rsidRPr="00FD511E">
        <w:rPr>
          <w:sz w:val="32"/>
          <w:szCs w:val="32"/>
        </w:rPr>
        <w:t>Build separate campaigns for Champions, Loyal, At Risk, and high-value churn-risk customers.</w:t>
      </w:r>
    </w:p>
    <w:p w14:paraId="0FE6D3CE" w14:textId="77777777" w:rsidR="00F47D75" w:rsidRPr="00FD511E" w:rsidRDefault="00000000">
      <w:pPr>
        <w:pStyle w:val="Heading2"/>
        <w:spacing w:before="160" w:after="100"/>
        <w:rPr>
          <w:sz w:val="32"/>
          <w:szCs w:val="32"/>
        </w:rPr>
      </w:pPr>
      <w:r w:rsidRPr="00FD511E">
        <w:rPr>
          <w:sz w:val="32"/>
          <w:szCs w:val="32"/>
        </w:rPr>
        <w:t>3. Reduce return drivers</w:t>
      </w:r>
    </w:p>
    <w:p w14:paraId="25582FA6" w14:textId="77777777" w:rsidR="00F47D75" w:rsidRPr="00FD511E" w:rsidRDefault="00000000">
      <w:pPr>
        <w:spacing w:after="120"/>
        <w:rPr>
          <w:sz w:val="32"/>
          <w:szCs w:val="32"/>
        </w:rPr>
      </w:pPr>
      <w:r w:rsidRPr="00FD511E">
        <w:rPr>
          <w:sz w:val="32"/>
          <w:szCs w:val="32"/>
        </w:rPr>
        <w:t>Review high-return categories at SKU and supplier level, including quality, sizing, descriptions, and packaging.</w:t>
      </w:r>
    </w:p>
    <w:p w14:paraId="4328B46B" w14:textId="77777777" w:rsidR="00F47D75" w:rsidRPr="00FD511E" w:rsidRDefault="00000000">
      <w:pPr>
        <w:pStyle w:val="Heading2"/>
        <w:spacing w:before="160" w:after="100"/>
        <w:rPr>
          <w:sz w:val="32"/>
          <w:szCs w:val="32"/>
        </w:rPr>
      </w:pPr>
      <w:r w:rsidRPr="00FD511E">
        <w:rPr>
          <w:sz w:val="32"/>
          <w:szCs w:val="32"/>
        </w:rPr>
        <w:t>4. Govern the product master</w:t>
      </w:r>
    </w:p>
    <w:p w14:paraId="0B9E40CB" w14:textId="77777777" w:rsidR="00F47D75" w:rsidRPr="00FD511E" w:rsidRDefault="00000000">
      <w:pPr>
        <w:spacing w:after="120"/>
        <w:rPr>
          <w:sz w:val="32"/>
          <w:szCs w:val="32"/>
        </w:rPr>
      </w:pPr>
      <w:r w:rsidRPr="00FD511E">
        <w:rPr>
          <w:sz w:val="32"/>
          <w:szCs w:val="32"/>
        </w:rPr>
        <w:t>Create ownership, matching rules, and exception queues for supplier-only and database-only SKUs.</w:t>
      </w:r>
    </w:p>
    <w:p w14:paraId="51287001" w14:textId="77777777" w:rsidR="00F47D75" w:rsidRPr="00FD511E" w:rsidRDefault="00000000">
      <w:pPr>
        <w:pStyle w:val="Heading2"/>
        <w:spacing w:before="160" w:after="100"/>
        <w:rPr>
          <w:sz w:val="32"/>
          <w:szCs w:val="32"/>
        </w:rPr>
      </w:pPr>
      <w:r w:rsidRPr="00FD511E">
        <w:rPr>
          <w:sz w:val="32"/>
          <w:szCs w:val="32"/>
        </w:rPr>
        <w:t>5. Operationalize forecast ranges</w:t>
      </w:r>
    </w:p>
    <w:p w14:paraId="175DC26A" w14:textId="77777777" w:rsidR="00F47D75" w:rsidRPr="00FD511E" w:rsidRDefault="00000000">
      <w:pPr>
        <w:spacing w:after="120"/>
        <w:rPr>
          <w:sz w:val="32"/>
          <w:szCs w:val="32"/>
        </w:rPr>
      </w:pPr>
      <w:r w:rsidRPr="00FD511E">
        <w:rPr>
          <w:sz w:val="32"/>
          <w:szCs w:val="32"/>
        </w:rPr>
        <w:t>Use regression and Monte Carlo outputs as planning ranges with monthly recalibration.</w:t>
      </w:r>
    </w:p>
    <w:p w14:paraId="02F80D24" w14:textId="77777777" w:rsidR="00F47D75" w:rsidRPr="00FD511E" w:rsidRDefault="00000000">
      <w:pPr>
        <w:rPr>
          <w:sz w:val="32"/>
          <w:szCs w:val="32"/>
        </w:rPr>
      </w:pPr>
      <w:r w:rsidRPr="00FD511E">
        <w:rPr>
          <w:sz w:val="32"/>
          <w:szCs w:val="32"/>
        </w:rPr>
        <w:br w:type="page"/>
      </w:r>
    </w:p>
    <w:p w14:paraId="011CCD23" w14:textId="77777777" w:rsidR="00F47D75" w:rsidRPr="00FD511E" w:rsidRDefault="00000000">
      <w:pPr>
        <w:pStyle w:val="Heading1"/>
        <w:spacing w:before="160" w:after="100"/>
        <w:rPr>
          <w:sz w:val="32"/>
          <w:szCs w:val="32"/>
        </w:rPr>
      </w:pPr>
      <w:r w:rsidRPr="00FD511E">
        <w:rPr>
          <w:sz w:val="32"/>
          <w:szCs w:val="32"/>
        </w:rPr>
        <w:lastRenderedPageBreak/>
        <w:t>9. Reusable Pipeline</w:t>
      </w:r>
    </w:p>
    <w:p w14:paraId="48F66DE4" w14:textId="77777777" w:rsidR="00F47D75" w:rsidRPr="00FD511E" w:rsidRDefault="00000000">
      <w:pPr>
        <w:spacing w:after="120"/>
        <w:rPr>
          <w:sz w:val="32"/>
          <w:szCs w:val="32"/>
        </w:rPr>
      </w:pPr>
      <w:r w:rsidRPr="00FD511E">
        <w:rPr>
          <w:sz w:val="32"/>
          <w:szCs w:val="32"/>
        </w:rPr>
        <w:t xml:space="preserve">Phase 5 packages Phases 1-4 into a one-command driver. Running python main.py validates the raw inputs, executes </w:t>
      </w:r>
      <w:proofErr w:type="gramStart"/>
      <w:r w:rsidRPr="00FD511E">
        <w:rPr>
          <w:sz w:val="32"/>
          <w:szCs w:val="32"/>
        </w:rPr>
        <w:t>analysis.ipynb</w:t>
      </w:r>
      <w:proofErr w:type="gramEnd"/>
      <w:r w:rsidRPr="00FD511E">
        <w:rPr>
          <w:sz w:val="32"/>
          <w:szCs w:val="32"/>
        </w:rPr>
        <w:t>, and regenerates clean datasets, SQL tables, NumPy model results, and charts. A Makefile provides install, run, and clean targets.</w:t>
      </w:r>
    </w:p>
    <w:p w14:paraId="30E29AD1" w14:textId="77777777" w:rsidR="00F47D75" w:rsidRPr="00FD511E" w:rsidRDefault="00000000">
      <w:pPr>
        <w:pStyle w:val="Heading2"/>
        <w:spacing w:before="160" w:after="100"/>
        <w:rPr>
          <w:sz w:val="32"/>
          <w:szCs w:val="32"/>
        </w:rPr>
      </w:pPr>
      <w:r w:rsidRPr="00FD511E">
        <w:rPr>
          <w:sz w:val="32"/>
          <w:szCs w:val="32"/>
        </w:rPr>
        <w:t>Commands</w:t>
      </w:r>
    </w:p>
    <w:p w14:paraId="005A063E" w14:textId="77777777" w:rsidR="00F47D75" w:rsidRPr="00FD511E" w:rsidRDefault="00000000">
      <w:pPr>
        <w:rPr>
          <w:sz w:val="32"/>
          <w:szCs w:val="32"/>
        </w:rPr>
      </w:pPr>
      <w:r w:rsidRPr="00FD511E">
        <w:rPr>
          <w:rFonts w:ascii="Courier New" w:hAnsi="Courier New"/>
          <w:sz w:val="32"/>
          <w:szCs w:val="32"/>
        </w:rPr>
        <w:t>python -m pip install -r requirements.txt</w:t>
      </w:r>
    </w:p>
    <w:p w14:paraId="18AE227C" w14:textId="77777777" w:rsidR="00F47D75" w:rsidRPr="00FD511E" w:rsidRDefault="00000000">
      <w:pPr>
        <w:rPr>
          <w:sz w:val="32"/>
          <w:szCs w:val="32"/>
        </w:rPr>
      </w:pPr>
      <w:r w:rsidRPr="00FD511E">
        <w:rPr>
          <w:rFonts w:ascii="Courier New" w:hAnsi="Courier New"/>
          <w:sz w:val="32"/>
          <w:szCs w:val="32"/>
        </w:rPr>
        <w:t>python main.py</w:t>
      </w:r>
    </w:p>
    <w:p w14:paraId="6B6DBE18" w14:textId="77777777" w:rsidR="00F47D75" w:rsidRPr="00FD511E" w:rsidRDefault="00000000">
      <w:pPr>
        <w:rPr>
          <w:sz w:val="32"/>
          <w:szCs w:val="32"/>
        </w:rPr>
      </w:pPr>
      <w:r w:rsidRPr="00FD511E">
        <w:rPr>
          <w:rFonts w:ascii="Courier New" w:hAnsi="Courier New"/>
          <w:sz w:val="32"/>
          <w:szCs w:val="32"/>
        </w:rPr>
        <w:t>make run</w:t>
      </w:r>
    </w:p>
    <w:p w14:paraId="6C229F20" w14:textId="77777777" w:rsidR="00F47D75" w:rsidRPr="00FD511E" w:rsidRDefault="00000000">
      <w:pPr>
        <w:pStyle w:val="Heading2"/>
        <w:spacing w:before="160" w:after="100"/>
        <w:rPr>
          <w:sz w:val="32"/>
          <w:szCs w:val="32"/>
        </w:rPr>
      </w:pPr>
      <w:r w:rsidRPr="00FD511E">
        <w:rPr>
          <w:sz w:val="32"/>
          <w:szCs w:val="32"/>
        </w:rPr>
        <w:t>GitHub repository structure</w:t>
      </w:r>
    </w:p>
    <w:p w14:paraId="073F7D26" w14:textId="77777777" w:rsidR="00F47D75" w:rsidRPr="00FD511E" w:rsidRDefault="00000000">
      <w:pPr>
        <w:rPr>
          <w:sz w:val="32"/>
          <w:szCs w:val="32"/>
        </w:rPr>
      </w:pPr>
      <w:r w:rsidRPr="00FD511E">
        <w:rPr>
          <w:rFonts w:ascii="Courier New" w:hAnsi="Courier New"/>
          <w:sz w:val="32"/>
          <w:szCs w:val="32"/>
        </w:rPr>
        <w:t>UrbanCart_Complete_Project/</w:t>
      </w:r>
      <w:r w:rsidRPr="00FD511E">
        <w:rPr>
          <w:rFonts w:ascii="Courier New" w:hAnsi="Courier New"/>
          <w:sz w:val="32"/>
          <w:szCs w:val="32"/>
        </w:rPr>
        <w:br/>
        <w:t xml:space="preserve">├── </w:t>
      </w:r>
      <w:proofErr w:type="gramStart"/>
      <w:r w:rsidRPr="00FD511E">
        <w:rPr>
          <w:rFonts w:ascii="Courier New" w:hAnsi="Courier New"/>
          <w:sz w:val="32"/>
          <w:szCs w:val="32"/>
        </w:rPr>
        <w:t>analysis.ipynb</w:t>
      </w:r>
      <w:proofErr w:type="gramEnd"/>
      <w:r w:rsidRPr="00FD511E">
        <w:rPr>
          <w:rFonts w:ascii="Courier New" w:hAnsi="Courier New"/>
          <w:sz w:val="32"/>
          <w:szCs w:val="32"/>
        </w:rPr>
        <w:br/>
        <w:t>├── queries.sql</w:t>
      </w:r>
      <w:r w:rsidRPr="00FD511E">
        <w:rPr>
          <w:rFonts w:ascii="Courier New" w:hAnsi="Courier New"/>
          <w:sz w:val="32"/>
          <w:szCs w:val="32"/>
        </w:rPr>
        <w:br/>
        <w:t>├── main.py</w:t>
      </w:r>
      <w:r w:rsidRPr="00FD511E">
        <w:rPr>
          <w:rFonts w:ascii="Courier New" w:hAnsi="Courier New"/>
          <w:sz w:val="32"/>
          <w:szCs w:val="32"/>
        </w:rPr>
        <w:br/>
        <w:t>├── Makefile</w:t>
      </w:r>
      <w:r w:rsidRPr="00FD511E">
        <w:rPr>
          <w:rFonts w:ascii="Courier New" w:hAnsi="Courier New"/>
          <w:sz w:val="32"/>
          <w:szCs w:val="32"/>
        </w:rPr>
        <w:br/>
        <w:t>├── requirements.txt</w:t>
      </w:r>
      <w:r w:rsidRPr="00FD511E">
        <w:rPr>
          <w:rFonts w:ascii="Courier New" w:hAnsi="Courier New"/>
          <w:sz w:val="32"/>
          <w:szCs w:val="32"/>
        </w:rPr>
        <w:br/>
        <w:t>├── README.md</w:t>
      </w:r>
      <w:r w:rsidRPr="00FD511E">
        <w:rPr>
          <w:rFonts w:ascii="Courier New" w:hAnsi="Courier New"/>
          <w:sz w:val="32"/>
          <w:szCs w:val="32"/>
        </w:rPr>
        <w:br/>
        <w:t>├── src/pipeline.py</w:t>
      </w:r>
      <w:r w:rsidRPr="00FD511E">
        <w:rPr>
          <w:rFonts w:ascii="Courier New" w:hAnsi="Courier New"/>
          <w:sz w:val="32"/>
          <w:szCs w:val="32"/>
        </w:rPr>
        <w:br/>
        <w:t>├── data/raw/</w:t>
      </w:r>
      <w:r w:rsidRPr="00FD511E">
        <w:rPr>
          <w:rFonts w:ascii="Courier New" w:hAnsi="Courier New"/>
          <w:sz w:val="32"/>
          <w:szCs w:val="32"/>
        </w:rPr>
        <w:br/>
        <w:t>├── data/processed/</w:t>
      </w:r>
      <w:r w:rsidRPr="00FD511E">
        <w:rPr>
          <w:rFonts w:ascii="Courier New" w:hAnsi="Courier New"/>
          <w:sz w:val="32"/>
          <w:szCs w:val="32"/>
        </w:rPr>
        <w:br/>
        <w:t>└── outputs/{tables,model_results,charts}/</w:t>
      </w:r>
    </w:p>
    <w:p w14:paraId="29B0CB49" w14:textId="77777777" w:rsidR="00F47D75" w:rsidRPr="00FD511E" w:rsidRDefault="00000000">
      <w:pPr>
        <w:rPr>
          <w:sz w:val="32"/>
          <w:szCs w:val="32"/>
        </w:rPr>
      </w:pPr>
      <w:r w:rsidRPr="00FD511E">
        <w:rPr>
          <w:sz w:val="32"/>
          <w:szCs w:val="32"/>
        </w:rPr>
        <w:br w:type="page"/>
      </w:r>
    </w:p>
    <w:p w14:paraId="7E7376FF" w14:textId="77777777" w:rsidR="00F47D75" w:rsidRPr="00FD511E" w:rsidRDefault="00000000">
      <w:pPr>
        <w:pStyle w:val="Heading1"/>
        <w:spacing w:before="160" w:after="100"/>
        <w:rPr>
          <w:sz w:val="32"/>
          <w:szCs w:val="32"/>
        </w:rPr>
      </w:pPr>
      <w:r w:rsidRPr="00FD511E">
        <w:rPr>
          <w:sz w:val="32"/>
          <w:szCs w:val="32"/>
        </w:rPr>
        <w:lastRenderedPageBreak/>
        <w:t>Appendix A - SQL Listing</w:t>
      </w:r>
    </w:p>
    <w:p w14:paraId="2EA91FC8" w14:textId="77777777" w:rsidR="00F47D75" w:rsidRPr="00FD511E" w:rsidRDefault="00000000">
      <w:pPr>
        <w:pStyle w:val="Heading2"/>
        <w:spacing w:before="160" w:after="100"/>
        <w:rPr>
          <w:sz w:val="32"/>
          <w:szCs w:val="32"/>
        </w:rPr>
      </w:pPr>
      <w:r w:rsidRPr="00FD511E">
        <w:rPr>
          <w:sz w:val="32"/>
          <w:szCs w:val="32"/>
        </w:rPr>
        <w:t>SQL listing - Part 1</w:t>
      </w:r>
    </w:p>
    <w:p w14:paraId="2934FAF9" w14:textId="77777777" w:rsidR="00F47D75" w:rsidRPr="00FD511E" w:rsidRDefault="00000000">
      <w:pPr>
        <w:rPr>
          <w:sz w:val="32"/>
          <w:szCs w:val="32"/>
        </w:rPr>
      </w:pPr>
      <w:r w:rsidRPr="00FD511E">
        <w:rPr>
          <w:rFonts w:ascii="Courier New" w:hAnsi="Courier New"/>
          <w:sz w:val="32"/>
          <w:szCs w:val="32"/>
        </w:rPr>
        <w:br/>
        <w:t>-- ============================================================</w:t>
      </w:r>
      <w:r w:rsidRPr="00FD511E">
        <w:rPr>
          <w:rFonts w:ascii="Courier New" w:hAnsi="Courier New"/>
          <w:sz w:val="32"/>
          <w:szCs w:val="32"/>
        </w:rPr>
        <w:br/>
        <w:t>-- UrbanCart Big Data Analytics</w:t>
      </w:r>
      <w:r w:rsidRPr="00FD511E">
        <w:rPr>
          <w:rFonts w:ascii="Courier New" w:hAnsi="Courier New"/>
          <w:sz w:val="32"/>
          <w:szCs w:val="32"/>
        </w:rPr>
        <w:br/>
        <w:t>-- Phase 1: SQL Data Extraction</w:t>
      </w:r>
      <w:r w:rsidRPr="00FD511E">
        <w:rPr>
          <w:rFonts w:ascii="Courier New" w:hAnsi="Courier New"/>
          <w:sz w:val="32"/>
          <w:szCs w:val="32"/>
        </w:rPr>
        <w:br/>
        <w:t>-- Database: SQLite (ecommerce.db)</w:t>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1: Calculate net revenue, order count, and average order</w:t>
      </w:r>
      <w:r w:rsidRPr="00FD511E">
        <w:rPr>
          <w:rFonts w:ascii="Courier New" w:hAnsi="Courier New"/>
          <w:sz w:val="32"/>
          <w:szCs w:val="32"/>
        </w:rPr>
        <w:br/>
        <w:t>-- value by product category after accounting for discounts.</w:t>
      </w:r>
      <w:r w:rsidRPr="00FD511E">
        <w:rPr>
          <w:rFonts w:ascii="Courier New" w:hAnsi="Courier New"/>
          <w:sz w:val="32"/>
          <w:szCs w:val="32"/>
        </w:rPr>
        <w:br/>
        <w:t>SELECT</w:t>
      </w:r>
      <w:r w:rsidRPr="00FD511E">
        <w:rPr>
          <w:rFonts w:ascii="Courier New" w:hAnsi="Courier New"/>
          <w:sz w:val="32"/>
          <w:szCs w:val="32"/>
        </w:rPr>
        <w:br/>
        <w:t xml:space="preserve">    p.category,</w:t>
      </w:r>
      <w:r w:rsidRPr="00FD511E">
        <w:rPr>
          <w:rFonts w:ascii="Courier New" w:hAnsi="Courier New"/>
          <w:sz w:val="32"/>
          <w:szCs w:val="32"/>
        </w:rPr>
        <w:br/>
        <w:t xml:space="preserve">    ROUND(</w:t>
      </w:r>
      <w:r w:rsidRPr="00FD511E">
        <w:rPr>
          <w:rFonts w:ascii="Courier New" w:hAnsi="Courier New"/>
          <w:sz w:val="32"/>
          <w:szCs w:val="32"/>
        </w:rPr>
        <w:br/>
        <w:t xml:space="preserve">        SUM(</w:t>
      </w:r>
      <w:r w:rsidRPr="00FD511E">
        <w:rPr>
          <w:rFonts w:ascii="Courier New" w:hAnsi="Courier New"/>
          <w:sz w:val="32"/>
          <w:szCs w:val="32"/>
        </w:rPr>
        <w:br/>
        <w:t xml:space="preserve">            oi.quantity</w:t>
      </w:r>
      <w:r w:rsidRPr="00FD511E">
        <w:rPr>
          <w:rFonts w:ascii="Courier New" w:hAnsi="Courier New"/>
          <w:sz w:val="32"/>
          <w:szCs w:val="32"/>
        </w:rPr>
        <w:br/>
        <w:t xml:space="preserve">            * oi.unit_price</w:t>
      </w:r>
      <w:r w:rsidRPr="00FD511E">
        <w:rPr>
          <w:rFonts w:ascii="Courier New" w:hAnsi="Courier New"/>
          <w:sz w:val="32"/>
          <w:szCs w:val="32"/>
        </w:rPr>
        <w:br/>
        <w:t xml:space="preserve">            * (1 - COALESCE(oi.discount, 0))</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total_revenue,</w:t>
      </w:r>
      <w:r w:rsidRPr="00FD511E">
        <w:rPr>
          <w:rFonts w:ascii="Courier New" w:hAnsi="Courier New"/>
          <w:sz w:val="32"/>
          <w:szCs w:val="32"/>
        </w:rPr>
        <w:br/>
        <w:t xml:space="preserve">    COUNT(DISTINCT o.order_id) AS total_orders,</w:t>
      </w:r>
      <w:r w:rsidRPr="00FD511E">
        <w:rPr>
          <w:rFonts w:ascii="Courier New" w:hAnsi="Courier New"/>
          <w:sz w:val="32"/>
          <w:szCs w:val="32"/>
        </w:rPr>
        <w:br/>
        <w:t xml:space="preserve">    ROUND(</w:t>
      </w:r>
      <w:r w:rsidRPr="00FD511E">
        <w:rPr>
          <w:rFonts w:ascii="Courier New" w:hAnsi="Courier New"/>
          <w:sz w:val="32"/>
          <w:szCs w:val="32"/>
        </w:rPr>
        <w:br/>
        <w:t xml:space="preserve">        SUM(</w:t>
      </w:r>
      <w:r w:rsidRPr="00FD511E">
        <w:rPr>
          <w:rFonts w:ascii="Courier New" w:hAnsi="Courier New"/>
          <w:sz w:val="32"/>
          <w:szCs w:val="32"/>
        </w:rPr>
        <w:br/>
        <w:t xml:space="preserve">            oi.quantity</w:t>
      </w:r>
      <w:r w:rsidRPr="00FD511E">
        <w:rPr>
          <w:rFonts w:ascii="Courier New" w:hAnsi="Courier New"/>
          <w:sz w:val="32"/>
          <w:szCs w:val="32"/>
        </w:rPr>
        <w:br/>
      </w:r>
      <w:r w:rsidRPr="00FD511E">
        <w:rPr>
          <w:rFonts w:ascii="Courier New" w:hAnsi="Courier New"/>
          <w:sz w:val="32"/>
          <w:szCs w:val="32"/>
        </w:rPr>
        <w:lastRenderedPageBreak/>
        <w:t xml:space="preserve">            * oi.unit_price</w:t>
      </w:r>
      <w:r w:rsidRPr="00FD511E">
        <w:rPr>
          <w:rFonts w:ascii="Courier New" w:hAnsi="Courier New"/>
          <w:sz w:val="32"/>
          <w:szCs w:val="32"/>
        </w:rPr>
        <w:br/>
        <w:t xml:space="preserve">            * (1 - COALESCE(oi.discount, 0))</w:t>
      </w:r>
      <w:r w:rsidRPr="00FD511E">
        <w:rPr>
          <w:rFonts w:ascii="Courier New" w:hAnsi="Courier New"/>
          <w:sz w:val="32"/>
          <w:szCs w:val="32"/>
        </w:rPr>
        <w:br/>
        <w:t xml:space="preserve">        ) / NULLIF(COUNT(DISTINCT o.order_id), 0),</w:t>
      </w:r>
      <w:r w:rsidRPr="00FD511E">
        <w:rPr>
          <w:rFonts w:ascii="Courier New" w:hAnsi="Courier New"/>
          <w:sz w:val="32"/>
          <w:szCs w:val="32"/>
        </w:rPr>
        <w:br/>
        <w:t xml:space="preserve">        2</w:t>
      </w:r>
      <w:r w:rsidRPr="00FD511E">
        <w:rPr>
          <w:rFonts w:ascii="Courier New" w:hAnsi="Courier New"/>
          <w:sz w:val="32"/>
          <w:szCs w:val="32"/>
        </w:rPr>
        <w:br/>
        <w:t xml:space="preserve">    ) AS average_order_value</w:t>
      </w:r>
      <w:r w:rsidRPr="00FD511E">
        <w:rPr>
          <w:rFonts w:ascii="Courier New" w:hAnsi="Courier New"/>
          <w:sz w:val="32"/>
          <w:szCs w:val="32"/>
        </w:rPr>
        <w:br/>
        <w:t>FROM order_items AS oi</w:t>
      </w:r>
      <w:r w:rsidRPr="00FD511E">
        <w:rPr>
          <w:rFonts w:ascii="Courier New" w:hAnsi="Courier New"/>
          <w:sz w:val="32"/>
          <w:szCs w:val="32"/>
        </w:rPr>
        <w:br/>
        <w:t>JOIN products AS p</w:t>
      </w:r>
      <w:r w:rsidRPr="00FD511E">
        <w:rPr>
          <w:rFonts w:ascii="Courier New" w:hAnsi="Courier New"/>
          <w:sz w:val="32"/>
          <w:szCs w:val="32"/>
        </w:rPr>
        <w:br/>
        <w:t xml:space="preserve">    ON oi.product_id = p.product_id</w:t>
      </w:r>
      <w:r w:rsidRPr="00FD511E">
        <w:rPr>
          <w:rFonts w:ascii="Courier New" w:hAnsi="Courier New"/>
          <w:sz w:val="32"/>
          <w:szCs w:val="32"/>
        </w:rPr>
        <w:br/>
        <w:t>JOIN orders AS o</w:t>
      </w:r>
      <w:r w:rsidRPr="00FD511E">
        <w:rPr>
          <w:rFonts w:ascii="Courier New" w:hAnsi="Courier New"/>
          <w:sz w:val="32"/>
          <w:szCs w:val="32"/>
        </w:rPr>
        <w:br/>
        <w:t xml:space="preserve">    ON oi.order_id = o.order_id</w:t>
      </w:r>
      <w:r w:rsidRPr="00FD511E">
        <w:rPr>
          <w:rFonts w:ascii="Courier New" w:hAnsi="Courier New"/>
          <w:sz w:val="32"/>
          <w:szCs w:val="32"/>
        </w:rPr>
        <w:br/>
        <w:t>WHERE LOWER(o.status) = 'completed'</w:t>
      </w:r>
      <w:r w:rsidRPr="00FD511E">
        <w:rPr>
          <w:rFonts w:ascii="Courier New" w:hAnsi="Courier New"/>
          <w:sz w:val="32"/>
          <w:szCs w:val="32"/>
        </w:rPr>
        <w:br/>
        <w:t>GROUP BY p.category</w:t>
      </w:r>
      <w:r w:rsidRPr="00FD511E">
        <w:rPr>
          <w:rFonts w:ascii="Courier New" w:hAnsi="Courier New"/>
          <w:sz w:val="32"/>
          <w:szCs w:val="32"/>
        </w:rPr>
        <w:br/>
        <w:t>ORDER BY total_revenue DESC;</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2: Identify the top 20 customers by lifetime spending,</w:t>
      </w:r>
      <w:r w:rsidRPr="00FD511E">
        <w:rPr>
          <w:rFonts w:ascii="Courier New" w:hAnsi="Courier New"/>
          <w:sz w:val="32"/>
          <w:szCs w:val="32"/>
        </w:rPr>
        <w:br/>
        <w:t>-- including their city and signup date.</w:t>
      </w:r>
      <w:r w:rsidRPr="00FD511E">
        <w:rPr>
          <w:rFonts w:ascii="Courier New" w:hAnsi="Courier New"/>
          <w:sz w:val="32"/>
          <w:szCs w:val="32"/>
        </w:rPr>
        <w:br/>
        <w:t>SELECT</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c.signup_date,</w:t>
      </w:r>
      <w:r w:rsidRPr="00FD511E">
        <w:rPr>
          <w:rFonts w:ascii="Courier New" w:hAnsi="Courier New"/>
          <w:sz w:val="32"/>
          <w:szCs w:val="32"/>
        </w:rPr>
        <w:br/>
        <w:t xml:space="preserve">    COUNT(DISTINCT o.order_id) AS total_orders,</w:t>
      </w:r>
      <w:r w:rsidRPr="00FD511E">
        <w:rPr>
          <w:rFonts w:ascii="Courier New" w:hAnsi="Courier New"/>
          <w:sz w:val="32"/>
          <w:szCs w:val="32"/>
        </w:rPr>
        <w:br/>
        <w:t xml:space="preserve">    ROUND(</w:t>
      </w:r>
      <w:r w:rsidRPr="00FD511E">
        <w:rPr>
          <w:rFonts w:ascii="Courier New" w:hAnsi="Courier New"/>
          <w:sz w:val="32"/>
          <w:szCs w:val="32"/>
        </w:rPr>
        <w:br/>
        <w:t xml:space="preserve">        SUM(</w:t>
      </w:r>
      <w:r w:rsidRPr="00FD511E">
        <w:rPr>
          <w:rFonts w:ascii="Courier New" w:hAnsi="Courier New"/>
          <w:sz w:val="32"/>
          <w:szCs w:val="32"/>
        </w:rPr>
        <w:br/>
        <w:t xml:space="preserve">            oi.quantity</w:t>
      </w:r>
      <w:r w:rsidRPr="00FD511E">
        <w:rPr>
          <w:rFonts w:ascii="Courier New" w:hAnsi="Courier New"/>
          <w:sz w:val="32"/>
          <w:szCs w:val="32"/>
        </w:rPr>
        <w:br/>
        <w:t xml:space="preserve">            * oi.unit_price</w:t>
      </w:r>
      <w:r w:rsidRPr="00FD511E">
        <w:rPr>
          <w:rFonts w:ascii="Courier New" w:hAnsi="Courier New"/>
          <w:sz w:val="32"/>
          <w:szCs w:val="32"/>
        </w:rPr>
        <w:br/>
      </w:r>
      <w:r w:rsidRPr="00FD511E">
        <w:rPr>
          <w:rFonts w:ascii="Courier New" w:hAnsi="Courier New"/>
          <w:sz w:val="32"/>
          <w:szCs w:val="32"/>
        </w:rPr>
        <w:lastRenderedPageBreak/>
        <w:t xml:space="preserve">            * (1 - COALESCE(oi.discount, 0))</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lifetime_spending</w:t>
      </w:r>
      <w:r w:rsidRPr="00FD511E">
        <w:rPr>
          <w:rFonts w:ascii="Courier New" w:hAnsi="Courier New"/>
          <w:sz w:val="32"/>
          <w:szCs w:val="32"/>
        </w:rPr>
        <w:br/>
        <w:t>FROM customers AS c</w:t>
      </w:r>
      <w:r w:rsidRPr="00FD511E">
        <w:rPr>
          <w:rFonts w:ascii="Courier New" w:hAnsi="Courier New"/>
          <w:sz w:val="32"/>
          <w:szCs w:val="32"/>
        </w:rPr>
        <w:br/>
        <w:t>JOIN orders AS o</w:t>
      </w:r>
      <w:r w:rsidRPr="00FD511E">
        <w:rPr>
          <w:rFonts w:ascii="Courier New" w:hAnsi="Courier New"/>
          <w:sz w:val="32"/>
          <w:szCs w:val="32"/>
        </w:rPr>
        <w:br/>
        <w:t xml:space="preserve">    ON c.customer_id = o.customer_id</w:t>
      </w:r>
      <w:r w:rsidRPr="00FD511E">
        <w:rPr>
          <w:rFonts w:ascii="Courier New" w:hAnsi="Courier New"/>
          <w:sz w:val="32"/>
          <w:szCs w:val="32"/>
        </w:rPr>
        <w:br/>
        <w:t>JOIN order_items AS oi</w:t>
      </w:r>
      <w:r w:rsidRPr="00FD511E">
        <w:rPr>
          <w:rFonts w:ascii="Courier New" w:hAnsi="Courier New"/>
          <w:sz w:val="32"/>
          <w:szCs w:val="32"/>
        </w:rPr>
        <w:br/>
        <w:t xml:space="preserve">    ON o.order_id = oi.order_id</w:t>
      </w:r>
      <w:r w:rsidRPr="00FD511E">
        <w:rPr>
          <w:rFonts w:ascii="Courier New" w:hAnsi="Courier New"/>
          <w:sz w:val="32"/>
          <w:szCs w:val="32"/>
        </w:rPr>
        <w:br/>
        <w:t>WHERE LOWER(o.status) = 'completed'</w:t>
      </w:r>
      <w:r w:rsidRPr="00FD511E">
        <w:rPr>
          <w:rFonts w:ascii="Courier New" w:hAnsi="Courier New"/>
          <w:sz w:val="32"/>
          <w:szCs w:val="32"/>
        </w:rPr>
        <w:br/>
        <w:t>GROUP BY</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c.signup_date</w:t>
      </w:r>
      <w:r w:rsidRPr="00FD511E">
        <w:rPr>
          <w:rFonts w:ascii="Courier New" w:hAnsi="Courier New"/>
          <w:sz w:val="32"/>
          <w:szCs w:val="32"/>
        </w:rPr>
        <w:br/>
        <w:t>ORDER BY lifetime_spending DESC</w:t>
      </w:r>
      <w:r w:rsidRPr="00FD511E">
        <w:rPr>
          <w:rFonts w:ascii="Courier New" w:hAnsi="Courier New"/>
          <w:sz w:val="32"/>
          <w:szCs w:val="32"/>
        </w:rPr>
        <w:br/>
        <w:t>LIMIT 20;</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3: Show the month-over-month revenue trend for the most</w:t>
      </w:r>
      <w:r w:rsidRPr="00FD511E">
        <w:rPr>
          <w:rFonts w:ascii="Courier New" w:hAnsi="Courier New"/>
          <w:sz w:val="32"/>
          <w:szCs w:val="32"/>
        </w:rPr>
        <w:br/>
        <w:t>-- recent 24 months, including previous revenue and percentage change.</w:t>
      </w:r>
      <w:r w:rsidRPr="00FD511E">
        <w:rPr>
          <w:rFonts w:ascii="Courier New" w:hAnsi="Courier New"/>
          <w:sz w:val="32"/>
          <w:szCs w:val="32"/>
        </w:rPr>
        <w:br/>
        <w:t>WITH monthly_revenue AS (</w:t>
      </w:r>
      <w:r w:rsidRPr="00FD511E">
        <w:rPr>
          <w:rFonts w:ascii="Courier New" w:hAnsi="Courier New"/>
          <w:sz w:val="32"/>
          <w:szCs w:val="32"/>
        </w:rPr>
        <w:br/>
        <w:t xml:space="preserve">    SELECT</w:t>
      </w:r>
      <w:r w:rsidRPr="00FD511E">
        <w:rPr>
          <w:rFonts w:ascii="Courier New" w:hAnsi="Courier New"/>
          <w:sz w:val="32"/>
          <w:szCs w:val="32"/>
        </w:rPr>
        <w:br/>
        <w:t xml:space="preserve">        STRFTIME('%Y-%m', o.order_date) AS revenue_month,</w:t>
      </w:r>
      <w:r w:rsidRPr="00FD511E">
        <w:rPr>
          <w:rFonts w:ascii="Courier New" w:hAnsi="Courier New"/>
          <w:sz w:val="32"/>
          <w:szCs w:val="32"/>
        </w:rPr>
        <w:br/>
        <w:t xml:space="preserve">        ROUND(</w:t>
      </w:r>
      <w:r w:rsidRPr="00FD511E">
        <w:rPr>
          <w:rFonts w:ascii="Courier New" w:hAnsi="Courier New"/>
          <w:sz w:val="32"/>
          <w:szCs w:val="32"/>
        </w:rPr>
        <w:br/>
      </w:r>
      <w:r w:rsidRPr="00FD511E">
        <w:rPr>
          <w:rFonts w:ascii="Courier New" w:hAnsi="Courier New"/>
          <w:sz w:val="32"/>
          <w:szCs w:val="32"/>
        </w:rPr>
        <w:lastRenderedPageBreak/>
        <w:t xml:space="preserve">            SUM(</w:t>
      </w:r>
      <w:r w:rsidRPr="00FD511E">
        <w:rPr>
          <w:rFonts w:ascii="Courier New" w:hAnsi="Courier New"/>
          <w:sz w:val="32"/>
          <w:szCs w:val="32"/>
        </w:rPr>
        <w:br/>
        <w:t xml:space="preserve">                oi.quantity</w:t>
      </w:r>
      <w:r w:rsidRPr="00FD511E">
        <w:rPr>
          <w:rFonts w:ascii="Courier New" w:hAnsi="Courier New"/>
          <w:sz w:val="32"/>
          <w:szCs w:val="32"/>
        </w:rPr>
        <w:br/>
        <w:t xml:space="preserve">                * oi.unit_price</w:t>
      </w:r>
      <w:r w:rsidRPr="00FD511E">
        <w:rPr>
          <w:rFonts w:ascii="Courier New" w:hAnsi="Courier New"/>
          <w:sz w:val="32"/>
          <w:szCs w:val="32"/>
        </w:rPr>
        <w:br/>
        <w:t xml:space="preserve">                * (1 - COALESCE(oi.discount, 0))</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revenue</w:t>
      </w:r>
      <w:r w:rsidRPr="00FD511E">
        <w:rPr>
          <w:rFonts w:ascii="Courier New" w:hAnsi="Courier New"/>
          <w:sz w:val="32"/>
          <w:szCs w:val="32"/>
        </w:rPr>
        <w:br/>
        <w:t xml:space="preserve">    FROM orders AS o</w:t>
      </w:r>
      <w:r w:rsidRPr="00FD511E">
        <w:rPr>
          <w:rFonts w:ascii="Courier New" w:hAnsi="Courier New"/>
          <w:sz w:val="32"/>
          <w:szCs w:val="32"/>
        </w:rPr>
        <w:br/>
        <w:t xml:space="preserve">    JOIN order_items AS oi</w:t>
      </w:r>
      <w:r w:rsidRPr="00FD511E">
        <w:rPr>
          <w:rFonts w:ascii="Courier New" w:hAnsi="Courier New"/>
          <w:sz w:val="32"/>
          <w:szCs w:val="32"/>
        </w:rPr>
        <w:br/>
        <w:t xml:space="preserve">        ON o.order_id = oi.order_id</w:t>
      </w:r>
      <w:r w:rsidRPr="00FD511E">
        <w:rPr>
          <w:rFonts w:ascii="Courier New" w:hAnsi="Courier New"/>
          <w:sz w:val="32"/>
          <w:szCs w:val="32"/>
        </w:rPr>
        <w:br/>
        <w:t xml:space="preserve">    WHERE LOWER(o.status) = 'completed'</w:t>
      </w:r>
      <w:r w:rsidRPr="00FD511E">
        <w:rPr>
          <w:rFonts w:ascii="Courier New" w:hAnsi="Courier New"/>
          <w:sz w:val="32"/>
          <w:szCs w:val="32"/>
        </w:rPr>
        <w:br/>
        <w:t xml:space="preserve">    GROUP BY STRFTIME('%Y-%m', o.order_date)</w:t>
      </w:r>
      <w:r w:rsidRPr="00FD511E">
        <w:rPr>
          <w:rFonts w:ascii="Courier New" w:hAnsi="Courier New"/>
          <w:sz w:val="32"/>
          <w:szCs w:val="32"/>
        </w:rPr>
        <w:br/>
        <w:t>),</w:t>
      </w:r>
      <w:r w:rsidRPr="00FD511E">
        <w:rPr>
          <w:rFonts w:ascii="Courier New" w:hAnsi="Courier New"/>
          <w:sz w:val="32"/>
          <w:szCs w:val="32"/>
        </w:rPr>
        <w:br/>
        <w:t>recent_24_months AS (</w:t>
      </w:r>
      <w:r w:rsidRPr="00FD511E">
        <w:rPr>
          <w:rFonts w:ascii="Courier New" w:hAnsi="Courier New"/>
          <w:sz w:val="32"/>
          <w:szCs w:val="32"/>
        </w:rPr>
        <w:br/>
        <w:t xml:space="preserve">    SELECT</w:t>
      </w:r>
      <w:r w:rsidRPr="00FD511E">
        <w:rPr>
          <w:rFonts w:ascii="Courier New" w:hAnsi="Courier New"/>
          <w:sz w:val="32"/>
          <w:szCs w:val="32"/>
        </w:rPr>
        <w:br/>
        <w:t xml:space="preserve">        revenue_month,</w:t>
      </w:r>
      <w:r w:rsidRPr="00FD511E">
        <w:rPr>
          <w:rFonts w:ascii="Courier New" w:hAnsi="Courier New"/>
          <w:sz w:val="32"/>
          <w:szCs w:val="32"/>
        </w:rPr>
        <w:br/>
        <w:t xml:space="preserve">        revenue</w:t>
      </w:r>
      <w:r w:rsidRPr="00FD511E">
        <w:rPr>
          <w:rFonts w:ascii="Courier New" w:hAnsi="Courier New"/>
          <w:sz w:val="32"/>
          <w:szCs w:val="32"/>
        </w:rPr>
        <w:br/>
        <w:t xml:space="preserve">    FROM monthly_revenue</w:t>
      </w:r>
      <w:r w:rsidRPr="00FD511E">
        <w:rPr>
          <w:rFonts w:ascii="Courier New" w:hAnsi="Courier New"/>
          <w:sz w:val="32"/>
          <w:szCs w:val="32"/>
        </w:rPr>
        <w:br/>
        <w:t xml:space="preserve">    ORDER BY revenue_month DESC</w:t>
      </w:r>
      <w:r w:rsidRPr="00FD511E">
        <w:rPr>
          <w:rFonts w:ascii="Courier New" w:hAnsi="Courier New"/>
          <w:sz w:val="32"/>
          <w:szCs w:val="32"/>
        </w:rPr>
        <w:br/>
        <w:t xml:space="preserve">    LIMIT 24</w:t>
      </w:r>
      <w:r w:rsidRPr="00FD511E">
        <w:rPr>
          <w:rFonts w:ascii="Courier New" w:hAnsi="Courier New"/>
          <w:sz w:val="32"/>
          <w:szCs w:val="32"/>
        </w:rPr>
        <w:br/>
        <w:t>),</w:t>
      </w:r>
      <w:r w:rsidRPr="00FD511E">
        <w:rPr>
          <w:rFonts w:ascii="Courier New" w:hAnsi="Courier New"/>
          <w:sz w:val="32"/>
          <w:szCs w:val="32"/>
        </w:rPr>
        <w:br/>
        <w:t>monthly_comparison AS (</w:t>
      </w:r>
      <w:r w:rsidRPr="00FD511E">
        <w:rPr>
          <w:rFonts w:ascii="Courier New" w:hAnsi="Courier New"/>
          <w:sz w:val="32"/>
          <w:szCs w:val="32"/>
        </w:rPr>
        <w:br/>
        <w:t xml:space="preserve">    SELECT</w:t>
      </w:r>
      <w:r w:rsidRPr="00FD511E">
        <w:rPr>
          <w:rFonts w:ascii="Courier New" w:hAnsi="Courier New"/>
          <w:sz w:val="32"/>
          <w:szCs w:val="32"/>
        </w:rPr>
        <w:br/>
        <w:t xml:space="preserve">        revenue_month,</w:t>
      </w:r>
      <w:r w:rsidRPr="00FD511E">
        <w:rPr>
          <w:rFonts w:ascii="Courier New" w:hAnsi="Courier New"/>
          <w:sz w:val="32"/>
          <w:szCs w:val="32"/>
        </w:rPr>
        <w:br/>
        <w:t xml:space="preserve">        revenue,</w:t>
      </w:r>
      <w:r w:rsidRPr="00FD511E">
        <w:rPr>
          <w:rFonts w:ascii="Courier New" w:hAnsi="Courier New"/>
          <w:sz w:val="32"/>
          <w:szCs w:val="32"/>
        </w:rPr>
        <w:br/>
        <w:t xml:space="preserve">        LAG(revenue) OVER (</w:t>
      </w:r>
      <w:r w:rsidRPr="00FD511E">
        <w:rPr>
          <w:rFonts w:ascii="Courier New" w:hAnsi="Courier New"/>
          <w:sz w:val="32"/>
          <w:szCs w:val="32"/>
        </w:rPr>
        <w:br/>
        <w:t xml:space="preserve">            ORDER BY revenue_month</w:t>
      </w:r>
      <w:r w:rsidRPr="00FD511E">
        <w:rPr>
          <w:rFonts w:ascii="Courier New" w:hAnsi="Courier New"/>
          <w:sz w:val="32"/>
          <w:szCs w:val="32"/>
        </w:rPr>
        <w:br/>
        <w:t xml:space="preserve">        ) AS previous_month_revenue</w:t>
      </w:r>
      <w:r w:rsidRPr="00FD511E">
        <w:rPr>
          <w:rFonts w:ascii="Courier New" w:hAnsi="Courier New"/>
          <w:sz w:val="32"/>
          <w:szCs w:val="32"/>
        </w:rPr>
        <w:br/>
        <w:t xml:space="preserve">    FROM recent_24_months</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revenue_month,</w:t>
      </w:r>
      <w:r w:rsidRPr="00FD511E">
        <w:rPr>
          <w:rFonts w:ascii="Courier New" w:hAnsi="Courier New"/>
          <w:sz w:val="32"/>
          <w:szCs w:val="32"/>
        </w:rPr>
        <w:br/>
        <w:t xml:space="preserve">    revenue,</w:t>
      </w:r>
      <w:r w:rsidRPr="00FD511E">
        <w:rPr>
          <w:rFonts w:ascii="Courier New" w:hAnsi="Courier New"/>
          <w:sz w:val="32"/>
          <w:szCs w:val="32"/>
        </w:rPr>
        <w:br/>
      </w:r>
      <w:r w:rsidRPr="00FD511E">
        <w:rPr>
          <w:rFonts w:ascii="Courier New" w:hAnsi="Courier New"/>
          <w:sz w:val="32"/>
          <w:szCs w:val="32"/>
        </w:rPr>
        <w:lastRenderedPageBreak/>
        <w:t xml:space="preserve">    previous_month_revenue,</w:t>
      </w:r>
      <w:r w:rsidRPr="00FD511E">
        <w:rPr>
          <w:rFonts w:ascii="Courier New" w:hAnsi="Courier New"/>
          <w:sz w:val="32"/>
          <w:szCs w:val="32"/>
        </w:rPr>
        <w:br/>
        <w:t xml:space="preserve">    ROUND(</w:t>
      </w:r>
      <w:r w:rsidRPr="00FD511E">
        <w:rPr>
          <w:rFonts w:ascii="Courier New" w:hAnsi="Courier New"/>
          <w:sz w:val="32"/>
          <w:szCs w:val="32"/>
        </w:rPr>
        <w:br/>
        <w:t xml:space="preserve">        revenue - previous_month_revenue,</w:t>
      </w:r>
      <w:r w:rsidRPr="00FD511E">
        <w:rPr>
          <w:rFonts w:ascii="Courier New" w:hAnsi="Courier New"/>
          <w:sz w:val="32"/>
          <w:szCs w:val="32"/>
        </w:rPr>
        <w:br/>
        <w:t xml:space="preserve">        2</w:t>
      </w:r>
      <w:r w:rsidRPr="00FD511E">
        <w:rPr>
          <w:rFonts w:ascii="Courier New" w:hAnsi="Courier New"/>
          <w:sz w:val="32"/>
          <w:szCs w:val="32"/>
        </w:rPr>
        <w:br/>
        <w:t xml:space="preserve">    ) AS revenue_change,</w:t>
      </w:r>
      <w:r w:rsidRPr="00FD511E">
        <w:rPr>
          <w:rFonts w:ascii="Courier New" w:hAnsi="Courier New"/>
          <w:sz w:val="32"/>
          <w:szCs w:val="32"/>
        </w:rPr>
        <w:br/>
        <w:t xml:space="preserve">    ROUND(</w:t>
      </w:r>
      <w:r w:rsidRPr="00FD511E">
        <w:rPr>
          <w:rFonts w:ascii="Courier New" w:hAnsi="Courier New"/>
          <w:sz w:val="32"/>
          <w:szCs w:val="32"/>
        </w:rPr>
        <w:br/>
        <w:t xml:space="preserve">        100.0 * (revenue - previous_month_revenue)</w:t>
      </w:r>
      <w:r w:rsidRPr="00FD511E">
        <w:rPr>
          <w:rFonts w:ascii="Courier New" w:hAnsi="Courier New"/>
          <w:sz w:val="32"/>
          <w:szCs w:val="32"/>
        </w:rPr>
        <w:br/>
        <w:t xml:space="preserve">        / NULLIF(previous_month_revenue, 0),</w:t>
      </w:r>
      <w:r w:rsidRPr="00FD511E">
        <w:rPr>
          <w:rFonts w:ascii="Courier New" w:hAnsi="Courier New"/>
          <w:sz w:val="32"/>
          <w:szCs w:val="32"/>
        </w:rPr>
        <w:br/>
        <w:t xml:space="preserve">        2</w:t>
      </w:r>
      <w:r w:rsidRPr="00FD511E">
        <w:rPr>
          <w:rFonts w:ascii="Courier New" w:hAnsi="Courier New"/>
          <w:sz w:val="32"/>
          <w:szCs w:val="32"/>
        </w:rPr>
        <w:br/>
        <w:t xml:space="preserve">    ) AS percentage_change</w:t>
      </w:r>
      <w:r w:rsidRPr="00FD511E">
        <w:rPr>
          <w:rFonts w:ascii="Courier New" w:hAnsi="Courier New"/>
          <w:sz w:val="32"/>
          <w:szCs w:val="32"/>
        </w:rPr>
        <w:br/>
        <w:t>FROM monthly_comparison</w:t>
      </w:r>
      <w:r w:rsidRPr="00FD511E">
        <w:rPr>
          <w:rFonts w:ascii="Courier New" w:hAnsi="Courier New"/>
          <w:sz w:val="32"/>
          <w:szCs w:val="32"/>
        </w:rPr>
        <w:br/>
        <w:t>ORDER BY revenue_month;</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4: Calculate the return rate for each category. Negative</w:t>
      </w:r>
      <w:r w:rsidRPr="00FD511E">
        <w:rPr>
          <w:rFonts w:ascii="Courier New" w:hAnsi="Courier New"/>
          <w:sz w:val="32"/>
          <w:szCs w:val="32"/>
        </w:rPr>
        <w:br/>
        <w:t>-- quantities represent returned units.</w:t>
      </w:r>
      <w:r w:rsidRPr="00FD511E">
        <w:rPr>
          <w:rFonts w:ascii="Courier New" w:hAnsi="Courier New"/>
          <w:sz w:val="32"/>
          <w:szCs w:val="32"/>
        </w:rPr>
        <w:br/>
        <w:t>WITH category_item_summary AS (</w:t>
      </w:r>
      <w:r w:rsidRPr="00FD511E">
        <w:rPr>
          <w:rFonts w:ascii="Courier New" w:hAnsi="Courier New"/>
          <w:sz w:val="32"/>
          <w:szCs w:val="32"/>
        </w:rPr>
        <w:br/>
        <w:t xml:space="preserve">    SELECT</w:t>
      </w:r>
      <w:r w:rsidRPr="00FD511E">
        <w:rPr>
          <w:rFonts w:ascii="Courier New" w:hAnsi="Courier New"/>
          <w:sz w:val="32"/>
          <w:szCs w:val="32"/>
        </w:rPr>
        <w:br/>
        <w:t xml:space="preserve">        p.category,</w:t>
      </w:r>
      <w:r w:rsidRPr="00FD511E">
        <w:rPr>
          <w:rFonts w:ascii="Courier New" w:hAnsi="Courier New"/>
          <w:sz w:val="32"/>
          <w:szCs w:val="32"/>
        </w:rPr>
        <w:br/>
        <w:t xml:space="preserve">        COUNT(*) AS total_item_rows,</w:t>
      </w:r>
      <w:r w:rsidRPr="00FD511E">
        <w:rPr>
          <w:rFonts w:ascii="Courier New" w:hAnsi="Courier New"/>
          <w:sz w:val="32"/>
          <w:szCs w:val="32"/>
        </w:rPr>
        <w:br/>
        <w:t xml:space="preserve">        SUM(</w:t>
      </w:r>
      <w:r w:rsidRPr="00FD511E">
        <w:rPr>
          <w:rFonts w:ascii="Courier New" w:hAnsi="Courier New"/>
          <w:sz w:val="32"/>
          <w:szCs w:val="32"/>
        </w:rPr>
        <w:br/>
        <w:t xml:space="preserve">            CASE</w:t>
      </w:r>
      <w:r w:rsidRPr="00FD511E">
        <w:rPr>
          <w:rFonts w:ascii="Courier New" w:hAnsi="Courier New"/>
          <w:sz w:val="32"/>
          <w:szCs w:val="32"/>
        </w:rPr>
        <w:br/>
        <w:t xml:space="preserve">                WHEN oi.quantity &lt; 0 THEN 1</w:t>
      </w:r>
      <w:r w:rsidRPr="00FD511E">
        <w:rPr>
          <w:rFonts w:ascii="Courier New" w:hAnsi="Courier New"/>
          <w:sz w:val="32"/>
          <w:szCs w:val="32"/>
        </w:rPr>
        <w:br/>
        <w:t xml:space="preserve">                ELSE 0</w:t>
      </w:r>
      <w:r w:rsidRPr="00FD511E">
        <w:rPr>
          <w:rFonts w:ascii="Courier New" w:hAnsi="Courier New"/>
          <w:sz w:val="32"/>
          <w:szCs w:val="32"/>
        </w:rPr>
        <w:br/>
        <w:t xml:space="preserve">            END</w:t>
      </w:r>
      <w:r w:rsidRPr="00FD511E">
        <w:rPr>
          <w:rFonts w:ascii="Courier New" w:hAnsi="Courier New"/>
          <w:sz w:val="32"/>
          <w:szCs w:val="32"/>
        </w:rPr>
        <w:br/>
        <w:t xml:space="preserve">        ) AS returned_item_rows,</w:t>
      </w:r>
      <w:r w:rsidRPr="00FD511E">
        <w:rPr>
          <w:rFonts w:ascii="Courier New" w:hAnsi="Courier New"/>
          <w:sz w:val="32"/>
          <w:szCs w:val="32"/>
        </w:rPr>
        <w:br/>
        <w:t xml:space="preserve">        SUM(ABS(oi.quantity)) AS total_units,</w:t>
      </w:r>
      <w:r w:rsidRPr="00FD511E">
        <w:rPr>
          <w:rFonts w:ascii="Courier New" w:hAnsi="Courier New"/>
          <w:sz w:val="32"/>
          <w:szCs w:val="32"/>
        </w:rPr>
        <w:br/>
      </w:r>
      <w:r w:rsidRPr="00FD511E">
        <w:rPr>
          <w:rFonts w:ascii="Courier New" w:hAnsi="Courier New"/>
          <w:sz w:val="32"/>
          <w:szCs w:val="32"/>
        </w:rPr>
        <w:lastRenderedPageBreak/>
        <w:t xml:space="preserve">        SUM(</w:t>
      </w:r>
      <w:r w:rsidRPr="00FD511E">
        <w:rPr>
          <w:rFonts w:ascii="Courier New" w:hAnsi="Courier New"/>
          <w:sz w:val="32"/>
          <w:szCs w:val="32"/>
        </w:rPr>
        <w:br/>
        <w:t xml:space="preserve">            CASE</w:t>
      </w:r>
      <w:r w:rsidRPr="00FD511E">
        <w:rPr>
          <w:rFonts w:ascii="Courier New" w:hAnsi="Courier New"/>
          <w:sz w:val="32"/>
          <w:szCs w:val="32"/>
        </w:rPr>
        <w:br/>
        <w:t xml:space="preserve">                WHEN oi.quantity &lt; 0 THEN ABS(oi.quantity)</w:t>
      </w:r>
      <w:r w:rsidRPr="00FD511E">
        <w:rPr>
          <w:rFonts w:ascii="Courier New" w:hAnsi="Courier New"/>
          <w:sz w:val="32"/>
          <w:szCs w:val="32"/>
        </w:rPr>
        <w:br/>
        <w:t xml:space="preserve">                ELSE 0</w:t>
      </w:r>
      <w:r w:rsidRPr="00FD511E">
        <w:rPr>
          <w:rFonts w:ascii="Courier New" w:hAnsi="Courier New"/>
          <w:sz w:val="32"/>
          <w:szCs w:val="32"/>
        </w:rPr>
        <w:br/>
        <w:t xml:space="preserve">            END</w:t>
      </w:r>
      <w:r w:rsidRPr="00FD511E">
        <w:rPr>
          <w:rFonts w:ascii="Courier New" w:hAnsi="Courier New"/>
          <w:sz w:val="32"/>
          <w:szCs w:val="32"/>
        </w:rPr>
        <w:br/>
        <w:t xml:space="preserve">        ) AS returned_units</w:t>
      </w:r>
      <w:r w:rsidRPr="00FD511E">
        <w:rPr>
          <w:rFonts w:ascii="Courier New" w:hAnsi="Courier New"/>
          <w:sz w:val="32"/>
          <w:szCs w:val="32"/>
        </w:rPr>
        <w:br/>
        <w:t xml:space="preserve">    FROM order_items AS oi</w:t>
      </w:r>
      <w:r w:rsidRPr="00FD511E">
        <w:rPr>
          <w:rFonts w:ascii="Courier New" w:hAnsi="Courier New"/>
          <w:sz w:val="32"/>
          <w:szCs w:val="32"/>
        </w:rPr>
        <w:br/>
        <w:t xml:space="preserve">    JOIN products AS p</w:t>
      </w:r>
      <w:r w:rsidRPr="00FD511E">
        <w:rPr>
          <w:rFonts w:ascii="Courier New" w:hAnsi="Courier New"/>
          <w:sz w:val="32"/>
          <w:szCs w:val="32"/>
        </w:rPr>
        <w:br/>
        <w:t xml:space="preserve">        ON oi.product_id = p.product_id</w:t>
      </w:r>
      <w:r w:rsidRPr="00FD511E">
        <w:rPr>
          <w:rFonts w:ascii="Courier New" w:hAnsi="Courier New"/>
          <w:sz w:val="32"/>
          <w:szCs w:val="32"/>
        </w:rPr>
        <w:br/>
        <w:t xml:space="preserve">    GROUP BY p.category</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category,</w:t>
      </w:r>
      <w:r w:rsidRPr="00FD511E">
        <w:rPr>
          <w:rFonts w:ascii="Courier New" w:hAnsi="Courier New"/>
          <w:sz w:val="32"/>
          <w:szCs w:val="32"/>
        </w:rPr>
        <w:br/>
        <w:t xml:space="preserve">    total_item_rows,</w:t>
      </w:r>
      <w:r w:rsidRPr="00FD511E">
        <w:rPr>
          <w:rFonts w:ascii="Courier New" w:hAnsi="Courier New"/>
          <w:sz w:val="32"/>
          <w:szCs w:val="32"/>
        </w:rPr>
        <w:br/>
        <w:t xml:space="preserve">    returned_item_rows,</w:t>
      </w:r>
      <w:r w:rsidRPr="00FD511E">
        <w:rPr>
          <w:rFonts w:ascii="Courier New" w:hAnsi="Courier New"/>
          <w:sz w:val="32"/>
          <w:szCs w:val="32"/>
        </w:rPr>
        <w:br/>
        <w:t xml:space="preserve">    returned_units,</w:t>
      </w:r>
      <w:r w:rsidRPr="00FD511E">
        <w:rPr>
          <w:rFonts w:ascii="Courier New" w:hAnsi="Courier New"/>
          <w:sz w:val="32"/>
          <w:szCs w:val="32"/>
        </w:rPr>
        <w:br/>
        <w:t xml:space="preserve">    total_units,</w:t>
      </w:r>
      <w:r w:rsidRPr="00FD511E">
        <w:rPr>
          <w:rFonts w:ascii="Courier New" w:hAnsi="Courier New"/>
          <w:sz w:val="32"/>
          <w:szCs w:val="32"/>
        </w:rPr>
        <w:br/>
        <w:t xml:space="preserve">    ROUND(</w:t>
      </w:r>
      <w:r w:rsidRPr="00FD511E">
        <w:rPr>
          <w:rFonts w:ascii="Courier New" w:hAnsi="Courier New"/>
          <w:sz w:val="32"/>
          <w:szCs w:val="32"/>
        </w:rPr>
        <w:br/>
        <w:t xml:space="preserve">        100.0 * returned_item_rows</w:t>
      </w:r>
      <w:r w:rsidRPr="00FD511E">
        <w:rPr>
          <w:rFonts w:ascii="Courier New" w:hAnsi="Courier New"/>
          <w:sz w:val="32"/>
          <w:szCs w:val="32"/>
        </w:rPr>
        <w:br/>
        <w:t xml:space="preserve">        / NULLIF(total_item_rows, 0),</w:t>
      </w:r>
      <w:r w:rsidRPr="00FD511E">
        <w:rPr>
          <w:rFonts w:ascii="Courier New" w:hAnsi="Courier New"/>
          <w:sz w:val="32"/>
          <w:szCs w:val="32"/>
        </w:rPr>
        <w:br/>
        <w:t xml:space="preserve">        2</w:t>
      </w:r>
      <w:r w:rsidRPr="00FD511E">
        <w:rPr>
          <w:rFonts w:ascii="Courier New" w:hAnsi="Courier New"/>
          <w:sz w:val="32"/>
          <w:szCs w:val="32"/>
        </w:rPr>
        <w:br/>
        <w:t xml:space="preserve">    ) AS return_row_rate_percent,</w:t>
      </w:r>
      <w:r w:rsidRPr="00FD511E">
        <w:rPr>
          <w:rFonts w:ascii="Courier New" w:hAnsi="Courier New"/>
          <w:sz w:val="32"/>
          <w:szCs w:val="32"/>
        </w:rPr>
        <w:br/>
        <w:t xml:space="preserve">    ROUND(</w:t>
      </w:r>
      <w:r w:rsidRPr="00FD511E">
        <w:rPr>
          <w:rFonts w:ascii="Courier New" w:hAnsi="Courier New"/>
          <w:sz w:val="32"/>
          <w:szCs w:val="32"/>
        </w:rPr>
        <w:br/>
        <w:t xml:space="preserve">        100.0 * returned_units</w:t>
      </w:r>
      <w:r w:rsidRPr="00FD511E">
        <w:rPr>
          <w:rFonts w:ascii="Courier New" w:hAnsi="Courier New"/>
          <w:sz w:val="32"/>
          <w:szCs w:val="32"/>
        </w:rPr>
        <w:br/>
        <w:t xml:space="preserve">        / NULLIF(total_units, 0),</w:t>
      </w:r>
      <w:r w:rsidRPr="00FD511E">
        <w:rPr>
          <w:rFonts w:ascii="Courier New" w:hAnsi="Courier New"/>
          <w:sz w:val="32"/>
          <w:szCs w:val="32"/>
        </w:rPr>
        <w:br/>
        <w:t xml:space="preserve">        2</w:t>
      </w:r>
      <w:r w:rsidRPr="00FD511E">
        <w:rPr>
          <w:rFonts w:ascii="Courier New" w:hAnsi="Courier New"/>
          <w:sz w:val="32"/>
          <w:szCs w:val="32"/>
        </w:rPr>
        <w:br/>
        <w:t xml:space="preserve">    ) AS return_unit_rate_percent</w:t>
      </w:r>
      <w:r w:rsidRPr="00FD511E">
        <w:rPr>
          <w:rFonts w:ascii="Courier New" w:hAnsi="Courier New"/>
          <w:sz w:val="32"/>
          <w:szCs w:val="32"/>
        </w:rPr>
        <w:br/>
        <w:t>FROM category_item_summary</w:t>
      </w:r>
      <w:r w:rsidRPr="00FD511E">
        <w:rPr>
          <w:rFonts w:ascii="Courier New" w:hAnsi="Courier New"/>
          <w:sz w:val="32"/>
          <w:szCs w:val="32"/>
        </w:rPr>
        <w:br/>
        <w:t>ORDER BY return_unit_rate_percent DESC;</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xml:space="preserve">-- </w:t>
      </w:r>
      <w:r w:rsidRPr="00FD511E">
        <w:rPr>
          <w:rFonts w:ascii="Courier New" w:hAnsi="Courier New"/>
          <w:sz w:val="32"/>
          <w:szCs w:val="32"/>
        </w:rPr>
        <w:lastRenderedPageBreak/>
        <w:t>============================================================</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5: Find customers who placed at least one completed order</w:t>
      </w:r>
      <w:r w:rsidRPr="00FD511E">
        <w:rPr>
          <w:rFonts w:ascii="Courier New" w:hAnsi="Courier New"/>
          <w:sz w:val="32"/>
          <w:szCs w:val="32"/>
        </w:rPr>
        <w:br/>
        <w:t>-- in every one of the latest three calendar quarters in the data.</w:t>
      </w:r>
      <w:r w:rsidRPr="00FD511E">
        <w:rPr>
          <w:rFonts w:ascii="Courier New" w:hAnsi="Courier New"/>
          <w:sz w:val="32"/>
          <w:szCs w:val="32"/>
        </w:rPr>
        <w:br/>
        <w:t>WITH latest_date AS (</w:t>
      </w:r>
      <w:r w:rsidRPr="00FD511E">
        <w:rPr>
          <w:rFonts w:ascii="Courier New" w:hAnsi="Courier New"/>
          <w:sz w:val="32"/>
          <w:szCs w:val="32"/>
        </w:rPr>
        <w:br/>
        <w:t xml:space="preserve">    SELECT</w:t>
      </w:r>
      <w:r w:rsidRPr="00FD511E">
        <w:rPr>
          <w:rFonts w:ascii="Courier New" w:hAnsi="Courier New"/>
          <w:sz w:val="32"/>
          <w:szCs w:val="32"/>
        </w:rPr>
        <w:br/>
      </w:r>
    </w:p>
    <w:p w14:paraId="708CE896" w14:textId="77777777" w:rsidR="00F47D75" w:rsidRPr="00FD511E" w:rsidRDefault="00000000">
      <w:pPr>
        <w:rPr>
          <w:sz w:val="32"/>
          <w:szCs w:val="32"/>
        </w:rPr>
      </w:pPr>
      <w:r w:rsidRPr="00FD511E">
        <w:rPr>
          <w:sz w:val="32"/>
          <w:szCs w:val="32"/>
        </w:rPr>
        <w:br w:type="page"/>
      </w:r>
    </w:p>
    <w:p w14:paraId="68C3C34B" w14:textId="77777777" w:rsidR="00F47D75" w:rsidRPr="00FD511E" w:rsidRDefault="00000000">
      <w:pPr>
        <w:pStyle w:val="Heading2"/>
        <w:spacing w:before="160" w:after="100"/>
        <w:rPr>
          <w:sz w:val="32"/>
          <w:szCs w:val="32"/>
        </w:rPr>
      </w:pPr>
      <w:r w:rsidRPr="00FD511E">
        <w:rPr>
          <w:sz w:val="32"/>
          <w:szCs w:val="32"/>
        </w:rPr>
        <w:lastRenderedPageBreak/>
        <w:t>SQL listing - Part 2</w:t>
      </w:r>
    </w:p>
    <w:p w14:paraId="3927F761" w14:textId="77777777" w:rsidR="00F47D75" w:rsidRPr="00FD511E" w:rsidRDefault="00000000">
      <w:pPr>
        <w:rPr>
          <w:sz w:val="32"/>
          <w:szCs w:val="32"/>
        </w:rPr>
      </w:pPr>
      <w:r w:rsidRPr="00FD511E">
        <w:rPr>
          <w:rFonts w:ascii="Courier New" w:hAnsi="Courier New"/>
          <w:sz w:val="32"/>
          <w:szCs w:val="32"/>
        </w:rPr>
        <w:t xml:space="preserve">        MAX(DATE(order_date)) AS maximum_order_date</w:t>
      </w:r>
      <w:r w:rsidRPr="00FD511E">
        <w:rPr>
          <w:rFonts w:ascii="Courier New" w:hAnsi="Courier New"/>
          <w:sz w:val="32"/>
          <w:szCs w:val="32"/>
        </w:rPr>
        <w:br/>
        <w:t xml:space="preserve">    FROM orders</w:t>
      </w:r>
      <w:r w:rsidRPr="00FD511E">
        <w:rPr>
          <w:rFonts w:ascii="Courier New" w:hAnsi="Courier New"/>
          <w:sz w:val="32"/>
          <w:szCs w:val="32"/>
        </w:rPr>
        <w:br/>
        <w:t>),</w:t>
      </w:r>
      <w:r w:rsidRPr="00FD511E">
        <w:rPr>
          <w:rFonts w:ascii="Courier New" w:hAnsi="Courier New"/>
          <w:sz w:val="32"/>
          <w:szCs w:val="32"/>
        </w:rPr>
        <w:br/>
        <w:t>latest_quarter AS (</w:t>
      </w:r>
      <w:r w:rsidRPr="00FD511E">
        <w:rPr>
          <w:rFonts w:ascii="Courier New" w:hAnsi="Courier New"/>
          <w:sz w:val="32"/>
          <w:szCs w:val="32"/>
        </w:rPr>
        <w:br/>
        <w:t xml:space="preserve">    SELECT</w:t>
      </w:r>
      <w:r w:rsidRPr="00FD511E">
        <w:rPr>
          <w:rFonts w:ascii="Courier New" w:hAnsi="Courier New"/>
          <w:sz w:val="32"/>
          <w:szCs w:val="32"/>
        </w:rPr>
        <w:br/>
        <w:t xml:space="preserve">        DATE(</w:t>
      </w:r>
      <w:r w:rsidRPr="00FD511E">
        <w:rPr>
          <w:rFonts w:ascii="Courier New" w:hAnsi="Courier New"/>
          <w:sz w:val="32"/>
          <w:szCs w:val="32"/>
        </w:rPr>
        <w:br/>
        <w:t xml:space="preserve">            STRFTIME('%Y', maximum_order_date)</w:t>
      </w:r>
      <w:r w:rsidRPr="00FD511E">
        <w:rPr>
          <w:rFonts w:ascii="Courier New" w:hAnsi="Courier New"/>
          <w:sz w:val="32"/>
          <w:szCs w:val="32"/>
        </w:rPr>
        <w:br/>
        <w:t xml:space="preserve">            || '-'</w:t>
      </w:r>
      <w:r w:rsidRPr="00FD511E">
        <w:rPr>
          <w:rFonts w:ascii="Courier New" w:hAnsi="Courier New"/>
          <w:sz w:val="32"/>
          <w:szCs w:val="32"/>
        </w:rPr>
        <w:br/>
        <w:t xml:space="preserve">            || PRINTF(</w:t>
      </w:r>
      <w:r w:rsidRPr="00FD511E">
        <w:rPr>
          <w:rFonts w:ascii="Courier New" w:hAnsi="Courier New"/>
          <w:sz w:val="32"/>
          <w:szCs w:val="32"/>
        </w:rPr>
        <w:br/>
        <w:t xml:space="preserve">                '%02d',</w:t>
      </w:r>
      <w:r w:rsidRPr="00FD511E">
        <w:rPr>
          <w:rFonts w:ascii="Courier New" w:hAnsi="Courier New"/>
          <w:sz w:val="32"/>
          <w:szCs w:val="32"/>
        </w:rPr>
        <w:br/>
        <w:t xml:space="preserve">                (</w:t>
      </w:r>
      <w:r w:rsidRPr="00FD511E">
        <w:rPr>
          <w:rFonts w:ascii="Courier New" w:hAnsi="Courier New"/>
          <w:sz w:val="32"/>
          <w:szCs w:val="32"/>
        </w:rPr>
        <w:br/>
        <w:t xml:space="preserve">                    (</w:t>
      </w:r>
      <w:r w:rsidRPr="00FD511E">
        <w:rPr>
          <w:rFonts w:ascii="Courier New" w:hAnsi="Courier New"/>
          <w:sz w:val="32"/>
          <w:szCs w:val="32"/>
        </w:rPr>
        <w:br/>
        <w:t xml:space="preserve">                        CAST(STRFTIME('%m', maximum_order_date) AS INTEGER)</w:t>
      </w:r>
      <w:r w:rsidRPr="00FD511E">
        <w:rPr>
          <w:rFonts w:ascii="Courier New" w:hAnsi="Courier New"/>
          <w:sz w:val="32"/>
          <w:szCs w:val="32"/>
        </w:rPr>
        <w:br/>
        <w:t xml:space="preserve">                        - 1</w:t>
      </w:r>
      <w:r w:rsidRPr="00FD511E">
        <w:rPr>
          <w:rFonts w:ascii="Courier New" w:hAnsi="Courier New"/>
          <w:sz w:val="32"/>
          <w:szCs w:val="32"/>
        </w:rPr>
        <w:br/>
        <w:t xml:space="preserve">                    ) / 3</w:t>
      </w:r>
      <w:r w:rsidRPr="00FD511E">
        <w:rPr>
          <w:rFonts w:ascii="Courier New" w:hAnsi="Courier New"/>
          <w:sz w:val="32"/>
          <w:szCs w:val="32"/>
        </w:rPr>
        <w:br/>
        <w:t xml:space="preserve">                ) * 3 + 1</w:t>
      </w:r>
      <w:r w:rsidRPr="00FD511E">
        <w:rPr>
          <w:rFonts w:ascii="Courier New" w:hAnsi="Courier New"/>
          <w:sz w:val="32"/>
          <w:szCs w:val="32"/>
        </w:rPr>
        <w:br/>
        <w:t xml:space="preserve">            )</w:t>
      </w:r>
      <w:r w:rsidRPr="00FD511E">
        <w:rPr>
          <w:rFonts w:ascii="Courier New" w:hAnsi="Courier New"/>
          <w:sz w:val="32"/>
          <w:szCs w:val="32"/>
        </w:rPr>
        <w:br/>
        <w:t xml:space="preserve">            || '-01'</w:t>
      </w:r>
      <w:r w:rsidRPr="00FD511E">
        <w:rPr>
          <w:rFonts w:ascii="Courier New" w:hAnsi="Courier New"/>
          <w:sz w:val="32"/>
          <w:szCs w:val="32"/>
        </w:rPr>
        <w:br/>
        <w:t xml:space="preserve">        ) AS current_quarter_start</w:t>
      </w:r>
      <w:r w:rsidRPr="00FD511E">
        <w:rPr>
          <w:rFonts w:ascii="Courier New" w:hAnsi="Courier New"/>
          <w:sz w:val="32"/>
          <w:szCs w:val="32"/>
        </w:rPr>
        <w:br/>
        <w:t xml:space="preserve">    FROM latest_date</w:t>
      </w:r>
      <w:r w:rsidRPr="00FD511E">
        <w:rPr>
          <w:rFonts w:ascii="Courier New" w:hAnsi="Courier New"/>
          <w:sz w:val="32"/>
          <w:szCs w:val="32"/>
        </w:rPr>
        <w:br/>
        <w:t>),</w:t>
      </w:r>
      <w:r w:rsidRPr="00FD511E">
        <w:rPr>
          <w:rFonts w:ascii="Courier New" w:hAnsi="Courier New"/>
          <w:sz w:val="32"/>
          <w:szCs w:val="32"/>
        </w:rPr>
        <w:br/>
        <w:t>required_quarters AS (</w:t>
      </w:r>
      <w:r w:rsidRPr="00FD511E">
        <w:rPr>
          <w:rFonts w:ascii="Courier New" w:hAnsi="Courier New"/>
          <w:sz w:val="32"/>
          <w:szCs w:val="32"/>
        </w:rPr>
        <w:br/>
        <w:t xml:space="preserve">    SELECT current_quarter_start AS quarter_start</w:t>
      </w:r>
      <w:r w:rsidRPr="00FD511E">
        <w:rPr>
          <w:rFonts w:ascii="Courier New" w:hAnsi="Courier New"/>
          <w:sz w:val="32"/>
          <w:szCs w:val="32"/>
        </w:rPr>
        <w:br/>
        <w:t xml:space="preserve">    FROM latest_quarter</w:t>
      </w:r>
      <w:r w:rsidRPr="00FD511E">
        <w:rPr>
          <w:rFonts w:ascii="Courier New" w:hAnsi="Courier New"/>
          <w:sz w:val="32"/>
          <w:szCs w:val="32"/>
        </w:rPr>
        <w:br/>
      </w:r>
      <w:r w:rsidRPr="00FD511E">
        <w:rPr>
          <w:rFonts w:ascii="Courier New" w:hAnsi="Courier New"/>
          <w:sz w:val="32"/>
          <w:szCs w:val="32"/>
        </w:rPr>
        <w:br/>
        <w:t xml:space="preserve">    UNION ALL</w:t>
      </w:r>
      <w:r w:rsidRPr="00FD511E">
        <w:rPr>
          <w:rFonts w:ascii="Courier New" w:hAnsi="Courier New"/>
          <w:sz w:val="32"/>
          <w:szCs w:val="32"/>
        </w:rPr>
        <w:br/>
      </w:r>
      <w:r w:rsidRPr="00FD511E">
        <w:rPr>
          <w:rFonts w:ascii="Courier New" w:hAnsi="Courier New"/>
          <w:sz w:val="32"/>
          <w:szCs w:val="32"/>
        </w:rPr>
        <w:br/>
        <w:t xml:space="preserve">    SELECT DATE(current_quarter_start, '-3 months')</w:t>
      </w:r>
      <w:r w:rsidRPr="00FD511E">
        <w:rPr>
          <w:rFonts w:ascii="Courier New" w:hAnsi="Courier New"/>
          <w:sz w:val="32"/>
          <w:szCs w:val="32"/>
        </w:rPr>
        <w:br/>
        <w:t xml:space="preserve">    FROM latest_quarter</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lastRenderedPageBreak/>
        <w:t xml:space="preserve">    UNION ALL</w:t>
      </w:r>
      <w:r w:rsidRPr="00FD511E">
        <w:rPr>
          <w:rFonts w:ascii="Courier New" w:hAnsi="Courier New"/>
          <w:sz w:val="32"/>
          <w:szCs w:val="32"/>
        </w:rPr>
        <w:br/>
      </w:r>
      <w:r w:rsidRPr="00FD511E">
        <w:rPr>
          <w:rFonts w:ascii="Courier New" w:hAnsi="Courier New"/>
          <w:sz w:val="32"/>
          <w:szCs w:val="32"/>
        </w:rPr>
        <w:br/>
        <w:t xml:space="preserve">    SELECT DATE(current_quarter_start, '-6 months')</w:t>
      </w:r>
      <w:r w:rsidRPr="00FD511E">
        <w:rPr>
          <w:rFonts w:ascii="Courier New" w:hAnsi="Courier New"/>
          <w:sz w:val="32"/>
          <w:szCs w:val="32"/>
        </w:rPr>
        <w:br/>
        <w:t xml:space="preserve">    FROM latest_quarter</w:t>
      </w:r>
      <w:r w:rsidRPr="00FD511E">
        <w:rPr>
          <w:rFonts w:ascii="Courier New" w:hAnsi="Courier New"/>
          <w:sz w:val="32"/>
          <w:szCs w:val="32"/>
        </w:rPr>
        <w:br/>
        <w:t>),</w:t>
      </w:r>
      <w:r w:rsidRPr="00FD511E">
        <w:rPr>
          <w:rFonts w:ascii="Courier New" w:hAnsi="Courier New"/>
          <w:sz w:val="32"/>
          <w:szCs w:val="32"/>
        </w:rPr>
        <w:br/>
        <w:t>customer_quarters AS (</w:t>
      </w:r>
      <w:r w:rsidRPr="00FD511E">
        <w:rPr>
          <w:rFonts w:ascii="Courier New" w:hAnsi="Courier New"/>
          <w:sz w:val="32"/>
          <w:szCs w:val="32"/>
        </w:rPr>
        <w:br/>
        <w:t xml:space="preserve">    SELECT DISTINCT</w:t>
      </w:r>
      <w:r w:rsidRPr="00FD511E">
        <w:rPr>
          <w:rFonts w:ascii="Courier New" w:hAnsi="Courier New"/>
          <w:sz w:val="32"/>
          <w:szCs w:val="32"/>
        </w:rPr>
        <w:br/>
        <w:t xml:space="preserve">        o.customer_id,</w:t>
      </w:r>
      <w:r w:rsidRPr="00FD511E">
        <w:rPr>
          <w:rFonts w:ascii="Courier New" w:hAnsi="Courier New"/>
          <w:sz w:val="32"/>
          <w:szCs w:val="32"/>
        </w:rPr>
        <w:br/>
        <w:t xml:space="preserve">        DATE(</w:t>
      </w:r>
      <w:r w:rsidRPr="00FD511E">
        <w:rPr>
          <w:rFonts w:ascii="Courier New" w:hAnsi="Courier New"/>
          <w:sz w:val="32"/>
          <w:szCs w:val="32"/>
        </w:rPr>
        <w:br/>
        <w:t xml:space="preserve">            STRFTIME('%Y', o.order_date)</w:t>
      </w:r>
      <w:r w:rsidRPr="00FD511E">
        <w:rPr>
          <w:rFonts w:ascii="Courier New" w:hAnsi="Courier New"/>
          <w:sz w:val="32"/>
          <w:szCs w:val="32"/>
        </w:rPr>
        <w:br/>
        <w:t xml:space="preserve">            || '-'</w:t>
      </w:r>
      <w:r w:rsidRPr="00FD511E">
        <w:rPr>
          <w:rFonts w:ascii="Courier New" w:hAnsi="Courier New"/>
          <w:sz w:val="32"/>
          <w:szCs w:val="32"/>
        </w:rPr>
        <w:br/>
        <w:t xml:space="preserve">            || PRINTF(</w:t>
      </w:r>
      <w:r w:rsidRPr="00FD511E">
        <w:rPr>
          <w:rFonts w:ascii="Courier New" w:hAnsi="Courier New"/>
          <w:sz w:val="32"/>
          <w:szCs w:val="32"/>
        </w:rPr>
        <w:br/>
        <w:t xml:space="preserve">                '%02d',</w:t>
      </w:r>
      <w:r w:rsidRPr="00FD511E">
        <w:rPr>
          <w:rFonts w:ascii="Courier New" w:hAnsi="Courier New"/>
          <w:sz w:val="32"/>
          <w:szCs w:val="32"/>
        </w:rPr>
        <w:br/>
        <w:t xml:space="preserve">                (</w:t>
      </w:r>
      <w:r w:rsidRPr="00FD511E">
        <w:rPr>
          <w:rFonts w:ascii="Courier New" w:hAnsi="Courier New"/>
          <w:sz w:val="32"/>
          <w:szCs w:val="32"/>
        </w:rPr>
        <w:br/>
        <w:t xml:space="preserve">                    (</w:t>
      </w:r>
      <w:r w:rsidRPr="00FD511E">
        <w:rPr>
          <w:rFonts w:ascii="Courier New" w:hAnsi="Courier New"/>
          <w:sz w:val="32"/>
          <w:szCs w:val="32"/>
        </w:rPr>
        <w:br/>
        <w:t xml:space="preserve">                        CAST(STRFTIME('%m', o.order_date) AS INTEGER)</w:t>
      </w:r>
      <w:r w:rsidRPr="00FD511E">
        <w:rPr>
          <w:rFonts w:ascii="Courier New" w:hAnsi="Courier New"/>
          <w:sz w:val="32"/>
          <w:szCs w:val="32"/>
        </w:rPr>
        <w:br/>
        <w:t xml:space="preserve">                        - 1</w:t>
      </w:r>
      <w:r w:rsidRPr="00FD511E">
        <w:rPr>
          <w:rFonts w:ascii="Courier New" w:hAnsi="Courier New"/>
          <w:sz w:val="32"/>
          <w:szCs w:val="32"/>
        </w:rPr>
        <w:br/>
        <w:t xml:space="preserve">                    ) / 3</w:t>
      </w:r>
      <w:r w:rsidRPr="00FD511E">
        <w:rPr>
          <w:rFonts w:ascii="Courier New" w:hAnsi="Courier New"/>
          <w:sz w:val="32"/>
          <w:szCs w:val="32"/>
        </w:rPr>
        <w:br/>
        <w:t xml:space="preserve">                ) * 3 + 1</w:t>
      </w:r>
      <w:r w:rsidRPr="00FD511E">
        <w:rPr>
          <w:rFonts w:ascii="Courier New" w:hAnsi="Courier New"/>
          <w:sz w:val="32"/>
          <w:szCs w:val="32"/>
        </w:rPr>
        <w:br/>
        <w:t xml:space="preserve">            )</w:t>
      </w:r>
      <w:r w:rsidRPr="00FD511E">
        <w:rPr>
          <w:rFonts w:ascii="Courier New" w:hAnsi="Courier New"/>
          <w:sz w:val="32"/>
          <w:szCs w:val="32"/>
        </w:rPr>
        <w:br/>
        <w:t xml:space="preserve">            || '-01'</w:t>
      </w:r>
      <w:r w:rsidRPr="00FD511E">
        <w:rPr>
          <w:rFonts w:ascii="Courier New" w:hAnsi="Courier New"/>
          <w:sz w:val="32"/>
          <w:szCs w:val="32"/>
        </w:rPr>
        <w:br/>
        <w:t xml:space="preserve">        ) AS quarter_start</w:t>
      </w:r>
      <w:r w:rsidRPr="00FD511E">
        <w:rPr>
          <w:rFonts w:ascii="Courier New" w:hAnsi="Courier New"/>
          <w:sz w:val="32"/>
          <w:szCs w:val="32"/>
        </w:rPr>
        <w:br/>
        <w:t xml:space="preserve">    FROM orders AS o</w:t>
      </w:r>
      <w:r w:rsidRPr="00FD511E">
        <w:rPr>
          <w:rFonts w:ascii="Courier New" w:hAnsi="Courier New"/>
          <w:sz w:val="32"/>
          <w:szCs w:val="32"/>
        </w:rPr>
        <w:br/>
        <w:t xml:space="preserve">    WHERE LOWER(o.status) = 'completed'</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c.signup_date,</w:t>
      </w:r>
      <w:r w:rsidRPr="00FD511E">
        <w:rPr>
          <w:rFonts w:ascii="Courier New" w:hAnsi="Courier New"/>
          <w:sz w:val="32"/>
          <w:szCs w:val="32"/>
        </w:rPr>
        <w:br/>
        <w:t xml:space="preserve">    COUNT(DISTINCT cq.quarter_start) AS active_required_quarters</w:t>
      </w:r>
      <w:r w:rsidRPr="00FD511E">
        <w:rPr>
          <w:rFonts w:ascii="Courier New" w:hAnsi="Courier New"/>
          <w:sz w:val="32"/>
          <w:szCs w:val="32"/>
        </w:rPr>
        <w:br/>
      </w:r>
      <w:r w:rsidRPr="00FD511E">
        <w:rPr>
          <w:rFonts w:ascii="Courier New" w:hAnsi="Courier New"/>
          <w:sz w:val="32"/>
          <w:szCs w:val="32"/>
        </w:rPr>
        <w:lastRenderedPageBreak/>
        <w:t>FROM customers AS c</w:t>
      </w:r>
      <w:r w:rsidRPr="00FD511E">
        <w:rPr>
          <w:rFonts w:ascii="Courier New" w:hAnsi="Courier New"/>
          <w:sz w:val="32"/>
          <w:szCs w:val="32"/>
        </w:rPr>
        <w:br/>
        <w:t>JOIN customer_quarters AS cq</w:t>
      </w:r>
      <w:r w:rsidRPr="00FD511E">
        <w:rPr>
          <w:rFonts w:ascii="Courier New" w:hAnsi="Courier New"/>
          <w:sz w:val="32"/>
          <w:szCs w:val="32"/>
        </w:rPr>
        <w:br/>
        <w:t xml:space="preserve">    ON c.customer_id = cq.customer_id</w:t>
      </w:r>
      <w:r w:rsidRPr="00FD511E">
        <w:rPr>
          <w:rFonts w:ascii="Courier New" w:hAnsi="Courier New"/>
          <w:sz w:val="32"/>
          <w:szCs w:val="32"/>
        </w:rPr>
        <w:br/>
        <w:t>JOIN required_quarters AS rq</w:t>
      </w:r>
      <w:r w:rsidRPr="00FD511E">
        <w:rPr>
          <w:rFonts w:ascii="Courier New" w:hAnsi="Courier New"/>
          <w:sz w:val="32"/>
          <w:szCs w:val="32"/>
        </w:rPr>
        <w:br/>
        <w:t xml:space="preserve">    ON cq.quarter_start = rq.quarter_start</w:t>
      </w:r>
      <w:r w:rsidRPr="00FD511E">
        <w:rPr>
          <w:rFonts w:ascii="Courier New" w:hAnsi="Courier New"/>
          <w:sz w:val="32"/>
          <w:szCs w:val="32"/>
        </w:rPr>
        <w:br/>
        <w:t>GROUP BY</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c.signup_date</w:t>
      </w:r>
      <w:r w:rsidRPr="00FD511E">
        <w:rPr>
          <w:rFonts w:ascii="Courier New" w:hAnsi="Courier New"/>
          <w:sz w:val="32"/>
          <w:szCs w:val="32"/>
        </w:rPr>
        <w:br/>
        <w:t>HAVING COUNT(DISTINCT cq.quarter_start) = 3</w:t>
      </w:r>
      <w:r w:rsidRPr="00FD511E">
        <w:rPr>
          <w:rFonts w:ascii="Courier New" w:hAnsi="Courier New"/>
          <w:sz w:val="32"/>
          <w:szCs w:val="32"/>
        </w:rPr>
        <w:br/>
        <w:t>ORDER BY c.name;</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6: Return the 10 products with the highest valid average</w:t>
      </w:r>
      <w:r w:rsidRPr="00FD511E">
        <w:rPr>
          <w:rFonts w:ascii="Courier New" w:hAnsi="Courier New"/>
          <w:sz w:val="32"/>
          <w:szCs w:val="32"/>
        </w:rPr>
        <w:br/>
        <w:t>-- review rating among products with at least 15 valid reviews.</w:t>
      </w:r>
      <w:r w:rsidRPr="00FD511E">
        <w:rPr>
          <w:rFonts w:ascii="Courier New" w:hAnsi="Courier New"/>
          <w:sz w:val="32"/>
          <w:szCs w:val="32"/>
        </w:rPr>
        <w:br/>
        <w:t>SELECT</w:t>
      </w:r>
      <w:r w:rsidRPr="00FD511E">
        <w:rPr>
          <w:rFonts w:ascii="Courier New" w:hAnsi="Courier New"/>
          <w:sz w:val="32"/>
          <w:szCs w:val="32"/>
        </w:rPr>
        <w:br/>
        <w:t xml:space="preserve">    p.product_id,</w:t>
      </w:r>
      <w:r w:rsidRPr="00FD511E">
        <w:rPr>
          <w:rFonts w:ascii="Courier New" w:hAnsi="Courier New"/>
          <w:sz w:val="32"/>
          <w:szCs w:val="32"/>
        </w:rPr>
        <w:br/>
        <w:t xml:space="preserve">    p.name,</w:t>
      </w:r>
      <w:r w:rsidRPr="00FD511E">
        <w:rPr>
          <w:rFonts w:ascii="Courier New" w:hAnsi="Courier New"/>
          <w:sz w:val="32"/>
          <w:szCs w:val="32"/>
        </w:rPr>
        <w:br/>
        <w:t xml:space="preserve">    p.category,</w:t>
      </w:r>
      <w:r w:rsidRPr="00FD511E">
        <w:rPr>
          <w:rFonts w:ascii="Courier New" w:hAnsi="Courier New"/>
          <w:sz w:val="32"/>
          <w:szCs w:val="32"/>
        </w:rPr>
        <w:br/>
        <w:t xml:space="preserve">    COUNT(r.review_id) AS total_reviews,</w:t>
      </w:r>
      <w:r w:rsidRPr="00FD511E">
        <w:rPr>
          <w:rFonts w:ascii="Courier New" w:hAnsi="Courier New"/>
          <w:sz w:val="32"/>
          <w:szCs w:val="32"/>
        </w:rPr>
        <w:br/>
        <w:t xml:space="preserve">    ROUND(AVG(r.rating), 2) AS average_rating</w:t>
      </w:r>
      <w:r w:rsidRPr="00FD511E">
        <w:rPr>
          <w:rFonts w:ascii="Courier New" w:hAnsi="Courier New"/>
          <w:sz w:val="32"/>
          <w:szCs w:val="32"/>
        </w:rPr>
        <w:br/>
        <w:t>FROM products AS p</w:t>
      </w:r>
      <w:r w:rsidRPr="00FD511E">
        <w:rPr>
          <w:rFonts w:ascii="Courier New" w:hAnsi="Courier New"/>
          <w:sz w:val="32"/>
          <w:szCs w:val="32"/>
        </w:rPr>
        <w:br/>
        <w:t>JOIN reviews AS r</w:t>
      </w:r>
      <w:r w:rsidRPr="00FD511E">
        <w:rPr>
          <w:rFonts w:ascii="Courier New" w:hAnsi="Courier New"/>
          <w:sz w:val="32"/>
          <w:szCs w:val="32"/>
        </w:rPr>
        <w:br/>
        <w:t xml:space="preserve">    ON p.product_id = r.product_id</w:t>
      </w:r>
      <w:r w:rsidRPr="00FD511E">
        <w:rPr>
          <w:rFonts w:ascii="Courier New" w:hAnsi="Courier New"/>
          <w:sz w:val="32"/>
          <w:szCs w:val="32"/>
        </w:rPr>
        <w:br/>
        <w:t>WHERE r.rating BETWEEN 1 AND 5</w:t>
      </w:r>
      <w:r w:rsidRPr="00FD511E">
        <w:rPr>
          <w:rFonts w:ascii="Courier New" w:hAnsi="Courier New"/>
          <w:sz w:val="32"/>
          <w:szCs w:val="32"/>
        </w:rPr>
        <w:br/>
      </w:r>
      <w:r w:rsidRPr="00FD511E">
        <w:rPr>
          <w:rFonts w:ascii="Courier New" w:hAnsi="Courier New"/>
          <w:sz w:val="32"/>
          <w:szCs w:val="32"/>
        </w:rPr>
        <w:lastRenderedPageBreak/>
        <w:t>GROUP BY</w:t>
      </w:r>
      <w:r w:rsidRPr="00FD511E">
        <w:rPr>
          <w:rFonts w:ascii="Courier New" w:hAnsi="Courier New"/>
          <w:sz w:val="32"/>
          <w:szCs w:val="32"/>
        </w:rPr>
        <w:br/>
        <w:t xml:space="preserve">    p.product_id,</w:t>
      </w:r>
      <w:r w:rsidRPr="00FD511E">
        <w:rPr>
          <w:rFonts w:ascii="Courier New" w:hAnsi="Courier New"/>
          <w:sz w:val="32"/>
          <w:szCs w:val="32"/>
        </w:rPr>
        <w:br/>
        <w:t xml:space="preserve">    p.name,</w:t>
      </w:r>
      <w:r w:rsidRPr="00FD511E">
        <w:rPr>
          <w:rFonts w:ascii="Courier New" w:hAnsi="Courier New"/>
          <w:sz w:val="32"/>
          <w:szCs w:val="32"/>
        </w:rPr>
        <w:br/>
        <w:t xml:space="preserve">    p.category</w:t>
      </w:r>
      <w:r w:rsidRPr="00FD511E">
        <w:rPr>
          <w:rFonts w:ascii="Courier New" w:hAnsi="Courier New"/>
          <w:sz w:val="32"/>
          <w:szCs w:val="32"/>
        </w:rPr>
        <w:br/>
        <w:t>HAVING COUNT(r.review_id) &gt;= 15</w:t>
      </w:r>
      <w:r w:rsidRPr="00FD511E">
        <w:rPr>
          <w:rFonts w:ascii="Courier New" w:hAnsi="Courier New"/>
          <w:sz w:val="32"/>
          <w:szCs w:val="32"/>
        </w:rPr>
        <w:br/>
        <w:t>ORDER BY</w:t>
      </w:r>
      <w:r w:rsidRPr="00FD511E">
        <w:rPr>
          <w:rFonts w:ascii="Courier New" w:hAnsi="Courier New"/>
          <w:sz w:val="32"/>
          <w:szCs w:val="32"/>
        </w:rPr>
        <w:br/>
        <w:t xml:space="preserve">    average_rating DESC,</w:t>
      </w:r>
      <w:r w:rsidRPr="00FD511E">
        <w:rPr>
          <w:rFonts w:ascii="Courier New" w:hAnsi="Courier New"/>
          <w:sz w:val="32"/>
          <w:szCs w:val="32"/>
        </w:rPr>
        <w:br/>
        <w:t xml:space="preserve">    total_reviews DESC,</w:t>
      </w:r>
      <w:r w:rsidRPr="00FD511E">
        <w:rPr>
          <w:rFonts w:ascii="Courier New" w:hAnsi="Courier New"/>
          <w:sz w:val="32"/>
          <w:szCs w:val="32"/>
        </w:rPr>
        <w:br/>
        <w:t xml:space="preserve">    p.name</w:t>
      </w:r>
      <w:r w:rsidRPr="00FD511E">
        <w:rPr>
          <w:rFonts w:ascii="Courier New" w:hAnsi="Courier New"/>
          <w:sz w:val="32"/>
          <w:szCs w:val="32"/>
        </w:rPr>
        <w:br/>
        <w:t>LIMIT 10;</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7: Calculate average session duration and pages viewed by</w:t>
      </w:r>
      <w:r w:rsidRPr="00FD511E">
        <w:rPr>
          <w:rFonts w:ascii="Courier New" w:hAnsi="Courier New"/>
          <w:sz w:val="32"/>
          <w:szCs w:val="32"/>
        </w:rPr>
        <w:br/>
        <w:t>-- device for customers who made at least one completed purchase.</w:t>
      </w:r>
      <w:r w:rsidRPr="00FD511E">
        <w:rPr>
          <w:rFonts w:ascii="Courier New" w:hAnsi="Courier New"/>
          <w:sz w:val="32"/>
          <w:szCs w:val="32"/>
        </w:rPr>
        <w:br/>
        <w:t>SELECT</w:t>
      </w:r>
      <w:r w:rsidRPr="00FD511E">
        <w:rPr>
          <w:rFonts w:ascii="Courier New" w:hAnsi="Courier New"/>
          <w:sz w:val="32"/>
          <w:szCs w:val="32"/>
        </w:rPr>
        <w:br/>
        <w:t xml:space="preserve">    ws.device,</w:t>
      </w:r>
      <w:r w:rsidRPr="00FD511E">
        <w:rPr>
          <w:rFonts w:ascii="Courier New" w:hAnsi="Courier New"/>
          <w:sz w:val="32"/>
          <w:szCs w:val="32"/>
        </w:rPr>
        <w:br/>
        <w:t xml:space="preserve">    COUNT(*) AS total_sessions,</w:t>
      </w:r>
      <w:r w:rsidRPr="00FD511E">
        <w:rPr>
          <w:rFonts w:ascii="Courier New" w:hAnsi="Courier New"/>
          <w:sz w:val="32"/>
          <w:szCs w:val="32"/>
        </w:rPr>
        <w:br/>
        <w:t xml:space="preserve">    COUNT(DISTINCT ws.customer_id) AS purchasing_customers,</w:t>
      </w:r>
      <w:r w:rsidRPr="00FD511E">
        <w:rPr>
          <w:rFonts w:ascii="Courier New" w:hAnsi="Courier New"/>
          <w:sz w:val="32"/>
          <w:szCs w:val="32"/>
        </w:rPr>
        <w:br/>
        <w:t xml:space="preserve">    ROUND(AVG(ws.duration_minutes), 2) AS average_duration_minutes,</w:t>
      </w:r>
      <w:r w:rsidRPr="00FD511E">
        <w:rPr>
          <w:rFonts w:ascii="Courier New" w:hAnsi="Courier New"/>
          <w:sz w:val="32"/>
          <w:szCs w:val="32"/>
        </w:rPr>
        <w:br/>
        <w:t xml:space="preserve">    ROUND(AVG(ws.pages_viewed), 2) AS average_pages_viewed</w:t>
      </w:r>
      <w:r w:rsidRPr="00FD511E">
        <w:rPr>
          <w:rFonts w:ascii="Courier New" w:hAnsi="Courier New"/>
          <w:sz w:val="32"/>
          <w:szCs w:val="32"/>
        </w:rPr>
        <w:br/>
        <w:t>FROM web_sessions AS ws</w:t>
      </w:r>
      <w:r w:rsidRPr="00FD511E">
        <w:rPr>
          <w:rFonts w:ascii="Courier New" w:hAnsi="Courier New"/>
          <w:sz w:val="32"/>
          <w:szCs w:val="32"/>
        </w:rPr>
        <w:br/>
        <w:t>WHERE EXISTS (</w:t>
      </w:r>
      <w:r w:rsidRPr="00FD511E">
        <w:rPr>
          <w:rFonts w:ascii="Courier New" w:hAnsi="Courier New"/>
          <w:sz w:val="32"/>
          <w:szCs w:val="32"/>
        </w:rPr>
        <w:br/>
        <w:t xml:space="preserve">    SELECT 1</w:t>
      </w:r>
      <w:r w:rsidRPr="00FD511E">
        <w:rPr>
          <w:rFonts w:ascii="Courier New" w:hAnsi="Courier New"/>
          <w:sz w:val="32"/>
          <w:szCs w:val="32"/>
        </w:rPr>
        <w:br/>
      </w:r>
      <w:r w:rsidRPr="00FD511E">
        <w:rPr>
          <w:rFonts w:ascii="Courier New" w:hAnsi="Courier New"/>
          <w:sz w:val="32"/>
          <w:szCs w:val="32"/>
        </w:rPr>
        <w:lastRenderedPageBreak/>
        <w:t xml:space="preserve">    FROM orders AS o</w:t>
      </w:r>
      <w:r w:rsidRPr="00FD511E">
        <w:rPr>
          <w:rFonts w:ascii="Courier New" w:hAnsi="Courier New"/>
          <w:sz w:val="32"/>
          <w:szCs w:val="32"/>
        </w:rPr>
        <w:br/>
        <w:t xml:space="preserve">    WHERE o.customer_id = ws.customer_id</w:t>
      </w:r>
      <w:r w:rsidRPr="00FD511E">
        <w:rPr>
          <w:rFonts w:ascii="Courier New" w:hAnsi="Courier New"/>
          <w:sz w:val="32"/>
          <w:szCs w:val="32"/>
        </w:rPr>
        <w:br/>
        <w:t xml:space="preserve">      AND LOWER(o.status) = 'completed'</w:t>
      </w:r>
      <w:r w:rsidRPr="00FD511E">
        <w:rPr>
          <w:rFonts w:ascii="Courier New" w:hAnsi="Courier New"/>
          <w:sz w:val="32"/>
          <w:szCs w:val="32"/>
        </w:rPr>
        <w:br/>
        <w:t>)</w:t>
      </w:r>
      <w:r w:rsidRPr="00FD511E">
        <w:rPr>
          <w:rFonts w:ascii="Courier New" w:hAnsi="Courier New"/>
          <w:sz w:val="32"/>
          <w:szCs w:val="32"/>
        </w:rPr>
        <w:br/>
        <w:t>GROUP BY ws.device</w:t>
      </w:r>
      <w:r w:rsidRPr="00FD511E">
        <w:rPr>
          <w:rFonts w:ascii="Courier New" w:hAnsi="Courier New"/>
          <w:sz w:val="32"/>
          <w:szCs w:val="32"/>
        </w:rPr>
        <w:br/>
        <w:t>ORDER BY average_duration_minutes DESC;</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8: Rank products by net revenue within each product category.</w:t>
      </w:r>
      <w:r w:rsidRPr="00FD511E">
        <w:rPr>
          <w:rFonts w:ascii="Courier New" w:hAnsi="Courier New"/>
          <w:sz w:val="32"/>
          <w:szCs w:val="32"/>
        </w:rPr>
        <w:br/>
        <w:t>WITH product_revenue AS (</w:t>
      </w:r>
      <w:r w:rsidRPr="00FD511E">
        <w:rPr>
          <w:rFonts w:ascii="Courier New" w:hAnsi="Courier New"/>
          <w:sz w:val="32"/>
          <w:szCs w:val="32"/>
        </w:rPr>
        <w:br/>
        <w:t xml:space="preserve">    SELECT</w:t>
      </w:r>
      <w:r w:rsidRPr="00FD511E">
        <w:rPr>
          <w:rFonts w:ascii="Courier New" w:hAnsi="Courier New"/>
          <w:sz w:val="32"/>
          <w:szCs w:val="32"/>
        </w:rPr>
        <w:br/>
        <w:t xml:space="preserve">        p.category,</w:t>
      </w:r>
      <w:r w:rsidRPr="00FD511E">
        <w:rPr>
          <w:rFonts w:ascii="Courier New" w:hAnsi="Courier New"/>
          <w:sz w:val="32"/>
          <w:szCs w:val="32"/>
        </w:rPr>
        <w:br/>
        <w:t xml:space="preserve">        p.product_id,</w:t>
      </w:r>
      <w:r w:rsidRPr="00FD511E">
        <w:rPr>
          <w:rFonts w:ascii="Courier New" w:hAnsi="Courier New"/>
          <w:sz w:val="32"/>
          <w:szCs w:val="32"/>
        </w:rPr>
        <w:br/>
        <w:t xml:space="preserve">        p.name,</w:t>
      </w:r>
      <w:r w:rsidRPr="00FD511E">
        <w:rPr>
          <w:rFonts w:ascii="Courier New" w:hAnsi="Courier New"/>
          <w:sz w:val="32"/>
          <w:szCs w:val="32"/>
        </w:rPr>
        <w:br/>
        <w:t xml:space="preserve">        ROUND(</w:t>
      </w:r>
      <w:r w:rsidRPr="00FD511E">
        <w:rPr>
          <w:rFonts w:ascii="Courier New" w:hAnsi="Courier New"/>
          <w:sz w:val="32"/>
          <w:szCs w:val="32"/>
        </w:rPr>
        <w:br/>
        <w:t xml:space="preserve">            SUM(</w:t>
      </w:r>
      <w:r w:rsidRPr="00FD511E">
        <w:rPr>
          <w:rFonts w:ascii="Courier New" w:hAnsi="Courier New"/>
          <w:sz w:val="32"/>
          <w:szCs w:val="32"/>
        </w:rPr>
        <w:br/>
        <w:t xml:space="preserve">                oi.quantity</w:t>
      </w:r>
      <w:r w:rsidRPr="00FD511E">
        <w:rPr>
          <w:rFonts w:ascii="Courier New" w:hAnsi="Courier New"/>
          <w:sz w:val="32"/>
          <w:szCs w:val="32"/>
        </w:rPr>
        <w:br/>
        <w:t xml:space="preserve">                * oi.unit_price</w:t>
      </w:r>
      <w:r w:rsidRPr="00FD511E">
        <w:rPr>
          <w:rFonts w:ascii="Courier New" w:hAnsi="Courier New"/>
          <w:sz w:val="32"/>
          <w:szCs w:val="32"/>
        </w:rPr>
        <w:br/>
        <w:t xml:space="preserve">                * (1 - COALESCE(oi.discount, 0))</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net_revenue</w:t>
      </w:r>
      <w:r w:rsidRPr="00FD511E">
        <w:rPr>
          <w:rFonts w:ascii="Courier New" w:hAnsi="Courier New"/>
          <w:sz w:val="32"/>
          <w:szCs w:val="32"/>
        </w:rPr>
        <w:br/>
        <w:t xml:space="preserve">    FROM products AS p</w:t>
      </w:r>
      <w:r w:rsidRPr="00FD511E">
        <w:rPr>
          <w:rFonts w:ascii="Courier New" w:hAnsi="Courier New"/>
          <w:sz w:val="32"/>
          <w:szCs w:val="32"/>
        </w:rPr>
        <w:br/>
        <w:t xml:space="preserve">    JOIN order_items AS oi</w:t>
      </w:r>
      <w:r w:rsidRPr="00FD511E">
        <w:rPr>
          <w:rFonts w:ascii="Courier New" w:hAnsi="Courier New"/>
          <w:sz w:val="32"/>
          <w:szCs w:val="32"/>
        </w:rPr>
        <w:br/>
        <w:t xml:space="preserve">        ON p.product_id = oi.product_id</w:t>
      </w:r>
      <w:r w:rsidRPr="00FD511E">
        <w:rPr>
          <w:rFonts w:ascii="Courier New" w:hAnsi="Courier New"/>
          <w:sz w:val="32"/>
          <w:szCs w:val="32"/>
        </w:rPr>
        <w:br/>
        <w:t xml:space="preserve">    JOIN orders AS o</w:t>
      </w:r>
      <w:r w:rsidRPr="00FD511E">
        <w:rPr>
          <w:rFonts w:ascii="Courier New" w:hAnsi="Courier New"/>
          <w:sz w:val="32"/>
          <w:szCs w:val="32"/>
        </w:rPr>
        <w:br/>
        <w:t xml:space="preserve">        ON oi.order_id = o.order_id</w:t>
      </w:r>
      <w:r w:rsidRPr="00FD511E">
        <w:rPr>
          <w:rFonts w:ascii="Courier New" w:hAnsi="Courier New"/>
          <w:sz w:val="32"/>
          <w:szCs w:val="32"/>
        </w:rPr>
        <w:br/>
      </w:r>
      <w:r w:rsidRPr="00FD511E">
        <w:rPr>
          <w:rFonts w:ascii="Courier New" w:hAnsi="Courier New"/>
          <w:sz w:val="32"/>
          <w:szCs w:val="32"/>
        </w:rPr>
        <w:lastRenderedPageBreak/>
        <w:t xml:space="preserve">    WHERE LOWER(o.status) = 'completed'</w:t>
      </w:r>
      <w:r w:rsidRPr="00FD511E">
        <w:rPr>
          <w:rFonts w:ascii="Courier New" w:hAnsi="Courier New"/>
          <w:sz w:val="32"/>
          <w:szCs w:val="32"/>
        </w:rPr>
        <w:br/>
        <w:t xml:space="preserve">    GROUP BY</w:t>
      </w:r>
      <w:r w:rsidRPr="00FD511E">
        <w:rPr>
          <w:rFonts w:ascii="Courier New" w:hAnsi="Courier New"/>
          <w:sz w:val="32"/>
          <w:szCs w:val="32"/>
        </w:rPr>
        <w:br/>
        <w:t xml:space="preserve">        p.category,</w:t>
      </w:r>
      <w:r w:rsidRPr="00FD511E">
        <w:rPr>
          <w:rFonts w:ascii="Courier New" w:hAnsi="Courier New"/>
          <w:sz w:val="32"/>
          <w:szCs w:val="32"/>
        </w:rPr>
        <w:br/>
        <w:t xml:space="preserve">        p.product_id,</w:t>
      </w:r>
      <w:r w:rsidRPr="00FD511E">
        <w:rPr>
          <w:rFonts w:ascii="Courier New" w:hAnsi="Courier New"/>
          <w:sz w:val="32"/>
          <w:szCs w:val="32"/>
        </w:rPr>
        <w:br/>
        <w:t xml:space="preserve">        p.name</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category,</w:t>
      </w:r>
      <w:r w:rsidRPr="00FD511E">
        <w:rPr>
          <w:rFonts w:ascii="Courier New" w:hAnsi="Courier New"/>
          <w:sz w:val="32"/>
          <w:szCs w:val="32"/>
        </w:rPr>
        <w:br/>
        <w:t xml:space="preserve">    product_id,</w:t>
      </w:r>
      <w:r w:rsidRPr="00FD511E">
        <w:rPr>
          <w:rFonts w:ascii="Courier New" w:hAnsi="Courier New"/>
          <w:sz w:val="32"/>
          <w:szCs w:val="32"/>
        </w:rPr>
        <w:br/>
        <w:t xml:space="preserve">    name,</w:t>
      </w:r>
      <w:r w:rsidRPr="00FD511E">
        <w:rPr>
          <w:rFonts w:ascii="Courier New" w:hAnsi="Courier New"/>
          <w:sz w:val="32"/>
          <w:szCs w:val="32"/>
        </w:rPr>
        <w:br/>
        <w:t xml:space="preserve">    net_revenue,</w:t>
      </w:r>
      <w:r w:rsidRPr="00FD511E">
        <w:rPr>
          <w:rFonts w:ascii="Courier New" w:hAnsi="Courier New"/>
          <w:sz w:val="32"/>
          <w:szCs w:val="32"/>
        </w:rPr>
        <w:br/>
        <w:t xml:space="preserve">    DENSE_RANK() OVER (</w:t>
      </w:r>
      <w:r w:rsidRPr="00FD511E">
        <w:rPr>
          <w:rFonts w:ascii="Courier New" w:hAnsi="Courier New"/>
          <w:sz w:val="32"/>
          <w:szCs w:val="32"/>
        </w:rPr>
        <w:br/>
        <w:t xml:space="preserve">        PARTITION BY category</w:t>
      </w:r>
      <w:r w:rsidRPr="00FD511E">
        <w:rPr>
          <w:rFonts w:ascii="Courier New" w:hAnsi="Courier New"/>
          <w:sz w:val="32"/>
          <w:szCs w:val="32"/>
        </w:rPr>
        <w:br/>
        <w:t xml:space="preserve">        ORDER BY net_revenue DESC</w:t>
      </w:r>
      <w:r w:rsidRPr="00FD511E">
        <w:rPr>
          <w:rFonts w:ascii="Courier New" w:hAnsi="Courier New"/>
          <w:sz w:val="32"/>
          <w:szCs w:val="32"/>
        </w:rPr>
        <w:br/>
        <w:t xml:space="preserve">    ) AS revenue_rank</w:t>
      </w:r>
      <w:r w:rsidRPr="00FD511E">
        <w:rPr>
          <w:rFonts w:ascii="Courier New" w:hAnsi="Courier New"/>
          <w:sz w:val="32"/>
          <w:szCs w:val="32"/>
        </w:rPr>
        <w:br/>
        <w:t>FROM product_revenue</w:t>
      </w:r>
      <w:r w:rsidRPr="00FD511E">
        <w:rPr>
          <w:rFonts w:ascii="Courier New" w:hAnsi="Courier New"/>
          <w:sz w:val="32"/>
          <w:szCs w:val="32"/>
        </w:rPr>
        <w:br/>
        <w:t>ORDER BY</w:t>
      </w:r>
      <w:r w:rsidRPr="00FD511E">
        <w:rPr>
          <w:rFonts w:ascii="Courier New" w:hAnsi="Courier New"/>
          <w:sz w:val="32"/>
          <w:szCs w:val="32"/>
        </w:rPr>
        <w:br/>
        <w:t xml:space="preserve">    category,</w:t>
      </w:r>
      <w:r w:rsidRPr="00FD511E">
        <w:rPr>
          <w:rFonts w:ascii="Courier New" w:hAnsi="Courier New"/>
          <w:sz w:val="32"/>
          <w:szCs w:val="32"/>
        </w:rPr>
        <w:br/>
        <w:t xml:space="preserve">    revenue_rank,</w:t>
      </w:r>
      <w:r w:rsidRPr="00FD511E">
        <w:rPr>
          <w:rFonts w:ascii="Courier New" w:hAnsi="Courier New"/>
          <w:sz w:val="32"/>
          <w:szCs w:val="32"/>
        </w:rPr>
        <w:br/>
        <w:t xml:space="preserve">    name;</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9: Show the payment-method mix by customer country as both</w:t>
      </w:r>
      <w:r w:rsidRPr="00FD511E">
        <w:rPr>
          <w:rFonts w:ascii="Courier New" w:hAnsi="Courier New"/>
          <w:sz w:val="32"/>
          <w:szCs w:val="32"/>
        </w:rPr>
        <w:br/>
        <w:t>-- order count and percentage share of orders within each country.</w:t>
      </w:r>
      <w:r w:rsidRPr="00FD511E">
        <w:rPr>
          <w:rFonts w:ascii="Courier New" w:hAnsi="Courier New"/>
          <w:sz w:val="32"/>
          <w:szCs w:val="32"/>
        </w:rPr>
        <w:br/>
        <w:t>WITH country_payment_orders AS (</w:t>
      </w:r>
      <w:r w:rsidRPr="00FD511E">
        <w:rPr>
          <w:rFonts w:ascii="Courier New" w:hAnsi="Courier New"/>
          <w:sz w:val="32"/>
          <w:szCs w:val="32"/>
        </w:rPr>
        <w:br/>
        <w:t xml:space="preserve">    SELECT</w:t>
      </w:r>
      <w:r w:rsidRPr="00FD511E">
        <w:rPr>
          <w:rFonts w:ascii="Courier New" w:hAnsi="Courier New"/>
          <w:sz w:val="32"/>
          <w:szCs w:val="32"/>
        </w:rPr>
        <w:br/>
      </w:r>
      <w:r w:rsidRPr="00FD511E">
        <w:rPr>
          <w:rFonts w:ascii="Courier New" w:hAnsi="Courier New"/>
          <w:sz w:val="32"/>
          <w:szCs w:val="32"/>
        </w:rPr>
        <w:lastRenderedPageBreak/>
        <w:t xml:space="preserve">        c.country,</w:t>
      </w:r>
      <w:r w:rsidRPr="00FD511E">
        <w:rPr>
          <w:rFonts w:ascii="Courier New" w:hAnsi="Courier New"/>
          <w:sz w:val="32"/>
          <w:szCs w:val="32"/>
        </w:rPr>
        <w:br/>
        <w:t xml:space="preserve">        o.payment_method,</w:t>
      </w:r>
      <w:r w:rsidRPr="00FD511E">
        <w:rPr>
          <w:rFonts w:ascii="Courier New" w:hAnsi="Courier New"/>
          <w:sz w:val="32"/>
          <w:szCs w:val="32"/>
        </w:rPr>
        <w:br/>
        <w:t xml:space="preserve">        COUNT(DISTINCT o.order_id) AS order_count</w:t>
      </w:r>
      <w:r w:rsidRPr="00FD511E">
        <w:rPr>
          <w:rFonts w:ascii="Courier New" w:hAnsi="Courier New"/>
          <w:sz w:val="32"/>
          <w:szCs w:val="32"/>
        </w:rPr>
        <w:br/>
        <w:t xml:space="preserve">    FROM customers AS c</w:t>
      </w:r>
      <w:r w:rsidRPr="00FD511E">
        <w:rPr>
          <w:rFonts w:ascii="Courier New" w:hAnsi="Courier New"/>
          <w:sz w:val="32"/>
          <w:szCs w:val="32"/>
        </w:rPr>
        <w:br/>
        <w:t xml:space="preserve">    JOIN orders AS o</w:t>
      </w:r>
      <w:r w:rsidRPr="00FD511E">
        <w:rPr>
          <w:rFonts w:ascii="Courier New" w:hAnsi="Courier New"/>
          <w:sz w:val="32"/>
          <w:szCs w:val="32"/>
        </w:rPr>
        <w:br/>
        <w:t xml:space="preserve">        ON c.customer_id = o.customer_id</w:t>
      </w:r>
      <w:r w:rsidRPr="00FD511E">
        <w:rPr>
          <w:rFonts w:ascii="Courier New" w:hAnsi="Courier New"/>
          <w:sz w:val="32"/>
          <w:szCs w:val="32"/>
        </w:rPr>
        <w:br/>
        <w:t xml:space="preserve">    WHERE LOWER(o.status) = 'completed'</w:t>
      </w:r>
      <w:r w:rsidRPr="00FD511E">
        <w:rPr>
          <w:rFonts w:ascii="Courier New" w:hAnsi="Courier New"/>
          <w:sz w:val="32"/>
          <w:szCs w:val="32"/>
        </w:rPr>
        <w:br/>
        <w:t xml:space="preserve">    GROUP BY</w:t>
      </w:r>
      <w:r w:rsidRPr="00FD511E">
        <w:rPr>
          <w:rFonts w:ascii="Courier New" w:hAnsi="Courier New"/>
          <w:sz w:val="32"/>
          <w:szCs w:val="32"/>
        </w:rPr>
        <w:br/>
        <w:t xml:space="preserve">        c.country,</w:t>
      </w:r>
      <w:r w:rsidRPr="00FD511E">
        <w:rPr>
          <w:rFonts w:ascii="Courier New" w:hAnsi="Courier New"/>
          <w:sz w:val="32"/>
          <w:szCs w:val="32"/>
        </w:rPr>
        <w:br/>
        <w:t xml:space="preserve">        o.payment_method</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country,</w:t>
      </w:r>
      <w:r w:rsidRPr="00FD511E">
        <w:rPr>
          <w:rFonts w:ascii="Courier New" w:hAnsi="Courier New"/>
          <w:sz w:val="32"/>
          <w:szCs w:val="32"/>
        </w:rPr>
        <w:br/>
        <w:t xml:space="preserve">    payment_method,</w:t>
      </w:r>
      <w:r w:rsidRPr="00FD511E">
        <w:rPr>
          <w:rFonts w:ascii="Courier New" w:hAnsi="Courier New"/>
          <w:sz w:val="32"/>
          <w:szCs w:val="32"/>
        </w:rPr>
        <w:br/>
        <w:t xml:space="preserve">    ord</w:t>
      </w:r>
    </w:p>
    <w:p w14:paraId="4D4A03A1" w14:textId="77777777" w:rsidR="00F47D75" w:rsidRPr="00FD511E" w:rsidRDefault="00000000">
      <w:pPr>
        <w:rPr>
          <w:sz w:val="32"/>
          <w:szCs w:val="32"/>
        </w:rPr>
      </w:pPr>
      <w:r w:rsidRPr="00FD511E">
        <w:rPr>
          <w:sz w:val="32"/>
          <w:szCs w:val="32"/>
        </w:rPr>
        <w:br w:type="page"/>
      </w:r>
    </w:p>
    <w:p w14:paraId="2B7A0497" w14:textId="77777777" w:rsidR="00F47D75" w:rsidRPr="00FD511E" w:rsidRDefault="00000000">
      <w:pPr>
        <w:pStyle w:val="Heading2"/>
        <w:spacing w:before="160" w:after="100"/>
        <w:rPr>
          <w:sz w:val="32"/>
          <w:szCs w:val="32"/>
        </w:rPr>
      </w:pPr>
      <w:r w:rsidRPr="00FD511E">
        <w:rPr>
          <w:sz w:val="32"/>
          <w:szCs w:val="32"/>
        </w:rPr>
        <w:lastRenderedPageBreak/>
        <w:t>SQL listing - Part 3</w:t>
      </w:r>
    </w:p>
    <w:p w14:paraId="030EEB2D" w14:textId="77777777" w:rsidR="00F47D75" w:rsidRPr="00FD511E" w:rsidRDefault="00000000">
      <w:pPr>
        <w:rPr>
          <w:sz w:val="32"/>
          <w:szCs w:val="32"/>
        </w:rPr>
      </w:pPr>
      <w:r w:rsidRPr="00FD511E">
        <w:rPr>
          <w:rFonts w:ascii="Courier New" w:hAnsi="Courier New"/>
          <w:sz w:val="32"/>
          <w:szCs w:val="32"/>
        </w:rPr>
        <w:t>er_count,</w:t>
      </w:r>
      <w:r w:rsidRPr="00FD511E">
        <w:rPr>
          <w:rFonts w:ascii="Courier New" w:hAnsi="Courier New"/>
          <w:sz w:val="32"/>
          <w:szCs w:val="32"/>
        </w:rPr>
        <w:br/>
        <w:t xml:space="preserve">    ROUND(</w:t>
      </w:r>
      <w:r w:rsidRPr="00FD511E">
        <w:rPr>
          <w:rFonts w:ascii="Courier New" w:hAnsi="Courier New"/>
          <w:sz w:val="32"/>
          <w:szCs w:val="32"/>
        </w:rPr>
        <w:br/>
        <w:t xml:space="preserve">        100.0 * order_count</w:t>
      </w:r>
      <w:r w:rsidRPr="00FD511E">
        <w:rPr>
          <w:rFonts w:ascii="Courier New" w:hAnsi="Courier New"/>
          <w:sz w:val="32"/>
          <w:szCs w:val="32"/>
        </w:rPr>
        <w:br/>
        <w:t xml:space="preserve">        / SUM(order_count) OVER (</w:t>
      </w:r>
      <w:r w:rsidRPr="00FD511E">
        <w:rPr>
          <w:rFonts w:ascii="Courier New" w:hAnsi="Courier New"/>
          <w:sz w:val="32"/>
          <w:szCs w:val="32"/>
        </w:rPr>
        <w:br/>
        <w:t xml:space="preserve">            PARTITION BY country</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payment_method_share_percent</w:t>
      </w:r>
      <w:r w:rsidRPr="00FD511E">
        <w:rPr>
          <w:rFonts w:ascii="Courier New" w:hAnsi="Courier New"/>
          <w:sz w:val="32"/>
          <w:szCs w:val="32"/>
        </w:rPr>
        <w:br/>
        <w:t>FROM country_payment_orders</w:t>
      </w:r>
      <w:r w:rsidRPr="00FD511E">
        <w:rPr>
          <w:rFonts w:ascii="Courier New" w:hAnsi="Courier New"/>
          <w:sz w:val="32"/>
          <w:szCs w:val="32"/>
        </w:rPr>
        <w:br/>
        <w:t>ORDER BY</w:t>
      </w:r>
      <w:r w:rsidRPr="00FD511E">
        <w:rPr>
          <w:rFonts w:ascii="Courier New" w:hAnsi="Courier New"/>
          <w:sz w:val="32"/>
          <w:szCs w:val="32"/>
        </w:rPr>
        <w:br/>
        <w:t xml:space="preserve">    country,</w:t>
      </w:r>
      <w:r w:rsidRPr="00FD511E">
        <w:rPr>
          <w:rFonts w:ascii="Courier New" w:hAnsi="Courier New"/>
          <w:sz w:val="32"/>
          <w:szCs w:val="32"/>
        </w:rPr>
        <w:br/>
        <w:t xml:space="preserve">    payment_method_share_percent DESC;</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w:t>
      </w:r>
      <w:r w:rsidRPr="00FD511E">
        <w:rPr>
          <w:rFonts w:ascii="Courier New" w:hAnsi="Courier New"/>
          <w:sz w:val="32"/>
          <w:szCs w:val="32"/>
        </w:rPr>
        <w:br/>
      </w:r>
      <w:r w:rsidRPr="00FD511E">
        <w:rPr>
          <w:rFonts w:ascii="Courier New" w:hAnsi="Courier New"/>
          <w:sz w:val="32"/>
          <w:szCs w:val="32"/>
        </w:rPr>
        <w:br/>
      </w:r>
      <w:r w:rsidRPr="00FD511E">
        <w:rPr>
          <w:rFonts w:ascii="Courier New" w:hAnsi="Courier New"/>
          <w:sz w:val="32"/>
          <w:szCs w:val="32"/>
        </w:rPr>
        <w:br/>
        <w:t>-- Query 10: Leadership should identify high-value customers who may</w:t>
      </w:r>
      <w:r w:rsidRPr="00FD511E">
        <w:rPr>
          <w:rFonts w:ascii="Courier New" w:hAnsi="Courier New"/>
          <w:sz w:val="32"/>
          <w:szCs w:val="32"/>
        </w:rPr>
        <w:br/>
        <w:t>-- be at risk of churn so retention campaigns can be prioritized.</w:t>
      </w:r>
      <w:r w:rsidRPr="00FD511E">
        <w:rPr>
          <w:rFonts w:ascii="Courier New" w:hAnsi="Courier New"/>
          <w:sz w:val="32"/>
          <w:szCs w:val="32"/>
        </w:rPr>
        <w:br/>
        <w:t>WITH customer_activity AS (</w:t>
      </w:r>
      <w:r w:rsidRPr="00FD511E">
        <w:rPr>
          <w:rFonts w:ascii="Courier New" w:hAnsi="Courier New"/>
          <w:sz w:val="32"/>
          <w:szCs w:val="32"/>
        </w:rPr>
        <w:br/>
        <w:t xml:space="preserve">    SELECT</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c.country,</w:t>
      </w:r>
      <w:r w:rsidRPr="00FD511E">
        <w:rPr>
          <w:rFonts w:ascii="Courier New" w:hAnsi="Courier New"/>
          <w:sz w:val="32"/>
          <w:szCs w:val="32"/>
        </w:rPr>
        <w:br/>
        <w:t xml:space="preserve">        MAX(DATE(o.order_date)) AS last_order_date,</w:t>
      </w:r>
      <w:r w:rsidRPr="00FD511E">
        <w:rPr>
          <w:rFonts w:ascii="Courier New" w:hAnsi="Courier New"/>
          <w:sz w:val="32"/>
          <w:szCs w:val="32"/>
        </w:rPr>
        <w:br/>
        <w:t xml:space="preserve">        COUNT(DISTINCT o.order_id) AS </w:t>
      </w:r>
      <w:r w:rsidRPr="00FD511E">
        <w:rPr>
          <w:rFonts w:ascii="Courier New" w:hAnsi="Courier New"/>
          <w:sz w:val="32"/>
          <w:szCs w:val="32"/>
        </w:rPr>
        <w:lastRenderedPageBreak/>
        <w:t>completed_orders,</w:t>
      </w:r>
      <w:r w:rsidRPr="00FD511E">
        <w:rPr>
          <w:rFonts w:ascii="Courier New" w:hAnsi="Courier New"/>
          <w:sz w:val="32"/>
          <w:szCs w:val="32"/>
        </w:rPr>
        <w:br/>
        <w:t xml:space="preserve">        ROUND(</w:t>
      </w:r>
      <w:r w:rsidRPr="00FD511E">
        <w:rPr>
          <w:rFonts w:ascii="Courier New" w:hAnsi="Courier New"/>
          <w:sz w:val="32"/>
          <w:szCs w:val="32"/>
        </w:rPr>
        <w:br/>
        <w:t xml:space="preserve">            SUM(</w:t>
      </w:r>
      <w:r w:rsidRPr="00FD511E">
        <w:rPr>
          <w:rFonts w:ascii="Courier New" w:hAnsi="Courier New"/>
          <w:sz w:val="32"/>
          <w:szCs w:val="32"/>
        </w:rPr>
        <w:br/>
        <w:t xml:space="preserve">                oi.quantity</w:t>
      </w:r>
      <w:r w:rsidRPr="00FD511E">
        <w:rPr>
          <w:rFonts w:ascii="Courier New" w:hAnsi="Courier New"/>
          <w:sz w:val="32"/>
          <w:szCs w:val="32"/>
        </w:rPr>
        <w:br/>
        <w:t xml:space="preserve">                * oi.unit_price</w:t>
      </w:r>
      <w:r w:rsidRPr="00FD511E">
        <w:rPr>
          <w:rFonts w:ascii="Courier New" w:hAnsi="Courier New"/>
          <w:sz w:val="32"/>
          <w:szCs w:val="32"/>
        </w:rPr>
        <w:br/>
        <w:t xml:space="preserve">                * (1 - COALESCE(oi.discount, 0))</w:t>
      </w:r>
      <w:r w:rsidRPr="00FD511E">
        <w:rPr>
          <w:rFonts w:ascii="Courier New" w:hAnsi="Courier New"/>
          <w:sz w:val="32"/>
          <w:szCs w:val="32"/>
        </w:rPr>
        <w:br/>
        <w:t xml:space="preserve">            ),</w:t>
      </w:r>
      <w:r w:rsidRPr="00FD511E">
        <w:rPr>
          <w:rFonts w:ascii="Courier New" w:hAnsi="Courier New"/>
          <w:sz w:val="32"/>
          <w:szCs w:val="32"/>
        </w:rPr>
        <w:br/>
        <w:t xml:space="preserve">            2</w:t>
      </w:r>
      <w:r w:rsidRPr="00FD511E">
        <w:rPr>
          <w:rFonts w:ascii="Courier New" w:hAnsi="Courier New"/>
          <w:sz w:val="32"/>
          <w:szCs w:val="32"/>
        </w:rPr>
        <w:br/>
        <w:t xml:space="preserve">        ) AS lifetime_revenue</w:t>
      </w:r>
      <w:r w:rsidRPr="00FD511E">
        <w:rPr>
          <w:rFonts w:ascii="Courier New" w:hAnsi="Courier New"/>
          <w:sz w:val="32"/>
          <w:szCs w:val="32"/>
        </w:rPr>
        <w:br/>
        <w:t xml:space="preserve">    FROM customers AS c</w:t>
      </w:r>
      <w:r w:rsidRPr="00FD511E">
        <w:rPr>
          <w:rFonts w:ascii="Courier New" w:hAnsi="Courier New"/>
          <w:sz w:val="32"/>
          <w:szCs w:val="32"/>
        </w:rPr>
        <w:br/>
        <w:t xml:space="preserve">    JOIN orders AS o</w:t>
      </w:r>
      <w:r w:rsidRPr="00FD511E">
        <w:rPr>
          <w:rFonts w:ascii="Courier New" w:hAnsi="Courier New"/>
          <w:sz w:val="32"/>
          <w:szCs w:val="32"/>
        </w:rPr>
        <w:br/>
        <w:t xml:space="preserve">        ON c.customer_id = o.customer_id</w:t>
      </w:r>
      <w:r w:rsidRPr="00FD511E">
        <w:rPr>
          <w:rFonts w:ascii="Courier New" w:hAnsi="Courier New"/>
          <w:sz w:val="32"/>
          <w:szCs w:val="32"/>
        </w:rPr>
        <w:br/>
        <w:t xml:space="preserve">    JOIN order_items AS oi</w:t>
      </w:r>
      <w:r w:rsidRPr="00FD511E">
        <w:rPr>
          <w:rFonts w:ascii="Courier New" w:hAnsi="Courier New"/>
          <w:sz w:val="32"/>
          <w:szCs w:val="32"/>
        </w:rPr>
        <w:br/>
        <w:t xml:space="preserve">        ON o.order_id = oi.order_id</w:t>
      </w:r>
      <w:r w:rsidRPr="00FD511E">
        <w:rPr>
          <w:rFonts w:ascii="Courier New" w:hAnsi="Courier New"/>
          <w:sz w:val="32"/>
          <w:szCs w:val="32"/>
        </w:rPr>
        <w:br/>
        <w:t xml:space="preserve">    WHERE LOWER(o.status) = 'completed'</w:t>
      </w:r>
      <w:r w:rsidRPr="00FD511E">
        <w:rPr>
          <w:rFonts w:ascii="Courier New" w:hAnsi="Courier New"/>
          <w:sz w:val="32"/>
          <w:szCs w:val="32"/>
        </w:rPr>
        <w:br/>
        <w:t xml:space="preserve">    GROUP BY</w:t>
      </w:r>
      <w:r w:rsidRPr="00FD511E">
        <w:rPr>
          <w:rFonts w:ascii="Courier New" w:hAnsi="Courier New"/>
          <w:sz w:val="32"/>
          <w:szCs w:val="32"/>
        </w:rPr>
        <w:br/>
        <w:t xml:space="preserve">        c.customer_id,</w:t>
      </w:r>
      <w:r w:rsidRPr="00FD511E">
        <w:rPr>
          <w:rFonts w:ascii="Courier New" w:hAnsi="Courier New"/>
          <w:sz w:val="32"/>
          <w:szCs w:val="32"/>
        </w:rPr>
        <w:br/>
        <w:t xml:space="preserve">        c.name,</w:t>
      </w:r>
      <w:r w:rsidRPr="00FD511E">
        <w:rPr>
          <w:rFonts w:ascii="Courier New" w:hAnsi="Courier New"/>
          <w:sz w:val="32"/>
          <w:szCs w:val="32"/>
        </w:rPr>
        <w:br/>
        <w:t xml:space="preserve">        c.city,</w:t>
      </w:r>
      <w:r w:rsidRPr="00FD511E">
        <w:rPr>
          <w:rFonts w:ascii="Courier New" w:hAnsi="Courier New"/>
          <w:sz w:val="32"/>
          <w:szCs w:val="32"/>
        </w:rPr>
        <w:br/>
        <w:t xml:space="preserve">        c.country</w:t>
      </w:r>
      <w:r w:rsidRPr="00FD511E">
        <w:rPr>
          <w:rFonts w:ascii="Courier New" w:hAnsi="Courier New"/>
          <w:sz w:val="32"/>
          <w:szCs w:val="32"/>
        </w:rPr>
        <w:br/>
        <w:t>),</w:t>
      </w:r>
      <w:r w:rsidRPr="00FD511E">
        <w:rPr>
          <w:rFonts w:ascii="Courier New" w:hAnsi="Courier New"/>
          <w:sz w:val="32"/>
          <w:szCs w:val="32"/>
        </w:rPr>
        <w:br/>
        <w:t>dataset_reference_date AS (</w:t>
      </w:r>
      <w:r w:rsidRPr="00FD511E">
        <w:rPr>
          <w:rFonts w:ascii="Courier New" w:hAnsi="Courier New"/>
          <w:sz w:val="32"/>
          <w:szCs w:val="32"/>
        </w:rPr>
        <w:br/>
        <w:t xml:space="preserve">    SELECT MAX(DATE(order_date)) AS latest_order_date</w:t>
      </w:r>
      <w:r w:rsidRPr="00FD511E">
        <w:rPr>
          <w:rFonts w:ascii="Courier New" w:hAnsi="Courier New"/>
          <w:sz w:val="32"/>
          <w:szCs w:val="32"/>
        </w:rPr>
        <w:br/>
        <w:t xml:space="preserve">    FROM orders</w:t>
      </w:r>
      <w:r w:rsidRPr="00FD511E">
        <w:rPr>
          <w:rFonts w:ascii="Courier New" w:hAnsi="Courier New"/>
          <w:sz w:val="32"/>
          <w:szCs w:val="32"/>
        </w:rPr>
        <w:br/>
        <w:t>)</w:t>
      </w:r>
      <w:r w:rsidRPr="00FD511E">
        <w:rPr>
          <w:rFonts w:ascii="Courier New" w:hAnsi="Courier New"/>
          <w:sz w:val="32"/>
          <w:szCs w:val="32"/>
        </w:rPr>
        <w:br/>
        <w:t>SELECT</w:t>
      </w:r>
      <w:r w:rsidRPr="00FD511E">
        <w:rPr>
          <w:rFonts w:ascii="Courier New" w:hAnsi="Courier New"/>
          <w:sz w:val="32"/>
          <w:szCs w:val="32"/>
        </w:rPr>
        <w:br/>
        <w:t xml:space="preserve">    ca.customer_id,</w:t>
      </w:r>
      <w:r w:rsidRPr="00FD511E">
        <w:rPr>
          <w:rFonts w:ascii="Courier New" w:hAnsi="Courier New"/>
          <w:sz w:val="32"/>
          <w:szCs w:val="32"/>
        </w:rPr>
        <w:br/>
        <w:t xml:space="preserve">    ca.name,</w:t>
      </w:r>
      <w:r w:rsidRPr="00FD511E">
        <w:rPr>
          <w:rFonts w:ascii="Courier New" w:hAnsi="Courier New"/>
          <w:sz w:val="32"/>
          <w:szCs w:val="32"/>
        </w:rPr>
        <w:br/>
        <w:t xml:space="preserve">    ca.city,</w:t>
      </w:r>
      <w:r w:rsidRPr="00FD511E">
        <w:rPr>
          <w:rFonts w:ascii="Courier New" w:hAnsi="Courier New"/>
          <w:sz w:val="32"/>
          <w:szCs w:val="32"/>
        </w:rPr>
        <w:br/>
        <w:t xml:space="preserve">    ca.country,</w:t>
      </w:r>
      <w:r w:rsidRPr="00FD511E">
        <w:rPr>
          <w:rFonts w:ascii="Courier New" w:hAnsi="Courier New"/>
          <w:sz w:val="32"/>
          <w:szCs w:val="32"/>
        </w:rPr>
        <w:br/>
        <w:t xml:space="preserve">    ca.last_order_date,</w:t>
      </w:r>
      <w:r w:rsidRPr="00FD511E">
        <w:rPr>
          <w:rFonts w:ascii="Courier New" w:hAnsi="Courier New"/>
          <w:sz w:val="32"/>
          <w:szCs w:val="32"/>
        </w:rPr>
        <w:br/>
        <w:t xml:space="preserve">    CAST(</w:t>
      </w:r>
      <w:r w:rsidRPr="00FD511E">
        <w:rPr>
          <w:rFonts w:ascii="Courier New" w:hAnsi="Courier New"/>
          <w:sz w:val="32"/>
          <w:szCs w:val="32"/>
        </w:rPr>
        <w:br/>
      </w:r>
      <w:r w:rsidRPr="00FD511E">
        <w:rPr>
          <w:rFonts w:ascii="Courier New" w:hAnsi="Courier New"/>
          <w:sz w:val="32"/>
          <w:szCs w:val="32"/>
        </w:rPr>
        <w:lastRenderedPageBreak/>
        <w:t xml:space="preserve">        JULIANDAY(drd.latest_order_date)</w:t>
      </w:r>
      <w:r w:rsidRPr="00FD511E">
        <w:rPr>
          <w:rFonts w:ascii="Courier New" w:hAnsi="Courier New"/>
          <w:sz w:val="32"/>
          <w:szCs w:val="32"/>
        </w:rPr>
        <w:br/>
        <w:t xml:space="preserve">        - JULIANDAY(ca.last_order_date)</w:t>
      </w:r>
      <w:r w:rsidRPr="00FD511E">
        <w:rPr>
          <w:rFonts w:ascii="Courier New" w:hAnsi="Courier New"/>
          <w:sz w:val="32"/>
          <w:szCs w:val="32"/>
        </w:rPr>
        <w:br/>
        <w:t xml:space="preserve">        AS INTEGER</w:t>
      </w:r>
      <w:r w:rsidRPr="00FD511E">
        <w:rPr>
          <w:rFonts w:ascii="Courier New" w:hAnsi="Courier New"/>
          <w:sz w:val="32"/>
          <w:szCs w:val="32"/>
        </w:rPr>
        <w:br/>
        <w:t xml:space="preserve">    ) AS days_since_last_order,</w:t>
      </w:r>
      <w:r w:rsidRPr="00FD511E">
        <w:rPr>
          <w:rFonts w:ascii="Courier New" w:hAnsi="Courier New"/>
          <w:sz w:val="32"/>
          <w:szCs w:val="32"/>
        </w:rPr>
        <w:br/>
        <w:t xml:space="preserve">    ca.completed_orders,</w:t>
      </w:r>
      <w:r w:rsidRPr="00FD511E">
        <w:rPr>
          <w:rFonts w:ascii="Courier New" w:hAnsi="Courier New"/>
          <w:sz w:val="32"/>
          <w:szCs w:val="32"/>
        </w:rPr>
        <w:br/>
        <w:t xml:space="preserve">    ca.lifetime_revenue,</w:t>
      </w:r>
      <w:r w:rsidRPr="00FD511E">
        <w:rPr>
          <w:rFonts w:ascii="Courier New" w:hAnsi="Courier New"/>
          <w:sz w:val="32"/>
          <w:szCs w:val="32"/>
        </w:rPr>
        <w:br/>
        <w:t xml:space="preserve">    CASE</w:t>
      </w:r>
      <w:r w:rsidRPr="00FD511E">
        <w:rPr>
          <w:rFonts w:ascii="Courier New" w:hAnsi="Courier New"/>
          <w:sz w:val="32"/>
          <w:szCs w:val="32"/>
        </w:rPr>
        <w:br/>
        <w:t xml:space="preserve">        WHEN ca.lifetime_revenue &gt;= 5000</w:t>
      </w:r>
      <w:r w:rsidRPr="00FD511E">
        <w:rPr>
          <w:rFonts w:ascii="Courier New" w:hAnsi="Courier New"/>
          <w:sz w:val="32"/>
          <w:szCs w:val="32"/>
        </w:rPr>
        <w:br/>
        <w:t xml:space="preserve">             AND (</w:t>
      </w:r>
      <w:r w:rsidRPr="00FD511E">
        <w:rPr>
          <w:rFonts w:ascii="Courier New" w:hAnsi="Courier New"/>
          <w:sz w:val="32"/>
          <w:szCs w:val="32"/>
        </w:rPr>
        <w:br/>
        <w:t xml:space="preserve">                 JULIANDAY(drd.latest_order_date)</w:t>
      </w:r>
      <w:r w:rsidRPr="00FD511E">
        <w:rPr>
          <w:rFonts w:ascii="Courier New" w:hAnsi="Courier New"/>
          <w:sz w:val="32"/>
          <w:szCs w:val="32"/>
        </w:rPr>
        <w:br/>
        <w:t xml:space="preserve">                 - JULIANDAY(ca.last_order_date)</w:t>
      </w:r>
      <w:r w:rsidRPr="00FD511E">
        <w:rPr>
          <w:rFonts w:ascii="Courier New" w:hAnsi="Courier New"/>
          <w:sz w:val="32"/>
          <w:szCs w:val="32"/>
        </w:rPr>
        <w:br/>
        <w:t xml:space="preserve">             ) &gt;= 90</w:t>
      </w:r>
      <w:r w:rsidRPr="00FD511E">
        <w:rPr>
          <w:rFonts w:ascii="Courier New" w:hAnsi="Courier New"/>
          <w:sz w:val="32"/>
          <w:szCs w:val="32"/>
        </w:rPr>
        <w:br/>
        <w:t xml:space="preserve">        THEN 'High-value churn risk'</w:t>
      </w:r>
      <w:r w:rsidRPr="00FD511E">
        <w:rPr>
          <w:rFonts w:ascii="Courier New" w:hAnsi="Courier New"/>
          <w:sz w:val="32"/>
          <w:szCs w:val="32"/>
        </w:rPr>
        <w:br/>
      </w:r>
      <w:r w:rsidRPr="00FD511E">
        <w:rPr>
          <w:rFonts w:ascii="Courier New" w:hAnsi="Courier New"/>
          <w:sz w:val="32"/>
          <w:szCs w:val="32"/>
        </w:rPr>
        <w:br/>
        <w:t xml:space="preserve">        WHEN ca.lifetime_revenue &gt;= 5000</w:t>
      </w:r>
      <w:r w:rsidRPr="00FD511E">
        <w:rPr>
          <w:rFonts w:ascii="Courier New" w:hAnsi="Courier New"/>
          <w:sz w:val="32"/>
          <w:szCs w:val="32"/>
        </w:rPr>
        <w:br/>
        <w:t xml:space="preserve">        THEN 'High-value active'</w:t>
      </w:r>
      <w:r w:rsidRPr="00FD511E">
        <w:rPr>
          <w:rFonts w:ascii="Courier New" w:hAnsi="Courier New"/>
          <w:sz w:val="32"/>
          <w:szCs w:val="32"/>
        </w:rPr>
        <w:br/>
      </w:r>
      <w:r w:rsidRPr="00FD511E">
        <w:rPr>
          <w:rFonts w:ascii="Courier New" w:hAnsi="Courier New"/>
          <w:sz w:val="32"/>
          <w:szCs w:val="32"/>
        </w:rPr>
        <w:br/>
        <w:t xml:space="preserve">        WHEN (</w:t>
      </w:r>
      <w:r w:rsidRPr="00FD511E">
        <w:rPr>
          <w:rFonts w:ascii="Courier New" w:hAnsi="Courier New"/>
          <w:sz w:val="32"/>
          <w:szCs w:val="32"/>
        </w:rPr>
        <w:br/>
        <w:t xml:space="preserve">             JULIANDAY(drd.latest_order_date)</w:t>
      </w:r>
      <w:r w:rsidRPr="00FD511E">
        <w:rPr>
          <w:rFonts w:ascii="Courier New" w:hAnsi="Courier New"/>
          <w:sz w:val="32"/>
          <w:szCs w:val="32"/>
        </w:rPr>
        <w:br/>
        <w:t xml:space="preserve">             - JULIANDAY(ca.last_order_date)</w:t>
      </w:r>
      <w:r w:rsidRPr="00FD511E">
        <w:rPr>
          <w:rFonts w:ascii="Courier New" w:hAnsi="Courier New"/>
          <w:sz w:val="32"/>
          <w:szCs w:val="32"/>
        </w:rPr>
        <w:br/>
        <w:t xml:space="preserve">             ) &gt;= 90</w:t>
      </w:r>
      <w:r w:rsidRPr="00FD511E">
        <w:rPr>
          <w:rFonts w:ascii="Courier New" w:hAnsi="Courier New"/>
          <w:sz w:val="32"/>
          <w:szCs w:val="32"/>
        </w:rPr>
        <w:br/>
        <w:t xml:space="preserve">        THEN 'Inactive'</w:t>
      </w:r>
      <w:r w:rsidRPr="00FD511E">
        <w:rPr>
          <w:rFonts w:ascii="Courier New" w:hAnsi="Courier New"/>
          <w:sz w:val="32"/>
          <w:szCs w:val="32"/>
        </w:rPr>
        <w:br/>
      </w:r>
      <w:r w:rsidRPr="00FD511E">
        <w:rPr>
          <w:rFonts w:ascii="Courier New" w:hAnsi="Courier New"/>
          <w:sz w:val="32"/>
          <w:szCs w:val="32"/>
        </w:rPr>
        <w:br/>
        <w:t xml:space="preserve">        ELSE 'Active'</w:t>
      </w:r>
      <w:r w:rsidRPr="00FD511E">
        <w:rPr>
          <w:rFonts w:ascii="Courier New" w:hAnsi="Courier New"/>
          <w:sz w:val="32"/>
          <w:szCs w:val="32"/>
        </w:rPr>
        <w:br/>
        <w:t xml:space="preserve">    END AS customer_status</w:t>
      </w:r>
      <w:r w:rsidRPr="00FD511E">
        <w:rPr>
          <w:rFonts w:ascii="Courier New" w:hAnsi="Courier New"/>
          <w:sz w:val="32"/>
          <w:szCs w:val="32"/>
        </w:rPr>
        <w:br/>
        <w:t>FROM customer_activity AS ca</w:t>
      </w:r>
      <w:r w:rsidRPr="00FD511E">
        <w:rPr>
          <w:rFonts w:ascii="Courier New" w:hAnsi="Courier New"/>
          <w:sz w:val="32"/>
          <w:szCs w:val="32"/>
        </w:rPr>
        <w:br/>
        <w:t>CROSS JOIN dataset_reference_date AS drd</w:t>
      </w:r>
      <w:r w:rsidRPr="00FD511E">
        <w:rPr>
          <w:rFonts w:ascii="Courier New" w:hAnsi="Courier New"/>
          <w:sz w:val="32"/>
          <w:szCs w:val="32"/>
        </w:rPr>
        <w:br/>
        <w:t>ORDER BY</w:t>
      </w:r>
      <w:r w:rsidRPr="00FD511E">
        <w:rPr>
          <w:rFonts w:ascii="Courier New" w:hAnsi="Courier New"/>
          <w:sz w:val="32"/>
          <w:szCs w:val="32"/>
        </w:rPr>
        <w:br/>
        <w:t xml:space="preserve">    CASE customer_status</w:t>
      </w:r>
      <w:r w:rsidRPr="00FD511E">
        <w:rPr>
          <w:rFonts w:ascii="Courier New" w:hAnsi="Courier New"/>
          <w:sz w:val="32"/>
          <w:szCs w:val="32"/>
        </w:rPr>
        <w:br/>
        <w:t xml:space="preserve">        WHEN 'High-value churn risk' THEN 1</w:t>
      </w:r>
      <w:r w:rsidRPr="00FD511E">
        <w:rPr>
          <w:rFonts w:ascii="Courier New" w:hAnsi="Courier New"/>
          <w:sz w:val="32"/>
          <w:szCs w:val="32"/>
        </w:rPr>
        <w:br/>
        <w:t xml:space="preserve">        WHEN 'High-value active' THEN 2</w:t>
      </w:r>
      <w:r w:rsidRPr="00FD511E">
        <w:rPr>
          <w:rFonts w:ascii="Courier New" w:hAnsi="Courier New"/>
          <w:sz w:val="32"/>
          <w:szCs w:val="32"/>
        </w:rPr>
        <w:br/>
        <w:t xml:space="preserve">        WHEN 'Inactive' THEN 3</w:t>
      </w:r>
      <w:r w:rsidRPr="00FD511E">
        <w:rPr>
          <w:rFonts w:ascii="Courier New" w:hAnsi="Courier New"/>
          <w:sz w:val="32"/>
          <w:szCs w:val="32"/>
        </w:rPr>
        <w:br/>
        <w:t xml:space="preserve">        ELSE 4</w:t>
      </w:r>
      <w:r w:rsidRPr="00FD511E">
        <w:rPr>
          <w:rFonts w:ascii="Courier New" w:hAnsi="Courier New"/>
          <w:sz w:val="32"/>
          <w:szCs w:val="32"/>
        </w:rPr>
        <w:br/>
      </w:r>
      <w:r w:rsidRPr="00FD511E">
        <w:rPr>
          <w:rFonts w:ascii="Courier New" w:hAnsi="Courier New"/>
          <w:sz w:val="32"/>
          <w:szCs w:val="32"/>
        </w:rPr>
        <w:lastRenderedPageBreak/>
        <w:t xml:space="preserve">    END,</w:t>
      </w:r>
      <w:r w:rsidRPr="00FD511E">
        <w:rPr>
          <w:rFonts w:ascii="Courier New" w:hAnsi="Courier New"/>
          <w:sz w:val="32"/>
          <w:szCs w:val="32"/>
        </w:rPr>
        <w:br/>
        <w:t xml:space="preserve">    ca.lifetime_revenue DESC;</w:t>
      </w:r>
      <w:r w:rsidRPr="00FD511E">
        <w:rPr>
          <w:rFonts w:ascii="Courier New" w:hAnsi="Courier New"/>
          <w:sz w:val="32"/>
          <w:szCs w:val="32"/>
        </w:rPr>
        <w:br/>
      </w:r>
    </w:p>
    <w:p w14:paraId="6E60DA69" w14:textId="77777777" w:rsidR="00F47D75" w:rsidRPr="00FD511E" w:rsidRDefault="00000000">
      <w:pPr>
        <w:rPr>
          <w:sz w:val="32"/>
          <w:szCs w:val="32"/>
        </w:rPr>
      </w:pPr>
      <w:r w:rsidRPr="00FD511E">
        <w:rPr>
          <w:sz w:val="32"/>
          <w:szCs w:val="32"/>
        </w:rPr>
        <w:br w:type="page"/>
      </w:r>
    </w:p>
    <w:p w14:paraId="14A7EFC7" w14:textId="77777777" w:rsidR="00F47D75" w:rsidRPr="00FD511E" w:rsidRDefault="00000000">
      <w:pPr>
        <w:pStyle w:val="Heading1"/>
        <w:spacing w:before="160" w:after="100"/>
        <w:rPr>
          <w:sz w:val="32"/>
          <w:szCs w:val="32"/>
        </w:rPr>
      </w:pPr>
      <w:r w:rsidRPr="00FD511E">
        <w:rPr>
          <w:sz w:val="32"/>
          <w:szCs w:val="32"/>
        </w:rPr>
        <w:lastRenderedPageBreak/>
        <w:t>Appendix B - Data Dictionary</w:t>
      </w:r>
    </w:p>
    <w:tbl>
      <w:tblPr>
        <w:tblStyle w:val="TableGrid"/>
        <w:tblW w:w="0" w:type="auto"/>
        <w:jc w:val="center"/>
        <w:tblLook w:val="04A0" w:firstRow="1" w:lastRow="0" w:firstColumn="1" w:lastColumn="0" w:noHBand="0" w:noVBand="1"/>
      </w:tblPr>
      <w:tblGrid>
        <w:gridCol w:w="3308"/>
        <w:gridCol w:w="3310"/>
        <w:gridCol w:w="3308"/>
      </w:tblGrid>
      <w:tr w:rsidR="00F47D75" w:rsidRPr="00FD511E" w14:paraId="53B42ED2" w14:textId="77777777">
        <w:trPr>
          <w:tblHeader/>
          <w:jc w:val="center"/>
        </w:trPr>
        <w:tc>
          <w:tcPr>
            <w:tcW w:w="3312" w:type="dxa"/>
            <w:shd w:val="clear" w:color="auto" w:fill="D9EAF7"/>
            <w:vAlign w:val="center"/>
          </w:tcPr>
          <w:p w14:paraId="09A652A1" w14:textId="77777777" w:rsidR="00F47D75" w:rsidRPr="00FD511E" w:rsidRDefault="00000000">
            <w:pPr>
              <w:rPr>
                <w:sz w:val="32"/>
                <w:szCs w:val="32"/>
              </w:rPr>
            </w:pPr>
            <w:r w:rsidRPr="00FD511E">
              <w:rPr>
                <w:sz w:val="32"/>
                <w:szCs w:val="32"/>
              </w:rPr>
              <w:t>Table</w:t>
            </w:r>
          </w:p>
        </w:tc>
        <w:tc>
          <w:tcPr>
            <w:tcW w:w="3312" w:type="dxa"/>
            <w:shd w:val="clear" w:color="auto" w:fill="D9EAF7"/>
            <w:vAlign w:val="center"/>
          </w:tcPr>
          <w:p w14:paraId="4CBC99D8" w14:textId="77777777" w:rsidR="00F47D75" w:rsidRPr="00FD511E" w:rsidRDefault="00000000">
            <w:pPr>
              <w:rPr>
                <w:sz w:val="32"/>
                <w:szCs w:val="32"/>
              </w:rPr>
            </w:pPr>
            <w:r w:rsidRPr="00FD511E">
              <w:rPr>
                <w:sz w:val="32"/>
                <w:szCs w:val="32"/>
              </w:rPr>
              <w:t>Field</w:t>
            </w:r>
          </w:p>
        </w:tc>
        <w:tc>
          <w:tcPr>
            <w:tcW w:w="3312" w:type="dxa"/>
            <w:shd w:val="clear" w:color="auto" w:fill="D9EAF7"/>
            <w:vAlign w:val="center"/>
          </w:tcPr>
          <w:p w14:paraId="7A66C583" w14:textId="77777777" w:rsidR="00F47D75" w:rsidRPr="00FD511E" w:rsidRDefault="00000000">
            <w:pPr>
              <w:rPr>
                <w:sz w:val="32"/>
                <w:szCs w:val="32"/>
              </w:rPr>
            </w:pPr>
            <w:r w:rsidRPr="00FD511E">
              <w:rPr>
                <w:sz w:val="32"/>
                <w:szCs w:val="32"/>
              </w:rPr>
              <w:t>Meaning</w:t>
            </w:r>
          </w:p>
        </w:tc>
      </w:tr>
      <w:tr w:rsidR="00F47D75" w:rsidRPr="00FD511E" w14:paraId="650D7D46" w14:textId="77777777">
        <w:trPr>
          <w:jc w:val="center"/>
        </w:trPr>
        <w:tc>
          <w:tcPr>
            <w:tcW w:w="3312" w:type="dxa"/>
          </w:tcPr>
          <w:p w14:paraId="42750E6C" w14:textId="77777777" w:rsidR="00F47D75" w:rsidRPr="00FD511E" w:rsidRDefault="00000000">
            <w:pPr>
              <w:rPr>
                <w:sz w:val="32"/>
                <w:szCs w:val="32"/>
              </w:rPr>
            </w:pPr>
            <w:r w:rsidRPr="00FD511E">
              <w:rPr>
                <w:sz w:val="32"/>
                <w:szCs w:val="32"/>
              </w:rPr>
              <w:t>customers</w:t>
            </w:r>
          </w:p>
        </w:tc>
        <w:tc>
          <w:tcPr>
            <w:tcW w:w="3312" w:type="dxa"/>
          </w:tcPr>
          <w:p w14:paraId="1FB720CD" w14:textId="77777777" w:rsidR="00F47D75" w:rsidRPr="00FD511E" w:rsidRDefault="00000000">
            <w:pPr>
              <w:rPr>
                <w:sz w:val="32"/>
                <w:szCs w:val="32"/>
              </w:rPr>
            </w:pPr>
            <w:r w:rsidRPr="00FD511E">
              <w:rPr>
                <w:sz w:val="32"/>
                <w:szCs w:val="32"/>
              </w:rPr>
              <w:t>customer_id</w:t>
            </w:r>
          </w:p>
        </w:tc>
        <w:tc>
          <w:tcPr>
            <w:tcW w:w="3312" w:type="dxa"/>
          </w:tcPr>
          <w:p w14:paraId="4F720A99" w14:textId="77777777" w:rsidR="00F47D75" w:rsidRPr="00FD511E" w:rsidRDefault="00000000">
            <w:pPr>
              <w:rPr>
                <w:sz w:val="32"/>
                <w:szCs w:val="32"/>
              </w:rPr>
            </w:pPr>
            <w:r w:rsidRPr="00FD511E">
              <w:rPr>
                <w:sz w:val="32"/>
                <w:szCs w:val="32"/>
              </w:rPr>
              <w:t>Primary key</w:t>
            </w:r>
          </w:p>
        </w:tc>
      </w:tr>
      <w:tr w:rsidR="00F47D75" w:rsidRPr="00FD511E" w14:paraId="65B0C4BA" w14:textId="77777777">
        <w:trPr>
          <w:jc w:val="center"/>
        </w:trPr>
        <w:tc>
          <w:tcPr>
            <w:tcW w:w="3312" w:type="dxa"/>
          </w:tcPr>
          <w:p w14:paraId="518BE3A2" w14:textId="77777777" w:rsidR="00F47D75" w:rsidRPr="00FD511E" w:rsidRDefault="00000000">
            <w:pPr>
              <w:rPr>
                <w:sz w:val="32"/>
                <w:szCs w:val="32"/>
              </w:rPr>
            </w:pPr>
            <w:r w:rsidRPr="00FD511E">
              <w:rPr>
                <w:sz w:val="32"/>
                <w:szCs w:val="32"/>
              </w:rPr>
              <w:t>customers</w:t>
            </w:r>
          </w:p>
        </w:tc>
        <w:tc>
          <w:tcPr>
            <w:tcW w:w="3312" w:type="dxa"/>
          </w:tcPr>
          <w:p w14:paraId="7EA8ABB1" w14:textId="77777777" w:rsidR="00F47D75" w:rsidRPr="00FD511E" w:rsidRDefault="00000000">
            <w:pPr>
              <w:rPr>
                <w:sz w:val="32"/>
                <w:szCs w:val="32"/>
              </w:rPr>
            </w:pPr>
            <w:r w:rsidRPr="00FD511E">
              <w:rPr>
                <w:sz w:val="32"/>
                <w:szCs w:val="32"/>
              </w:rPr>
              <w:t>signup_date</w:t>
            </w:r>
          </w:p>
        </w:tc>
        <w:tc>
          <w:tcPr>
            <w:tcW w:w="3312" w:type="dxa"/>
          </w:tcPr>
          <w:p w14:paraId="27CFB072" w14:textId="77777777" w:rsidR="00F47D75" w:rsidRPr="00FD511E" w:rsidRDefault="00000000">
            <w:pPr>
              <w:rPr>
                <w:sz w:val="32"/>
                <w:szCs w:val="32"/>
              </w:rPr>
            </w:pPr>
            <w:r w:rsidRPr="00FD511E">
              <w:rPr>
                <w:sz w:val="32"/>
                <w:szCs w:val="32"/>
              </w:rPr>
              <w:t>Customer registration date</w:t>
            </w:r>
          </w:p>
        </w:tc>
      </w:tr>
      <w:tr w:rsidR="00F47D75" w:rsidRPr="00FD511E" w14:paraId="45C3E924" w14:textId="77777777">
        <w:trPr>
          <w:jc w:val="center"/>
        </w:trPr>
        <w:tc>
          <w:tcPr>
            <w:tcW w:w="3312" w:type="dxa"/>
          </w:tcPr>
          <w:p w14:paraId="49780011" w14:textId="77777777" w:rsidR="00F47D75" w:rsidRPr="00FD511E" w:rsidRDefault="00000000">
            <w:pPr>
              <w:rPr>
                <w:sz w:val="32"/>
                <w:szCs w:val="32"/>
              </w:rPr>
            </w:pPr>
            <w:r w:rsidRPr="00FD511E">
              <w:rPr>
                <w:sz w:val="32"/>
                <w:szCs w:val="32"/>
              </w:rPr>
              <w:t>products</w:t>
            </w:r>
          </w:p>
        </w:tc>
        <w:tc>
          <w:tcPr>
            <w:tcW w:w="3312" w:type="dxa"/>
          </w:tcPr>
          <w:p w14:paraId="1BA7669E" w14:textId="77777777" w:rsidR="00F47D75" w:rsidRPr="00FD511E" w:rsidRDefault="00000000">
            <w:pPr>
              <w:rPr>
                <w:sz w:val="32"/>
                <w:szCs w:val="32"/>
              </w:rPr>
            </w:pPr>
            <w:r w:rsidRPr="00FD511E">
              <w:rPr>
                <w:sz w:val="32"/>
                <w:szCs w:val="32"/>
              </w:rPr>
              <w:t>unit_price</w:t>
            </w:r>
          </w:p>
        </w:tc>
        <w:tc>
          <w:tcPr>
            <w:tcW w:w="3312" w:type="dxa"/>
          </w:tcPr>
          <w:p w14:paraId="00187818" w14:textId="77777777" w:rsidR="00F47D75" w:rsidRPr="00FD511E" w:rsidRDefault="00000000">
            <w:pPr>
              <w:rPr>
                <w:sz w:val="32"/>
                <w:szCs w:val="32"/>
              </w:rPr>
            </w:pPr>
            <w:r w:rsidRPr="00FD511E">
              <w:rPr>
                <w:sz w:val="32"/>
                <w:szCs w:val="32"/>
              </w:rPr>
              <w:t>Listed product price</w:t>
            </w:r>
          </w:p>
        </w:tc>
      </w:tr>
      <w:tr w:rsidR="00F47D75" w:rsidRPr="00FD511E" w14:paraId="50D887F9" w14:textId="77777777">
        <w:trPr>
          <w:jc w:val="center"/>
        </w:trPr>
        <w:tc>
          <w:tcPr>
            <w:tcW w:w="3312" w:type="dxa"/>
          </w:tcPr>
          <w:p w14:paraId="07D3DB4E" w14:textId="77777777" w:rsidR="00F47D75" w:rsidRPr="00FD511E" w:rsidRDefault="00000000">
            <w:pPr>
              <w:rPr>
                <w:sz w:val="32"/>
                <w:szCs w:val="32"/>
              </w:rPr>
            </w:pPr>
            <w:r w:rsidRPr="00FD511E">
              <w:rPr>
                <w:sz w:val="32"/>
                <w:szCs w:val="32"/>
              </w:rPr>
              <w:t>products</w:t>
            </w:r>
          </w:p>
        </w:tc>
        <w:tc>
          <w:tcPr>
            <w:tcW w:w="3312" w:type="dxa"/>
          </w:tcPr>
          <w:p w14:paraId="6590FC8D" w14:textId="77777777" w:rsidR="00F47D75" w:rsidRPr="00FD511E" w:rsidRDefault="00000000">
            <w:pPr>
              <w:rPr>
                <w:sz w:val="32"/>
                <w:szCs w:val="32"/>
              </w:rPr>
            </w:pPr>
            <w:r w:rsidRPr="00FD511E">
              <w:rPr>
                <w:sz w:val="32"/>
                <w:szCs w:val="32"/>
              </w:rPr>
              <w:t>cost</w:t>
            </w:r>
          </w:p>
        </w:tc>
        <w:tc>
          <w:tcPr>
            <w:tcW w:w="3312" w:type="dxa"/>
          </w:tcPr>
          <w:p w14:paraId="0635966D" w14:textId="77777777" w:rsidR="00F47D75" w:rsidRPr="00FD511E" w:rsidRDefault="00000000">
            <w:pPr>
              <w:rPr>
                <w:sz w:val="32"/>
                <w:szCs w:val="32"/>
              </w:rPr>
            </w:pPr>
            <w:r w:rsidRPr="00FD511E">
              <w:rPr>
                <w:sz w:val="32"/>
                <w:szCs w:val="32"/>
              </w:rPr>
              <w:t>Product cost</w:t>
            </w:r>
          </w:p>
        </w:tc>
      </w:tr>
      <w:tr w:rsidR="00F47D75" w:rsidRPr="00FD511E" w14:paraId="42DD52A3" w14:textId="77777777">
        <w:trPr>
          <w:jc w:val="center"/>
        </w:trPr>
        <w:tc>
          <w:tcPr>
            <w:tcW w:w="3312" w:type="dxa"/>
          </w:tcPr>
          <w:p w14:paraId="1DE53406" w14:textId="77777777" w:rsidR="00F47D75" w:rsidRPr="00FD511E" w:rsidRDefault="00000000">
            <w:pPr>
              <w:rPr>
                <w:sz w:val="32"/>
                <w:szCs w:val="32"/>
              </w:rPr>
            </w:pPr>
            <w:r w:rsidRPr="00FD511E">
              <w:rPr>
                <w:sz w:val="32"/>
                <w:szCs w:val="32"/>
              </w:rPr>
              <w:t>orders</w:t>
            </w:r>
          </w:p>
        </w:tc>
        <w:tc>
          <w:tcPr>
            <w:tcW w:w="3312" w:type="dxa"/>
          </w:tcPr>
          <w:p w14:paraId="7D09987A" w14:textId="77777777" w:rsidR="00F47D75" w:rsidRPr="00FD511E" w:rsidRDefault="00000000">
            <w:pPr>
              <w:rPr>
                <w:sz w:val="32"/>
                <w:szCs w:val="32"/>
              </w:rPr>
            </w:pPr>
            <w:r w:rsidRPr="00FD511E">
              <w:rPr>
                <w:sz w:val="32"/>
                <w:szCs w:val="32"/>
              </w:rPr>
              <w:t>status</w:t>
            </w:r>
          </w:p>
        </w:tc>
        <w:tc>
          <w:tcPr>
            <w:tcW w:w="3312" w:type="dxa"/>
          </w:tcPr>
          <w:p w14:paraId="742B7967" w14:textId="77777777" w:rsidR="00F47D75" w:rsidRPr="00FD511E" w:rsidRDefault="00000000">
            <w:pPr>
              <w:rPr>
                <w:sz w:val="32"/>
                <w:szCs w:val="32"/>
              </w:rPr>
            </w:pPr>
            <w:r w:rsidRPr="00FD511E">
              <w:rPr>
                <w:sz w:val="32"/>
                <w:szCs w:val="32"/>
              </w:rPr>
              <w:t>completed / returned / cancelled / pending</w:t>
            </w:r>
          </w:p>
        </w:tc>
      </w:tr>
      <w:tr w:rsidR="00F47D75" w:rsidRPr="00FD511E" w14:paraId="6271D526" w14:textId="77777777">
        <w:trPr>
          <w:jc w:val="center"/>
        </w:trPr>
        <w:tc>
          <w:tcPr>
            <w:tcW w:w="3312" w:type="dxa"/>
          </w:tcPr>
          <w:p w14:paraId="3FB8188C" w14:textId="77777777" w:rsidR="00F47D75" w:rsidRPr="00FD511E" w:rsidRDefault="00000000">
            <w:pPr>
              <w:rPr>
                <w:sz w:val="32"/>
                <w:szCs w:val="32"/>
              </w:rPr>
            </w:pPr>
            <w:r w:rsidRPr="00FD511E">
              <w:rPr>
                <w:sz w:val="32"/>
                <w:szCs w:val="32"/>
              </w:rPr>
              <w:t>order_items</w:t>
            </w:r>
          </w:p>
        </w:tc>
        <w:tc>
          <w:tcPr>
            <w:tcW w:w="3312" w:type="dxa"/>
          </w:tcPr>
          <w:p w14:paraId="14928AD4" w14:textId="77777777" w:rsidR="00F47D75" w:rsidRPr="00FD511E" w:rsidRDefault="00000000">
            <w:pPr>
              <w:rPr>
                <w:sz w:val="32"/>
                <w:szCs w:val="32"/>
              </w:rPr>
            </w:pPr>
            <w:r w:rsidRPr="00FD511E">
              <w:rPr>
                <w:sz w:val="32"/>
                <w:szCs w:val="32"/>
              </w:rPr>
              <w:t>quantity</w:t>
            </w:r>
          </w:p>
        </w:tc>
        <w:tc>
          <w:tcPr>
            <w:tcW w:w="3312" w:type="dxa"/>
          </w:tcPr>
          <w:p w14:paraId="54E4A3EE" w14:textId="77777777" w:rsidR="00F47D75" w:rsidRPr="00FD511E" w:rsidRDefault="00000000">
            <w:pPr>
              <w:rPr>
                <w:sz w:val="32"/>
                <w:szCs w:val="32"/>
              </w:rPr>
            </w:pPr>
            <w:r w:rsidRPr="00FD511E">
              <w:rPr>
                <w:sz w:val="32"/>
                <w:szCs w:val="32"/>
              </w:rPr>
              <w:t>Negative quantity represents return</w:t>
            </w:r>
          </w:p>
        </w:tc>
      </w:tr>
      <w:tr w:rsidR="00F47D75" w:rsidRPr="00FD511E" w14:paraId="786C71F0" w14:textId="77777777">
        <w:trPr>
          <w:jc w:val="center"/>
        </w:trPr>
        <w:tc>
          <w:tcPr>
            <w:tcW w:w="3312" w:type="dxa"/>
          </w:tcPr>
          <w:p w14:paraId="440AFE07" w14:textId="77777777" w:rsidR="00F47D75" w:rsidRPr="00FD511E" w:rsidRDefault="00000000">
            <w:pPr>
              <w:rPr>
                <w:sz w:val="32"/>
                <w:szCs w:val="32"/>
              </w:rPr>
            </w:pPr>
            <w:r w:rsidRPr="00FD511E">
              <w:rPr>
                <w:sz w:val="32"/>
                <w:szCs w:val="32"/>
              </w:rPr>
              <w:t>order_items</w:t>
            </w:r>
          </w:p>
        </w:tc>
        <w:tc>
          <w:tcPr>
            <w:tcW w:w="3312" w:type="dxa"/>
          </w:tcPr>
          <w:p w14:paraId="74C0299B" w14:textId="77777777" w:rsidR="00F47D75" w:rsidRPr="00FD511E" w:rsidRDefault="00000000">
            <w:pPr>
              <w:rPr>
                <w:sz w:val="32"/>
                <w:szCs w:val="32"/>
              </w:rPr>
            </w:pPr>
            <w:r w:rsidRPr="00FD511E">
              <w:rPr>
                <w:sz w:val="32"/>
                <w:szCs w:val="32"/>
              </w:rPr>
              <w:t>discount</w:t>
            </w:r>
          </w:p>
        </w:tc>
        <w:tc>
          <w:tcPr>
            <w:tcW w:w="3312" w:type="dxa"/>
          </w:tcPr>
          <w:p w14:paraId="0B092210" w14:textId="77777777" w:rsidR="00F47D75" w:rsidRPr="00FD511E" w:rsidRDefault="00000000">
            <w:pPr>
              <w:rPr>
                <w:sz w:val="32"/>
                <w:szCs w:val="32"/>
              </w:rPr>
            </w:pPr>
            <w:r w:rsidRPr="00FD511E">
              <w:rPr>
                <w:sz w:val="32"/>
                <w:szCs w:val="32"/>
              </w:rPr>
              <w:t>Fractional discount</w:t>
            </w:r>
          </w:p>
        </w:tc>
      </w:tr>
      <w:tr w:rsidR="00F47D75" w:rsidRPr="00FD511E" w14:paraId="1A34EF58" w14:textId="77777777">
        <w:trPr>
          <w:jc w:val="center"/>
        </w:trPr>
        <w:tc>
          <w:tcPr>
            <w:tcW w:w="3312" w:type="dxa"/>
          </w:tcPr>
          <w:p w14:paraId="735BF1E1" w14:textId="77777777" w:rsidR="00F47D75" w:rsidRPr="00FD511E" w:rsidRDefault="00000000">
            <w:pPr>
              <w:rPr>
                <w:sz w:val="32"/>
                <w:szCs w:val="32"/>
              </w:rPr>
            </w:pPr>
            <w:r w:rsidRPr="00FD511E">
              <w:rPr>
                <w:sz w:val="32"/>
                <w:szCs w:val="32"/>
              </w:rPr>
              <w:t>reviews</w:t>
            </w:r>
          </w:p>
        </w:tc>
        <w:tc>
          <w:tcPr>
            <w:tcW w:w="3312" w:type="dxa"/>
          </w:tcPr>
          <w:p w14:paraId="295B41F2" w14:textId="77777777" w:rsidR="00F47D75" w:rsidRPr="00FD511E" w:rsidRDefault="00000000">
            <w:pPr>
              <w:rPr>
                <w:sz w:val="32"/>
                <w:szCs w:val="32"/>
              </w:rPr>
            </w:pPr>
            <w:r w:rsidRPr="00FD511E">
              <w:rPr>
                <w:sz w:val="32"/>
                <w:szCs w:val="32"/>
              </w:rPr>
              <w:t>rating</w:t>
            </w:r>
          </w:p>
        </w:tc>
        <w:tc>
          <w:tcPr>
            <w:tcW w:w="3312" w:type="dxa"/>
          </w:tcPr>
          <w:p w14:paraId="2CFDA879" w14:textId="77777777" w:rsidR="00F47D75" w:rsidRPr="00FD511E" w:rsidRDefault="00000000">
            <w:pPr>
              <w:rPr>
                <w:sz w:val="32"/>
                <w:szCs w:val="32"/>
              </w:rPr>
            </w:pPr>
            <w:r w:rsidRPr="00FD511E">
              <w:rPr>
                <w:sz w:val="32"/>
                <w:szCs w:val="32"/>
              </w:rPr>
              <w:t>Valid range 1-5</w:t>
            </w:r>
          </w:p>
        </w:tc>
      </w:tr>
      <w:tr w:rsidR="00F47D75" w:rsidRPr="00FD511E" w14:paraId="481DD082" w14:textId="77777777">
        <w:trPr>
          <w:jc w:val="center"/>
        </w:trPr>
        <w:tc>
          <w:tcPr>
            <w:tcW w:w="3312" w:type="dxa"/>
          </w:tcPr>
          <w:p w14:paraId="7BCEBE15" w14:textId="77777777" w:rsidR="00F47D75" w:rsidRPr="00FD511E" w:rsidRDefault="00000000">
            <w:pPr>
              <w:rPr>
                <w:sz w:val="32"/>
                <w:szCs w:val="32"/>
              </w:rPr>
            </w:pPr>
            <w:r w:rsidRPr="00FD511E">
              <w:rPr>
                <w:sz w:val="32"/>
                <w:szCs w:val="32"/>
              </w:rPr>
              <w:t>web_sessions</w:t>
            </w:r>
          </w:p>
        </w:tc>
        <w:tc>
          <w:tcPr>
            <w:tcW w:w="3312" w:type="dxa"/>
          </w:tcPr>
          <w:p w14:paraId="455F37E5" w14:textId="77777777" w:rsidR="00F47D75" w:rsidRPr="00FD511E" w:rsidRDefault="00000000">
            <w:pPr>
              <w:rPr>
                <w:sz w:val="32"/>
                <w:szCs w:val="32"/>
              </w:rPr>
            </w:pPr>
            <w:r w:rsidRPr="00FD511E">
              <w:rPr>
                <w:sz w:val="32"/>
                <w:szCs w:val="32"/>
              </w:rPr>
              <w:t>duration_minutes</w:t>
            </w:r>
          </w:p>
        </w:tc>
        <w:tc>
          <w:tcPr>
            <w:tcW w:w="3312" w:type="dxa"/>
          </w:tcPr>
          <w:p w14:paraId="70F0273A" w14:textId="77777777" w:rsidR="00F47D75" w:rsidRPr="00FD511E" w:rsidRDefault="00000000">
            <w:pPr>
              <w:rPr>
                <w:sz w:val="32"/>
                <w:szCs w:val="32"/>
              </w:rPr>
            </w:pPr>
            <w:r w:rsidRPr="00FD511E">
              <w:rPr>
                <w:sz w:val="32"/>
                <w:szCs w:val="32"/>
              </w:rPr>
              <w:t>Session engagement</w:t>
            </w:r>
          </w:p>
        </w:tc>
      </w:tr>
    </w:tbl>
    <w:p w14:paraId="3AD4EF8E" w14:textId="77777777" w:rsidR="00F47D75" w:rsidRPr="00FD511E" w:rsidRDefault="00000000">
      <w:pPr>
        <w:pStyle w:val="Heading2"/>
        <w:spacing w:before="160" w:after="100"/>
        <w:rPr>
          <w:sz w:val="32"/>
          <w:szCs w:val="32"/>
        </w:rPr>
      </w:pPr>
      <w:r w:rsidRPr="00FD511E">
        <w:rPr>
          <w:sz w:val="32"/>
          <w:szCs w:val="32"/>
        </w:rPr>
        <w:t>Individual contribution statement</w:t>
      </w:r>
    </w:p>
    <w:p w14:paraId="15F6FCBF" w14:textId="77777777" w:rsidR="00F47D75" w:rsidRPr="00FD511E" w:rsidRDefault="00000000">
      <w:pPr>
        <w:spacing w:after="120"/>
        <w:rPr>
          <w:sz w:val="32"/>
          <w:szCs w:val="32"/>
        </w:rPr>
      </w:pPr>
      <w:r w:rsidRPr="00FD511E">
        <w:rPr>
          <w:sz w:val="32"/>
          <w:szCs w:val="32"/>
        </w:rPr>
        <w:t>This repository was prepared as an individual analytics project. The contributor reviewed the assignment requirements, organized the source files, wrote and validated all ten SQL queries, developed pandas cleaning and integration rules, implemented the four NumPy analytical routines, produced the eight business visualizations, documented business interpretations, and packaged the workflow as a reusable pipeline. The contributor also prepared the report, executive summary, README, processed datasets, audit tables, and GitHub-ready folder structure. Automated generation was used to improve consistency, but all transformations, assumptions, outputs, and conclusions were checked against the supplied data dictionary and project requirements.</w:t>
      </w:r>
    </w:p>
    <w:sectPr w:rsidR="00F47D75" w:rsidRPr="00FD511E"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8770C" w14:textId="77777777" w:rsidR="0095558C" w:rsidRDefault="0095558C">
      <w:pPr>
        <w:spacing w:after="0" w:line="240" w:lineRule="auto"/>
      </w:pPr>
      <w:r>
        <w:separator/>
      </w:r>
    </w:p>
  </w:endnote>
  <w:endnote w:type="continuationSeparator" w:id="0">
    <w:p w14:paraId="40DB58A2" w14:textId="77777777" w:rsidR="0095558C" w:rsidRDefault="0095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Khmer OS Muol Light">
    <w:panose1 w:val="02000500000000020004"/>
    <w:charset w:val="00"/>
    <w:family w:val="auto"/>
    <w:pitch w:val="variable"/>
    <w:sig w:usb0="A00000EF" w:usb1="5000204A" w:usb2="00010000" w:usb3="00000000" w:csb0="00000111" w:csb1="00000000"/>
  </w:font>
  <w:font w:name="Khmer OS Moul Light">
    <w:panose1 w:val="02000500000000000000"/>
    <w:charset w:val="00"/>
    <w:family w:val="auto"/>
    <w:pitch w:val="variable"/>
    <w:sig w:usb0="A00000A7" w:usb1="5000004A" w:usb2="00010000" w:usb3="00000000" w:csb0="00000111" w:csb1="00000000"/>
  </w:font>
  <w:font w:name="Khmer">
    <w:panose1 w:val="020B0606030804020204"/>
    <w:charset w:val="00"/>
    <w:family w:val="swiss"/>
    <w:pitch w:val="variable"/>
    <w:sig w:usb0="E00002EF" w:usb1="4000205B" w:usb2="00010028" w:usb3="00000000" w:csb0="0000011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8A104" w14:textId="77777777" w:rsidR="00F47D75" w:rsidRDefault="00000000">
    <w:pPr>
      <w:pStyle w:val="Footer"/>
      <w:jc w:val="center"/>
    </w:pPr>
    <w:r>
      <w:t xml:space="preserve">UrbanCart Big Data Analytics | Page </w:t>
    </w:r>
    <w:r>
      <w:fldChar w:fldCharType="begin"/>
    </w:r>
    <w:r>
      <w:instrText>PAGE</w:instrText>
    </w:r>
    <w:r w:rsidR="007B6D60">
      <w:fldChar w:fldCharType="separate"/>
    </w:r>
    <w:r w:rsidR="007B6D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9CF9D" w14:textId="77777777" w:rsidR="0095558C" w:rsidRDefault="0095558C">
      <w:pPr>
        <w:spacing w:after="0" w:line="240" w:lineRule="auto"/>
      </w:pPr>
      <w:r>
        <w:separator/>
      </w:r>
    </w:p>
  </w:footnote>
  <w:footnote w:type="continuationSeparator" w:id="0">
    <w:p w14:paraId="5244BA87" w14:textId="77777777" w:rsidR="0095558C" w:rsidRDefault="00955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258945">
    <w:abstractNumId w:val="8"/>
  </w:num>
  <w:num w:numId="2" w16cid:durableId="1305814185">
    <w:abstractNumId w:val="6"/>
  </w:num>
  <w:num w:numId="3" w16cid:durableId="1554657364">
    <w:abstractNumId w:val="5"/>
  </w:num>
  <w:num w:numId="4" w16cid:durableId="168524475">
    <w:abstractNumId w:val="4"/>
  </w:num>
  <w:num w:numId="5" w16cid:durableId="1519850631">
    <w:abstractNumId w:val="7"/>
  </w:num>
  <w:num w:numId="6" w16cid:durableId="1989246173">
    <w:abstractNumId w:val="3"/>
  </w:num>
  <w:num w:numId="7" w16cid:durableId="1339499670">
    <w:abstractNumId w:val="2"/>
  </w:num>
  <w:num w:numId="8" w16cid:durableId="158271005">
    <w:abstractNumId w:val="1"/>
  </w:num>
  <w:num w:numId="9" w16cid:durableId="138891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8FD"/>
    <w:rsid w:val="0029639D"/>
    <w:rsid w:val="00326F90"/>
    <w:rsid w:val="007B6D60"/>
    <w:rsid w:val="008B72CC"/>
    <w:rsid w:val="0095558C"/>
    <w:rsid w:val="00AA1D8D"/>
    <w:rsid w:val="00B47730"/>
    <w:rsid w:val="00CB0664"/>
    <w:rsid w:val="00DA4150"/>
    <w:rsid w:val="00F47D75"/>
    <w:rsid w:val="00FC693F"/>
    <w:rsid w:val="00FD511E"/>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ED306"/>
  <w14:defaultImageDpi w14:val="300"/>
  <w15:docId w15:val="{47B2CAE7-56F2-4065-B860-60A759F0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5118</Words>
  <Characters>29178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 ratana</cp:lastModifiedBy>
  <cp:revision>2</cp:revision>
  <cp:lastPrinted>2026-07-24T08:34:00Z</cp:lastPrinted>
  <dcterms:created xsi:type="dcterms:W3CDTF">2026-07-24T08:35:00Z</dcterms:created>
  <dcterms:modified xsi:type="dcterms:W3CDTF">2026-07-24T08:35:00Z</dcterms:modified>
  <cp:category/>
</cp:coreProperties>
</file>